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29CCC" w14:textId="77777777" w:rsidR="006F5F9D" w:rsidRDefault="00000000" w:rsidP="003053FB">
      <w:pPr>
        <w:pStyle w:val="Title"/>
      </w:pPr>
      <w:r>
        <w:rPr>
          <w:rFonts w:ascii="Avenir" w:hAnsi="Avenir"/>
          <w:color w:val="000000"/>
        </w:rPr>
        <w:t>ILORIN INNOVATION HUB</w:t>
      </w:r>
    </w:p>
    <w:p w14:paraId="2C262D87" w14:textId="77777777" w:rsidR="006F5F9D" w:rsidRDefault="00000000" w:rsidP="003053FB">
      <w:pPr>
        <w:pStyle w:val="Heading1"/>
      </w:pPr>
      <w:bookmarkStart w:id="0" w:name="_Toc219720306"/>
      <w:r>
        <w:rPr>
          <w:rFonts w:ascii="Avenir" w:hAnsi="Avenir"/>
          <w:color w:val="000000"/>
        </w:rPr>
        <w:t>Staff Job Descriptions and Key Result Areas</w:t>
      </w:r>
      <w:bookmarkEnd w:id="0"/>
    </w:p>
    <w:p w14:paraId="4FAD71B4" w14:textId="77777777" w:rsidR="006F5F9D" w:rsidRDefault="006F5F9D" w:rsidP="003053FB"/>
    <w:p w14:paraId="4BEFE22D" w14:textId="77777777" w:rsidR="006F5F9D" w:rsidRDefault="00000000" w:rsidP="003053FB">
      <w:r>
        <w:rPr>
          <w:rFonts w:ascii="Avenir" w:hAnsi="Avenir"/>
          <w:color w:val="000000"/>
        </w:rPr>
        <w:t>Comprehensive Job Descriptions and Key Result Areas for All Staff Positions</w:t>
      </w:r>
    </w:p>
    <w:p w14:paraId="4CC4C5BE" w14:textId="77777777" w:rsidR="006F5F9D" w:rsidRDefault="00000000" w:rsidP="003053FB">
      <w:r>
        <w:rPr>
          <w:rFonts w:ascii="Avenir" w:hAnsi="Avenir"/>
          <w:color w:val="000000"/>
        </w:rPr>
        <w:t>Document Version: 1.0</w:t>
      </w:r>
    </w:p>
    <w:p w14:paraId="33E2EB5B" w14:textId="17718B67" w:rsidR="006F5F9D" w:rsidRDefault="00000000" w:rsidP="003053FB">
      <w:r>
        <w:rPr>
          <w:rFonts w:ascii="Avenir" w:hAnsi="Avenir"/>
          <w:color w:val="000000"/>
        </w:rPr>
        <w:t xml:space="preserve">Date: </w:t>
      </w:r>
      <w:r w:rsidR="00706B56">
        <w:rPr>
          <w:rFonts w:ascii="Avenir" w:hAnsi="Avenir"/>
          <w:color w:val="000000"/>
        </w:rPr>
        <w:t>January</w:t>
      </w:r>
      <w:r>
        <w:rPr>
          <w:rFonts w:ascii="Avenir" w:hAnsi="Avenir"/>
          <w:color w:val="000000"/>
        </w:rPr>
        <w:t xml:space="preserve"> 202</w:t>
      </w:r>
      <w:r w:rsidR="00706B56">
        <w:rPr>
          <w:rFonts w:ascii="Avenir" w:hAnsi="Avenir"/>
          <w:color w:val="000000"/>
        </w:rPr>
        <w:t>6</w:t>
      </w:r>
    </w:p>
    <w:p w14:paraId="236BDA07" w14:textId="77777777" w:rsidR="006F5F9D" w:rsidRDefault="00000000" w:rsidP="003053FB">
      <w:r>
        <w:rPr>
          <w:rFonts w:ascii="Avenir" w:hAnsi="Avenir"/>
          <w:color w:val="000000"/>
        </w:rPr>
        <w:br w:type="page"/>
      </w:r>
    </w:p>
    <w:p w14:paraId="7B97FB75" w14:textId="77777777" w:rsidR="006F5F9D" w:rsidRDefault="00000000">
      <w:pPr>
        <w:pStyle w:val="Heading1"/>
      </w:pPr>
      <w:bookmarkStart w:id="1" w:name="_Toc219720307"/>
      <w:r>
        <w:rPr>
          <w:rFonts w:ascii="Avenir" w:hAnsi="Avenir"/>
          <w:color w:val="000000"/>
        </w:rPr>
        <w:lastRenderedPageBreak/>
        <w:t>Table of Contents</w:t>
      </w:r>
      <w:bookmarkEnd w:id="1"/>
    </w:p>
    <w:p w14:paraId="2A7BDA65" w14:textId="42A68462" w:rsidR="000F4DFB" w:rsidRDefault="000F4DFB">
      <w:pPr>
        <w:pStyle w:val="TOC1"/>
        <w:tabs>
          <w:tab w:val="right" w:leader="dot" w:pos="9350"/>
        </w:tabs>
        <w:rPr>
          <w:noProof/>
        </w:rPr>
      </w:pPr>
      <w:r>
        <w:fldChar w:fldCharType="begin"/>
      </w:r>
      <w:r>
        <w:instrText xml:space="preserve"> TOC \o "1-2" \h \z \u </w:instrText>
      </w:r>
      <w:r>
        <w:fldChar w:fldCharType="separate"/>
      </w:r>
      <w:hyperlink w:anchor="_Toc219720306" w:history="1">
        <w:r w:rsidRPr="00672A35">
          <w:rPr>
            <w:rStyle w:val="Hyperlink"/>
            <w:rFonts w:ascii="Avenir" w:hAnsi="Avenir"/>
            <w:noProof/>
          </w:rPr>
          <w:t>Staff Job De</w:t>
        </w:r>
        <w:r w:rsidRPr="00672A35">
          <w:rPr>
            <w:rStyle w:val="Hyperlink"/>
            <w:rFonts w:ascii="Avenir" w:hAnsi="Avenir"/>
            <w:noProof/>
          </w:rPr>
          <w:t>s</w:t>
        </w:r>
        <w:r w:rsidRPr="00672A35">
          <w:rPr>
            <w:rStyle w:val="Hyperlink"/>
            <w:rFonts w:ascii="Avenir" w:hAnsi="Avenir"/>
            <w:noProof/>
          </w:rPr>
          <w:t>criptions and Key Result Areas</w:t>
        </w:r>
        <w:r>
          <w:rPr>
            <w:noProof/>
            <w:webHidden/>
          </w:rPr>
          <w:tab/>
        </w:r>
        <w:r>
          <w:rPr>
            <w:noProof/>
            <w:webHidden/>
          </w:rPr>
          <w:fldChar w:fldCharType="begin"/>
        </w:r>
        <w:r>
          <w:rPr>
            <w:noProof/>
            <w:webHidden/>
          </w:rPr>
          <w:instrText xml:space="preserve"> PAGEREF _Toc219720306 \h </w:instrText>
        </w:r>
        <w:r>
          <w:rPr>
            <w:noProof/>
            <w:webHidden/>
          </w:rPr>
        </w:r>
        <w:r>
          <w:rPr>
            <w:noProof/>
            <w:webHidden/>
          </w:rPr>
          <w:fldChar w:fldCharType="separate"/>
        </w:r>
        <w:r>
          <w:rPr>
            <w:noProof/>
            <w:webHidden/>
          </w:rPr>
          <w:t>1</w:t>
        </w:r>
        <w:r>
          <w:rPr>
            <w:noProof/>
            <w:webHidden/>
          </w:rPr>
          <w:fldChar w:fldCharType="end"/>
        </w:r>
      </w:hyperlink>
    </w:p>
    <w:p w14:paraId="6C761919" w14:textId="4A588D37" w:rsidR="000F4DFB" w:rsidRDefault="000F4DFB">
      <w:pPr>
        <w:pStyle w:val="TOC1"/>
        <w:tabs>
          <w:tab w:val="right" w:leader="dot" w:pos="9350"/>
        </w:tabs>
        <w:rPr>
          <w:noProof/>
        </w:rPr>
      </w:pPr>
      <w:hyperlink w:anchor="_Toc219720307" w:history="1">
        <w:r w:rsidRPr="00672A35">
          <w:rPr>
            <w:rStyle w:val="Hyperlink"/>
            <w:rFonts w:ascii="Avenir" w:hAnsi="Avenir"/>
            <w:noProof/>
          </w:rPr>
          <w:t>Table of C</w:t>
        </w:r>
        <w:r w:rsidRPr="00672A35">
          <w:rPr>
            <w:rStyle w:val="Hyperlink"/>
            <w:rFonts w:ascii="Avenir" w:hAnsi="Avenir"/>
            <w:noProof/>
          </w:rPr>
          <w:t>o</w:t>
        </w:r>
        <w:r w:rsidRPr="00672A35">
          <w:rPr>
            <w:rStyle w:val="Hyperlink"/>
            <w:rFonts w:ascii="Avenir" w:hAnsi="Avenir"/>
            <w:noProof/>
          </w:rPr>
          <w:t>ntents</w:t>
        </w:r>
        <w:r>
          <w:rPr>
            <w:noProof/>
            <w:webHidden/>
          </w:rPr>
          <w:tab/>
        </w:r>
        <w:r>
          <w:rPr>
            <w:noProof/>
            <w:webHidden/>
          </w:rPr>
          <w:fldChar w:fldCharType="begin"/>
        </w:r>
        <w:r>
          <w:rPr>
            <w:noProof/>
            <w:webHidden/>
          </w:rPr>
          <w:instrText xml:space="preserve"> PAGEREF _Toc219720307 \h </w:instrText>
        </w:r>
        <w:r>
          <w:rPr>
            <w:noProof/>
            <w:webHidden/>
          </w:rPr>
        </w:r>
        <w:r>
          <w:rPr>
            <w:noProof/>
            <w:webHidden/>
          </w:rPr>
          <w:fldChar w:fldCharType="separate"/>
        </w:r>
        <w:r>
          <w:rPr>
            <w:noProof/>
            <w:webHidden/>
          </w:rPr>
          <w:t>2</w:t>
        </w:r>
        <w:r>
          <w:rPr>
            <w:noProof/>
            <w:webHidden/>
          </w:rPr>
          <w:fldChar w:fldCharType="end"/>
        </w:r>
      </w:hyperlink>
    </w:p>
    <w:p w14:paraId="09ADCE12" w14:textId="053B8156" w:rsidR="000F4DFB" w:rsidRDefault="000F4DFB">
      <w:pPr>
        <w:pStyle w:val="TOC1"/>
        <w:tabs>
          <w:tab w:val="right" w:leader="dot" w:pos="9350"/>
        </w:tabs>
        <w:rPr>
          <w:noProof/>
        </w:rPr>
      </w:pPr>
      <w:hyperlink w:anchor="_Toc219720308" w:history="1">
        <w:r w:rsidRPr="00672A35">
          <w:rPr>
            <w:rStyle w:val="Hyperlink"/>
            <w:rFonts w:ascii="Avenir" w:hAnsi="Avenir"/>
            <w:noProof/>
          </w:rPr>
          <w:t>Introduction</w:t>
        </w:r>
        <w:r>
          <w:rPr>
            <w:noProof/>
            <w:webHidden/>
          </w:rPr>
          <w:tab/>
        </w:r>
        <w:r>
          <w:rPr>
            <w:noProof/>
            <w:webHidden/>
          </w:rPr>
          <w:fldChar w:fldCharType="begin"/>
        </w:r>
        <w:r>
          <w:rPr>
            <w:noProof/>
            <w:webHidden/>
          </w:rPr>
          <w:instrText xml:space="preserve"> PAGEREF _Toc219720308 \h </w:instrText>
        </w:r>
        <w:r>
          <w:rPr>
            <w:noProof/>
            <w:webHidden/>
          </w:rPr>
        </w:r>
        <w:r>
          <w:rPr>
            <w:noProof/>
            <w:webHidden/>
          </w:rPr>
          <w:fldChar w:fldCharType="separate"/>
        </w:r>
        <w:r>
          <w:rPr>
            <w:noProof/>
            <w:webHidden/>
          </w:rPr>
          <w:t>4</w:t>
        </w:r>
        <w:r>
          <w:rPr>
            <w:noProof/>
            <w:webHidden/>
          </w:rPr>
          <w:fldChar w:fldCharType="end"/>
        </w:r>
      </w:hyperlink>
    </w:p>
    <w:p w14:paraId="6BC730EC" w14:textId="09510426" w:rsidR="000F4DFB" w:rsidRDefault="000F4DFB">
      <w:pPr>
        <w:pStyle w:val="TOC1"/>
        <w:tabs>
          <w:tab w:val="right" w:leader="dot" w:pos="9350"/>
        </w:tabs>
        <w:rPr>
          <w:noProof/>
        </w:rPr>
      </w:pPr>
      <w:hyperlink w:anchor="_Toc219720309" w:history="1">
        <w:r w:rsidRPr="00672A35">
          <w:rPr>
            <w:rStyle w:val="Hyperlink"/>
            <w:rFonts w:ascii="Avenir" w:hAnsi="Avenir"/>
            <w:noProof/>
          </w:rPr>
          <w:t>Executive Level</w:t>
        </w:r>
        <w:r>
          <w:rPr>
            <w:noProof/>
            <w:webHidden/>
          </w:rPr>
          <w:tab/>
        </w:r>
        <w:r>
          <w:rPr>
            <w:noProof/>
            <w:webHidden/>
          </w:rPr>
          <w:fldChar w:fldCharType="begin"/>
        </w:r>
        <w:r>
          <w:rPr>
            <w:noProof/>
            <w:webHidden/>
          </w:rPr>
          <w:instrText xml:space="preserve"> PAGEREF _Toc219720309 \h </w:instrText>
        </w:r>
        <w:r>
          <w:rPr>
            <w:noProof/>
            <w:webHidden/>
          </w:rPr>
        </w:r>
        <w:r>
          <w:rPr>
            <w:noProof/>
            <w:webHidden/>
          </w:rPr>
          <w:fldChar w:fldCharType="separate"/>
        </w:r>
        <w:r>
          <w:rPr>
            <w:noProof/>
            <w:webHidden/>
          </w:rPr>
          <w:t>5</w:t>
        </w:r>
        <w:r>
          <w:rPr>
            <w:noProof/>
            <w:webHidden/>
          </w:rPr>
          <w:fldChar w:fldCharType="end"/>
        </w:r>
      </w:hyperlink>
    </w:p>
    <w:p w14:paraId="53ACCA44" w14:textId="478E19C0" w:rsidR="000F4DFB" w:rsidRDefault="000F4DFB">
      <w:pPr>
        <w:pStyle w:val="TOC2"/>
        <w:tabs>
          <w:tab w:val="right" w:leader="dot" w:pos="9350"/>
        </w:tabs>
        <w:rPr>
          <w:noProof/>
        </w:rPr>
      </w:pPr>
      <w:hyperlink w:anchor="_Toc219720310" w:history="1">
        <w:r w:rsidRPr="00672A35">
          <w:rPr>
            <w:rStyle w:val="Hyperlink"/>
            <w:rFonts w:ascii="Avenir" w:hAnsi="Avenir"/>
            <w:noProof/>
          </w:rPr>
          <w:t>1. Managing Director</w:t>
        </w:r>
        <w:r>
          <w:rPr>
            <w:noProof/>
            <w:webHidden/>
          </w:rPr>
          <w:tab/>
        </w:r>
        <w:r>
          <w:rPr>
            <w:noProof/>
            <w:webHidden/>
          </w:rPr>
          <w:fldChar w:fldCharType="begin"/>
        </w:r>
        <w:r>
          <w:rPr>
            <w:noProof/>
            <w:webHidden/>
          </w:rPr>
          <w:instrText xml:space="preserve"> PAGEREF _Toc219720310 \h </w:instrText>
        </w:r>
        <w:r>
          <w:rPr>
            <w:noProof/>
            <w:webHidden/>
          </w:rPr>
        </w:r>
        <w:r>
          <w:rPr>
            <w:noProof/>
            <w:webHidden/>
          </w:rPr>
          <w:fldChar w:fldCharType="separate"/>
        </w:r>
        <w:r>
          <w:rPr>
            <w:noProof/>
            <w:webHidden/>
          </w:rPr>
          <w:t>5</w:t>
        </w:r>
        <w:r>
          <w:rPr>
            <w:noProof/>
            <w:webHidden/>
          </w:rPr>
          <w:fldChar w:fldCharType="end"/>
        </w:r>
      </w:hyperlink>
    </w:p>
    <w:p w14:paraId="26D86859" w14:textId="67301C03" w:rsidR="000F4DFB" w:rsidRDefault="000F4DFB">
      <w:pPr>
        <w:pStyle w:val="TOC2"/>
        <w:tabs>
          <w:tab w:val="right" w:leader="dot" w:pos="9350"/>
        </w:tabs>
        <w:rPr>
          <w:noProof/>
        </w:rPr>
      </w:pPr>
      <w:hyperlink w:anchor="_Toc219720311" w:history="1">
        <w:r w:rsidRPr="00672A35">
          <w:rPr>
            <w:rStyle w:val="Hyperlink"/>
            <w:rFonts w:ascii="Avenir" w:hAnsi="Avenir"/>
            <w:noProof/>
          </w:rPr>
          <w:t>2. Director of Programs</w:t>
        </w:r>
        <w:r>
          <w:rPr>
            <w:noProof/>
            <w:webHidden/>
          </w:rPr>
          <w:tab/>
        </w:r>
        <w:r>
          <w:rPr>
            <w:noProof/>
            <w:webHidden/>
          </w:rPr>
          <w:fldChar w:fldCharType="begin"/>
        </w:r>
        <w:r>
          <w:rPr>
            <w:noProof/>
            <w:webHidden/>
          </w:rPr>
          <w:instrText xml:space="preserve"> PAGEREF _Toc219720311 \h </w:instrText>
        </w:r>
        <w:r>
          <w:rPr>
            <w:noProof/>
            <w:webHidden/>
          </w:rPr>
        </w:r>
        <w:r>
          <w:rPr>
            <w:noProof/>
            <w:webHidden/>
          </w:rPr>
          <w:fldChar w:fldCharType="separate"/>
        </w:r>
        <w:r>
          <w:rPr>
            <w:noProof/>
            <w:webHidden/>
          </w:rPr>
          <w:t>8</w:t>
        </w:r>
        <w:r>
          <w:rPr>
            <w:noProof/>
            <w:webHidden/>
          </w:rPr>
          <w:fldChar w:fldCharType="end"/>
        </w:r>
      </w:hyperlink>
    </w:p>
    <w:p w14:paraId="5727E969" w14:textId="5B4DF41D" w:rsidR="000F4DFB" w:rsidRDefault="000F4DFB">
      <w:pPr>
        <w:pStyle w:val="TOC2"/>
        <w:tabs>
          <w:tab w:val="right" w:leader="dot" w:pos="9350"/>
        </w:tabs>
        <w:rPr>
          <w:noProof/>
        </w:rPr>
      </w:pPr>
      <w:hyperlink w:anchor="_Toc219720312" w:history="1">
        <w:r w:rsidRPr="00672A35">
          <w:rPr>
            <w:rStyle w:val="Hyperlink"/>
            <w:rFonts w:ascii="Avenir" w:hAnsi="Avenir"/>
            <w:noProof/>
          </w:rPr>
          <w:t>3. Director of Operations</w:t>
        </w:r>
        <w:r>
          <w:rPr>
            <w:noProof/>
            <w:webHidden/>
          </w:rPr>
          <w:tab/>
        </w:r>
        <w:r>
          <w:rPr>
            <w:noProof/>
            <w:webHidden/>
          </w:rPr>
          <w:fldChar w:fldCharType="begin"/>
        </w:r>
        <w:r>
          <w:rPr>
            <w:noProof/>
            <w:webHidden/>
          </w:rPr>
          <w:instrText xml:space="preserve"> PAGEREF _Toc219720312 \h </w:instrText>
        </w:r>
        <w:r>
          <w:rPr>
            <w:noProof/>
            <w:webHidden/>
          </w:rPr>
        </w:r>
        <w:r>
          <w:rPr>
            <w:noProof/>
            <w:webHidden/>
          </w:rPr>
          <w:fldChar w:fldCharType="separate"/>
        </w:r>
        <w:r>
          <w:rPr>
            <w:noProof/>
            <w:webHidden/>
          </w:rPr>
          <w:t>12</w:t>
        </w:r>
        <w:r>
          <w:rPr>
            <w:noProof/>
            <w:webHidden/>
          </w:rPr>
          <w:fldChar w:fldCharType="end"/>
        </w:r>
      </w:hyperlink>
    </w:p>
    <w:p w14:paraId="31323B22" w14:textId="4BCD9C9E" w:rsidR="000F4DFB" w:rsidRDefault="000F4DFB">
      <w:pPr>
        <w:pStyle w:val="TOC1"/>
        <w:tabs>
          <w:tab w:val="right" w:leader="dot" w:pos="9350"/>
        </w:tabs>
        <w:rPr>
          <w:noProof/>
        </w:rPr>
      </w:pPr>
      <w:hyperlink w:anchor="_Toc219720313" w:history="1">
        <w:r w:rsidRPr="00672A35">
          <w:rPr>
            <w:rStyle w:val="Hyperlink"/>
            <w:rFonts w:ascii="Avenir" w:hAnsi="Avenir"/>
            <w:noProof/>
          </w:rPr>
          <w:t>Senior Management Level</w:t>
        </w:r>
        <w:r>
          <w:rPr>
            <w:noProof/>
            <w:webHidden/>
          </w:rPr>
          <w:tab/>
        </w:r>
        <w:r>
          <w:rPr>
            <w:noProof/>
            <w:webHidden/>
          </w:rPr>
          <w:fldChar w:fldCharType="begin"/>
        </w:r>
        <w:r>
          <w:rPr>
            <w:noProof/>
            <w:webHidden/>
          </w:rPr>
          <w:instrText xml:space="preserve"> PAGEREF _Toc219720313 \h </w:instrText>
        </w:r>
        <w:r>
          <w:rPr>
            <w:noProof/>
            <w:webHidden/>
          </w:rPr>
        </w:r>
        <w:r>
          <w:rPr>
            <w:noProof/>
            <w:webHidden/>
          </w:rPr>
          <w:fldChar w:fldCharType="separate"/>
        </w:r>
        <w:r>
          <w:rPr>
            <w:noProof/>
            <w:webHidden/>
          </w:rPr>
          <w:t>15</w:t>
        </w:r>
        <w:r>
          <w:rPr>
            <w:noProof/>
            <w:webHidden/>
          </w:rPr>
          <w:fldChar w:fldCharType="end"/>
        </w:r>
      </w:hyperlink>
    </w:p>
    <w:p w14:paraId="6F1366F5" w14:textId="191D1008" w:rsidR="000F4DFB" w:rsidRDefault="000F4DFB">
      <w:pPr>
        <w:pStyle w:val="TOC2"/>
        <w:tabs>
          <w:tab w:val="right" w:leader="dot" w:pos="9350"/>
        </w:tabs>
        <w:rPr>
          <w:noProof/>
        </w:rPr>
      </w:pPr>
      <w:hyperlink w:anchor="_Toc219720314" w:history="1">
        <w:r w:rsidRPr="00672A35">
          <w:rPr>
            <w:rStyle w:val="Hyperlink"/>
            <w:rFonts w:ascii="Avenir" w:hAnsi="Avenir"/>
            <w:noProof/>
          </w:rPr>
          <w:t>4. Executive Assistant &amp; Project Manager</w:t>
        </w:r>
        <w:r>
          <w:rPr>
            <w:noProof/>
            <w:webHidden/>
          </w:rPr>
          <w:tab/>
        </w:r>
        <w:r>
          <w:rPr>
            <w:noProof/>
            <w:webHidden/>
          </w:rPr>
          <w:fldChar w:fldCharType="begin"/>
        </w:r>
        <w:r>
          <w:rPr>
            <w:noProof/>
            <w:webHidden/>
          </w:rPr>
          <w:instrText xml:space="preserve"> PAGEREF _Toc219720314 \h </w:instrText>
        </w:r>
        <w:r>
          <w:rPr>
            <w:noProof/>
            <w:webHidden/>
          </w:rPr>
        </w:r>
        <w:r>
          <w:rPr>
            <w:noProof/>
            <w:webHidden/>
          </w:rPr>
          <w:fldChar w:fldCharType="separate"/>
        </w:r>
        <w:r>
          <w:rPr>
            <w:noProof/>
            <w:webHidden/>
          </w:rPr>
          <w:t>15</w:t>
        </w:r>
        <w:r>
          <w:rPr>
            <w:noProof/>
            <w:webHidden/>
          </w:rPr>
          <w:fldChar w:fldCharType="end"/>
        </w:r>
      </w:hyperlink>
    </w:p>
    <w:p w14:paraId="5661BC83" w14:textId="1DF5E7DE" w:rsidR="000F4DFB" w:rsidRDefault="000F4DFB">
      <w:pPr>
        <w:pStyle w:val="TOC2"/>
        <w:tabs>
          <w:tab w:val="right" w:leader="dot" w:pos="9350"/>
        </w:tabs>
        <w:rPr>
          <w:noProof/>
        </w:rPr>
      </w:pPr>
      <w:hyperlink w:anchor="_Toc219720315" w:history="1">
        <w:r w:rsidRPr="00672A35">
          <w:rPr>
            <w:rStyle w:val="Hyperlink"/>
            <w:rFonts w:ascii="Avenir" w:hAnsi="Avenir"/>
            <w:noProof/>
          </w:rPr>
          <w:t>5. IT Manager</w:t>
        </w:r>
        <w:r>
          <w:rPr>
            <w:noProof/>
            <w:webHidden/>
          </w:rPr>
          <w:tab/>
        </w:r>
        <w:r>
          <w:rPr>
            <w:noProof/>
            <w:webHidden/>
          </w:rPr>
          <w:fldChar w:fldCharType="begin"/>
        </w:r>
        <w:r>
          <w:rPr>
            <w:noProof/>
            <w:webHidden/>
          </w:rPr>
          <w:instrText xml:space="preserve"> PAGEREF _Toc219720315 \h </w:instrText>
        </w:r>
        <w:r>
          <w:rPr>
            <w:noProof/>
            <w:webHidden/>
          </w:rPr>
        </w:r>
        <w:r>
          <w:rPr>
            <w:noProof/>
            <w:webHidden/>
          </w:rPr>
          <w:fldChar w:fldCharType="separate"/>
        </w:r>
        <w:r>
          <w:rPr>
            <w:noProof/>
            <w:webHidden/>
          </w:rPr>
          <w:t>18</w:t>
        </w:r>
        <w:r>
          <w:rPr>
            <w:noProof/>
            <w:webHidden/>
          </w:rPr>
          <w:fldChar w:fldCharType="end"/>
        </w:r>
      </w:hyperlink>
    </w:p>
    <w:p w14:paraId="7E89E300" w14:textId="3B541037" w:rsidR="000F4DFB" w:rsidRDefault="000F4DFB">
      <w:pPr>
        <w:pStyle w:val="TOC2"/>
        <w:tabs>
          <w:tab w:val="right" w:leader="dot" w:pos="9350"/>
        </w:tabs>
        <w:rPr>
          <w:noProof/>
        </w:rPr>
      </w:pPr>
      <w:hyperlink w:anchor="_Toc219720316" w:history="1">
        <w:r w:rsidRPr="00672A35">
          <w:rPr>
            <w:rStyle w:val="Hyperlink"/>
            <w:rFonts w:ascii="Avenir" w:hAnsi="Avenir"/>
            <w:noProof/>
          </w:rPr>
          <w:t>6. Program Manager</w:t>
        </w:r>
        <w:r>
          <w:rPr>
            <w:noProof/>
            <w:webHidden/>
          </w:rPr>
          <w:tab/>
        </w:r>
        <w:r>
          <w:rPr>
            <w:noProof/>
            <w:webHidden/>
          </w:rPr>
          <w:fldChar w:fldCharType="begin"/>
        </w:r>
        <w:r>
          <w:rPr>
            <w:noProof/>
            <w:webHidden/>
          </w:rPr>
          <w:instrText xml:space="preserve"> PAGEREF _Toc219720316 \h </w:instrText>
        </w:r>
        <w:r>
          <w:rPr>
            <w:noProof/>
            <w:webHidden/>
          </w:rPr>
        </w:r>
        <w:r>
          <w:rPr>
            <w:noProof/>
            <w:webHidden/>
          </w:rPr>
          <w:fldChar w:fldCharType="separate"/>
        </w:r>
        <w:r>
          <w:rPr>
            <w:noProof/>
            <w:webHidden/>
          </w:rPr>
          <w:t>21</w:t>
        </w:r>
        <w:r>
          <w:rPr>
            <w:noProof/>
            <w:webHidden/>
          </w:rPr>
          <w:fldChar w:fldCharType="end"/>
        </w:r>
      </w:hyperlink>
    </w:p>
    <w:p w14:paraId="0AD6690B" w14:textId="282CF3AB" w:rsidR="000F4DFB" w:rsidRDefault="000F4DFB">
      <w:pPr>
        <w:pStyle w:val="TOC2"/>
        <w:tabs>
          <w:tab w:val="right" w:leader="dot" w:pos="9350"/>
        </w:tabs>
        <w:rPr>
          <w:noProof/>
        </w:rPr>
      </w:pPr>
      <w:hyperlink w:anchor="_Toc219720317" w:history="1">
        <w:r w:rsidRPr="00672A35">
          <w:rPr>
            <w:rStyle w:val="Hyperlink"/>
            <w:rFonts w:ascii="Avenir" w:hAnsi="Avenir"/>
            <w:noProof/>
          </w:rPr>
          <w:t>7. Community Manager</w:t>
        </w:r>
        <w:r>
          <w:rPr>
            <w:noProof/>
            <w:webHidden/>
          </w:rPr>
          <w:tab/>
        </w:r>
        <w:r>
          <w:rPr>
            <w:noProof/>
            <w:webHidden/>
          </w:rPr>
          <w:fldChar w:fldCharType="begin"/>
        </w:r>
        <w:r>
          <w:rPr>
            <w:noProof/>
            <w:webHidden/>
          </w:rPr>
          <w:instrText xml:space="preserve"> PAGEREF _Toc219720317 \h </w:instrText>
        </w:r>
        <w:r>
          <w:rPr>
            <w:noProof/>
            <w:webHidden/>
          </w:rPr>
        </w:r>
        <w:r>
          <w:rPr>
            <w:noProof/>
            <w:webHidden/>
          </w:rPr>
          <w:fldChar w:fldCharType="separate"/>
        </w:r>
        <w:r>
          <w:rPr>
            <w:noProof/>
            <w:webHidden/>
          </w:rPr>
          <w:t>25</w:t>
        </w:r>
        <w:r>
          <w:rPr>
            <w:noProof/>
            <w:webHidden/>
          </w:rPr>
          <w:fldChar w:fldCharType="end"/>
        </w:r>
      </w:hyperlink>
    </w:p>
    <w:p w14:paraId="5E889027" w14:textId="3554F4BB" w:rsidR="000F4DFB" w:rsidRDefault="000F4DFB">
      <w:pPr>
        <w:pStyle w:val="TOC1"/>
        <w:tabs>
          <w:tab w:val="right" w:leader="dot" w:pos="9350"/>
        </w:tabs>
        <w:rPr>
          <w:noProof/>
        </w:rPr>
      </w:pPr>
      <w:hyperlink w:anchor="_Toc219720318" w:history="1">
        <w:r w:rsidRPr="00672A35">
          <w:rPr>
            <w:rStyle w:val="Hyperlink"/>
            <w:rFonts w:ascii="Avenir" w:hAnsi="Avenir"/>
            <w:noProof/>
          </w:rPr>
          <w:t>Mid-Level / Associate Level</w:t>
        </w:r>
        <w:r>
          <w:rPr>
            <w:noProof/>
            <w:webHidden/>
          </w:rPr>
          <w:tab/>
        </w:r>
        <w:r>
          <w:rPr>
            <w:noProof/>
            <w:webHidden/>
          </w:rPr>
          <w:fldChar w:fldCharType="begin"/>
        </w:r>
        <w:r>
          <w:rPr>
            <w:noProof/>
            <w:webHidden/>
          </w:rPr>
          <w:instrText xml:space="preserve"> PAGEREF _Toc219720318 \h </w:instrText>
        </w:r>
        <w:r>
          <w:rPr>
            <w:noProof/>
            <w:webHidden/>
          </w:rPr>
        </w:r>
        <w:r>
          <w:rPr>
            <w:noProof/>
            <w:webHidden/>
          </w:rPr>
          <w:fldChar w:fldCharType="separate"/>
        </w:r>
        <w:r>
          <w:rPr>
            <w:noProof/>
            <w:webHidden/>
          </w:rPr>
          <w:t>28</w:t>
        </w:r>
        <w:r>
          <w:rPr>
            <w:noProof/>
            <w:webHidden/>
          </w:rPr>
          <w:fldChar w:fldCharType="end"/>
        </w:r>
      </w:hyperlink>
    </w:p>
    <w:p w14:paraId="380F1B1C" w14:textId="2C51677C" w:rsidR="000F4DFB" w:rsidRDefault="000F4DFB">
      <w:pPr>
        <w:pStyle w:val="TOC2"/>
        <w:tabs>
          <w:tab w:val="right" w:leader="dot" w:pos="9350"/>
        </w:tabs>
        <w:rPr>
          <w:noProof/>
        </w:rPr>
      </w:pPr>
      <w:hyperlink w:anchor="_Toc219720319" w:history="1">
        <w:r w:rsidRPr="00672A35">
          <w:rPr>
            <w:rStyle w:val="Hyperlink"/>
            <w:rFonts w:ascii="Avenir" w:hAnsi="Avenir"/>
            <w:noProof/>
          </w:rPr>
          <w:t>8. Finance Associate</w:t>
        </w:r>
        <w:r>
          <w:rPr>
            <w:noProof/>
            <w:webHidden/>
          </w:rPr>
          <w:tab/>
        </w:r>
        <w:r>
          <w:rPr>
            <w:noProof/>
            <w:webHidden/>
          </w:rPr>
          <w:fldChar w:fldCharType="begin"/>
        </w:r>
        <w:r>
          <w:rPr>
            <w:noProof/>
            <w:webHidden/>
          </w:rPr>
          <w:instrText xml:space="preserve"> PAGEREF _Toc219720319 \h </w:instrText>
        </w:r>
        <w:r>
          <w:rPr>
            <w:noProof/>
            <w:webHidden/>
          </w:rPr>
        </w:r>
        <w:r>
          <w:rPr>
            <w:noProof/>
            <w:webHidden/>
          </w:rPr>
          <w:fldChar w:fldCharType="separate"/>
        </w:r>
        <w:r>
          <w:rPr>
            <w:noProof/>
            <w:webHidden/>
          </w:rPr>
          <w:t>28</w:t>
        </w:r>
        <w:r>
          <w:rPr>
            <w:noProof/>
            <w:webHidden/>
          </w:rPr>
          <w:fldChar w:fldCharType="end"/>
        </w:r>
      </w:hyperlink>
    </w:p>
    <w:p w14:paraId="368FCD13" w14:textId="5BFFC0DD" w:rsidR="000F4DFB" w:rsidRDefault="000F4DFB">
      <w:pPr>
        <w:pStyle w:val="TOC2"/>
        <w:tabs>
          <w:tab w:val="right" w:leader="dot" w:pos="9350"/>
        </w:tabs>
        <w:rPr>
          <w:noProof/>
        </w:rPr>
      </w:pPr>
      <w:hyperlink w:anchor="_Toc219720320" w:history="1">
        <w:r w:rsidRPr="00672A35">
          <w:rPr>
            <w:rStyle w:val="Hyperlink"/>
            <w:rFonts w:ascii="Avenir" w:hAnsi="Avenir"/>
            <w:noProof/>
          </w:rPr>
          <w:t>9. Program Associate</w:t>
        </w:r>
        <w:r>
          <w:rPr>
            <w:noProof/>
            <w:webHidden/>
          </w:rPr>
          <w:tab/>
        </w:r>
        <w:r>
          <w:rPr>
            <w:noProof/>
            <w:webHidden/>
          </w:rPr>
          <w:fldChar w:fldCharType="begin"/>
        </w:r>
        <w:r>
          <w:rPr>
            <w:noProof/>
            <w:webHidden/>
          </w:rPr>
          <w:instrText xml:space="preserve"> PAGEREF _Toc219720320 \h </w:instrText>
        </w:r>
        <w:r>
          <w:rPr>
            <w:noProof/>
            <w:webHidden/>
          </w:rPr>
        </w:r>
        <w:r>
          <w:rPr>
            <w:noProof/>
            <w:webHidden/>
          </w:rPr>
          <w:fldChar w:fldCharType="separate"/>
        </w:r>
        <w:r>
          <w:rPr>
            <w:noProof/>
            <w:webHidden/>
          </w:rPr>
          <w:t>31</w:t>
        </w:r>
        <w:r>
          <w:rPr>
            <w:noProof/>
            <w:webHidden/>
          </w:rPr>
          <w:fldChar w:fldCharType="end"/>
        </w:r>
      </w:hyperlink>
    </w:p>
    <w:p w14:paraId="45BB2BD1" w14:textId="1A5632F9" w:rsidR="000F4DFB" w:rsidRDefault="000F4DFB">
      <w:pPr>
        <w:pStyle w:val="TOC2"/>
        <w:tabs>
          <w:tab w:val="right" w:leader="dot" w:pos="9350"/>
        </w:tabs>
        <w:rPr>
          <w:noProof/>
        </w:rPr>
      </w:pPr>
      <w:hyperlink w:anchor="_Toc219720321" w:history="1">
        <w:r w:rsidRPr="00672A35">
          <w:rPr>
            <w:rStyle w:val="Hyperlink"/>
            <w:rFonts w:ascii="Avenir" w:hAnsi="Avenir"/>
            <w:noProof/>
          </w:rPr>
          <w:t>10. Admin Associate</w:t>
        </w:r>
        <w:r>
          <w:rPr>
            <w:noProof/>
            <w:webHidden/>
          </w:rPr>
          <w:tab/>
        </w:r>
        <w:r>
          <w:rPr>
            <w:noProof/>
            <w:webHidden/>
          </w:rPr>
          <w:fldChar w:fldCharType="begin"/>
        </w:r>
        <w:r>
          <w:rPr>
            <w:noProof/>
            <w:webHidden/>
          </w:rPr>
          <w:instrText xml:space="preserve"> PAGEREF _Toc219720321 \h </w:instrText>
        </w:r>
        <w:r>
          <w:rPr>
            <w:noProof/>
            <w:webHidden/>
          </w:rPr>
        </w:r>
        <w:r>
          <w:rPr>
            <w:noProof/>
            <w:webHidden/>
          </w:rPr>
          <w:fldChar w:fldCharType="separate"/>
        </w:r>
        <w:r>
          <w:rPr>
            <w:noProof/>
            <w:webHidden/>
          </w:rPr>
          <w:t>33</w:t>
        </w:r>
        <w:r>
          <w:rPr>
            <w:noProof/>
            <w:webHidden/>
          </w:rPr>
          <w:fldChar w:fldCharType="end"/>
        </w:r>
      </w:hyperlink>
    </w:p>
    <w:p w14:paraId="388CC991" w14:textId="07B577E1" w:rsidR="000F4DFB" w:rsidRDefault="000F4DFB">
      <w:pPr>
        <w:pStyle w:val="TOC2"/>
        <w:tabs>
          <w:tab w:val="right" w:leader="dot" w:pos="9350"/>
        </w:tabs>
        <w:rPr>
          <w:noProof/>
        </w:rPr>
      </w:pPr>
      <w:hyperlink w:anchor="_Toc219720322" w:history="1">
        <w:r w:rsidRPr="00672A35">
          <w:rPr>
            <w:rStyle w:val="Hyperlink"/>
            <w:rFonts w:ascii="Avenir" w:hAnsi="Avenir"/>
            <w:noProof/>
          </w:rPr>
          <w:t>11. HR Associate</w:t>
        </w:r>
        <w:r>
          <w:rPr>
            <w:noProof/>
            <w:webHidden/>
          </w:rPr>
          <w:tab/>
        </w:r>
        <w:r>
          <w:rPr>
            <w:noProof/>
            <w:webHidden/>
          </w:rPr>
          <w:fldChar w:fldCharType="begin"/>
        </w:r>
        <w:r>
          <w:rPr>
            <w:noProof/>
            <w:webHidden/>
          </w:rPr>
          <w:instrText xml:space="preserve"> PAGEREF _Toc219720322 \h </w:instrText>
        </w:r>
        <w:r>
          <w:rPr>
            <w:noProof/>
            <w:webHidden/>
          </w:rPr>
        </w:r>
        <w:r>
          <w:rPr>
            <w:noProof/>
            <w:webHidden/>
          </w:rPr>
          <w:fldChar w:fldCharType="separate"/>
        </w:r>
        <w:r>
          <w:rPr>
            <w:noProof/>
            <w:webHidden/>
          </w:rPr>
          <w:t>36</w:t>
        </w:r>
        <w:r>
          <w:rPr>
            <w:noProof/>
            <w:webHidden/>
          </w:rPr>
          <w:fldChar w:fldCharType="end"/>
        </w:r>
      </w:hyperlink>
    </w:p>
    <w:p w14:paraId="0C1D94F3" w14:textId="2E125EB0" w:rsidR="000F4DFB" w:rsidRDefault="000F4DFB">
      <w:pPr>
        <w:pStyle w:val="TOC2"/>
        <w:tabs>
          <w:tab w:val="right" w:leader="dot" w:pos="9350"/>
        </w:tabs>
        <w:rPr>
          <w:noProof/>
        </w:rPr>
      </w:pPr>
      <w:hyperlink w:anchor="_Toc219720323" w:history="1">
        <w:r w:rsidRPr="00672A35">
          <w:rPr>
            <w:rStyle w:val="Hyperlink"/>
            <w:rFonts w:ascii="Avenir" w:hAnsi="Avenir"/>
            <w:noProof/>
          </w:rPr>
          <w:t>12. Facility Associate</w:t>
        </w:r>
        <w:r>
          <w:rPr>
            <w:noProof/>
            <w:webHidden/>
          </w:rPr>
          <w:tab/>
        </w:r>
        <w:r>
          <w:rPr>
            <w:noProof/>
            <w:webHidden/>
          </w:rPr>
          <w:fldChar w:fldCharType="begin"/>
        </w:r>
        <w:r>
          <w:rPr>
            <w:noProof/>
            <w:webHidden/>
          </w:rPr>
          <w:instrText xml:space="preserve"> PAGEREF _Toc219720323 \h </w:instrText>
        </w:r>
        <w:r>
          <w:rPr>
            <w:noProof/>
            <w:webHidden/>
          </w:rPr>
        </w:r>
        <w:r>
          <w:rPr>
            <w:noProof/>
            <w:webHidden/>
          </w:rPr>
          <w:fldChar w:fldCharType="separate"/>
        </w:r>
        <w:r>
          <w:rPr>
            <w:noProof/>
            <w:webHidden/>
          </w:rPr>
          <w:t>39</w:t>
        </w:r>
        <w:r>
          <w:rPr>
            <w:noProof/>
            <w:webHidden/>
          </w:rPr>
          <w:fldChar w:fldCharType="end"/>
        </w:r>
      </w:hyperlink>
    </w:p>
    <w:p w14:paraId="65E7D683" w14:textId="27D1F10E" w:rsidR="000F4DFB" w:rsidRDefault="000F4DFB">
      <w:pPr>
        <w:pStyle w:val="TOC2"/>
        <w:tabs>
          <w:tab w:val="right" w:leader="dot" w:pos="9350"/>
        </w:tabs>
        <w:rPr>
          <w:noProof/>
        </w:rPr>
      </w:pPr>
      <w:hyperlink w:anchor="_Toc219720324" w:history="1">
        <w:r w:rsidRPr="00672A35">
          <w:rPr>
            <w:rStyle w:val="Hyperlink"/>
            <w:rFonts w:ascii="Avenir" w:hAnsi="Avenir"/>
            <w:noProof/>
          </w:rPr>
          <w:t>13. IT Associate</w:t>
        </w:r>
        <w:r>
          <w:rPr>
            <w:noProof/>
            <w:webHidden/>
          </w:rPr>
          <w:tab/>
        </w:r>
        <w:r>
          <w:rPr>
            <w:noProof/>
            <w:webHidden/>
          </w:rPr>
          <w:fldChar w:fldCharType="begin"/>
        </w:r>
        <w:r>
          <w:rPr>
            <w:noProof/>
            <w:webHidden/>
          </w:rPr>
          <w:instrText xml:space="preserve"> PAGEREF _Toc219720324 \h </w:instrText>
        </w:r>
        <w:r>
          <w:rPr>
            <w:noProof/>
            <w:webHidden/>
          </w:rPr>
        </w:r>
        <w:r>
          <w:rPr>
            <w:noProof/>
            <w:webHidden/>
          </w:rPr>
          <w:fldChar w:fldCharType="separate"/>
        </w:r>
        <w:r>
          <w:rPr>
            <w:noProof/>
            <w:webHidden/>
          </w:rPr>
          <w:t>42</w:t>
        </w:r>
        <w:r>
          <w:rPr>
            <w:noProof/>
            <w:webHidden/>
          </w:rPr>
          <w:fldChar w:fldCharType="end"/>
        </w:r>
      </w:hyperlink>
    </w:p>
    <w:p w14:paraId="0A1D4E30" w14:textId="35AA22AC" w:rsidR="000F4DFB" w:rsidRDefault="000F4DFB">
      <w:pPr>
        <w:pStyle w:val="TOC2"/>
        <w:tabs>
          <w:tab w:val="right" w:leader="dot" w:pos="9350"/>
        </w:tabs>
        <w:rPr>
          <w:noProof/>
        </w:rPr>
      </w:pPr>
      <w:hyperlink w:anchor="_Toc219720325" w:history="1">
        <w:r w:rsidRPr="00672A35">
          <w:rPr>
            <w:rStyle w:val="Hyperlink"/>
            <w:rFonts w:ascii="Avenir" w:hAnsi="Avenir"/>
            <w:noProof/>
          </w:rPr>
          <w:t>14. Content Lead</w:t>
        </w:r>
        <w:r>
          <w:rPr>
            <w:noProof/>
            <w:webHidden/>
          </w:rPr>
          <w:tab/>
        </w:r>
        <w:r>
          <w:rPr>
            <w:noProof/>
            <w:webHidden/>
          </w:rPr>
          <w:fldChar w:fldCharType="begin"/>
        </w:r>
        <w:r>
          <w:rPr>
            <w:noProof/>
            <w:webHidden/>
          </w:rPr>
          <w:instrText xml:space="preserve"> PAGEREF _Toc219720325 \h </w:instrText>
        </w:r>
        <w:r>
          <w:rPr>
            <w:noProof/>
            <w:webHidden/>
          </w:rPr>
        </w:r>
        <w:r>
          <w:rPr>
            <w:noProof/>
            <w:webHidden/>
          </w:rPr>
          <w:fldChar w:fldCharType="separate"/>
        </w:r>
        <w:r>
          <w:rPr>
            <w:noProof/>
            <w:webHidden/>
          </w:rPr>
          <w:t>47</w:t>
        </w:r>
        <w:r>
          <w:rPr>
            <w:noProof/>
            <w:webHidden/>
          </w:rPr>
          <w:fldChar w:fldCharType="end"/>
        </w:r>
      </w:hyperlink>
    </w:p>
    <w:p w14:paraId="214D3ED0" w14:textId="4E5F6188" w:rsidR="000F4DFB" w:rsidRDefault="000F4DFB">
      <w:pPr>
        <w:pStyle w:val="TOC2"/>
        <w:tabs>
          <w:tab w:val="right" w:leader="dot" w:pos="9350"/>
        </w:tabs>
        <w:rPr>
          <w:noProof/>
        </w:rPr>
      </w:pPr>
      <w:hyperlink w:anchor="_Toc219720326" w:history="1">
        <w:r w:rsidRPr="00672A35">
          <w:rPr>
            <w:rStyle w:val="Hyperlink"/>
            <w:rFonts w:ascii="Avenir" w:hAnsi="Avenir"/>
            <w:noProof/>
          </w:rPr>
          <w:t>15. Graphic &amp; Multimedia Designer</w:t>
        </w:r>
        <w:r>
          <w:rPr>
            <w:noProof/>
            <w:webHidden/>
          </w:rPr>
          <w:tab/>
        </w:r>
        <w:r>
          <w:rPr>
            <w:noProof/>
            <w:webHidden/>
          </w:rPr>
          <w:fldChar w:fldCharType="begin"/>
        </w:r>
        <w:r>
          <w:rPr>
            <w:noProof/>
            <w:webHidden/>
          </w:rPr>
          <w:instrText xml:space="preserve"> PAGEREF _Toc219720326 \h </w:instrText>
        </w:r>
        <w:r>
          <w:rPr>
            <w:noProof/>
            <w:webHidden/>
          </w:rPr>
        </w:r>
        <w:r>
          <w:rPr>
            <w:noProof/>
            <w:webHidden/>
          </w:rPr>
          <w:fldChar w:fldCharType="separate"/>
        </w:r>
        <w:r>
          <w:rPr>
            <w:noProof/>
            <w:webHidden/>
          </w:rPr>
          <w:t>50</w:t>
        </w:r>
        <w:r>
          <w:rPr>
            <w:noProof/>
            <w:webHidden/>
          </w:rPr>
          <w:fldChar w:fldCharType="end"/>
        </w:r>
      </w:hyperlink>
    </w:p>
    <w:p w14:paraId="2B6F6DF5" w14:textId="3992C1BB" w:rsidR="000F4DFB" w:rsidRDefault="000F4DFB">
      <w:pPr>
        <w:pStyle w:val="TOC2"/>
        <w:tabs>
          <w:tab w:val="right" w:leader="dot" w:pos="9350"/>
        </w:tabs>
        <w:rPr>
          <w:noProof/>
        </w:rPr>
      </w:pPr>
      <w:hyperlink w:anchor="_Toc219720327" w:history="1">
        <w:r w:rsidRPr="00672A35">
          <w:rPr>
            <w:rStyle w:val="Hyperlink"/>
            <w:rFonts w:ascii="Avenir" w:hAnsi="Avenir"/>
            <w:noProof/>
          </w:rPr>
          <w:t>16. Social Media Manager</w:t>
        </w:r>
        <w:r>
          <w:rPr>
            <w:noProof/>
            <w:webHidden/>
          </w:rPr>
          <w:tab/>
        </w:r>
        <w:r>
          <w:rPr>
            <w:noProof/>
            <w:webHidden/>
          </w:rPr>
          <w:fldChar w:fldCharType="begin"/>
        </w:r>
        <w:r>
          <w:rPr>
            <w:noProof/>
            <w:webHidden/>
          </w:rPr>
          <w:instrText xml:space="preserve"> PAGEREF _Toc219720327 \h </w:instrText>
        </w:r>
        <w:r>
          <w:rPr>
            <w:noProof/>
            <w:webHidden/>
          </w:rPr>
        </w:r>
        <w:r>
          <w:rPr>
            <w:noProof/>
            <w:webHidden/>
          </w:rPr>
          <w:fldChar w:fldCharType="separate"/>
        </w:r>
        <w:r>
          <w:rPr>
            <w:noProof/>
            <w:webHidden/>
          </w:rPr>
          <w:t>53</w:t>
        </w:r>
        <w:r>
          <w:rPr>
            <w:noProof/>
            <w:webHidden/>
          </w:rPr>
          <w:fldChar w:fldCharType="end"/>
        </w:r>
      </w:hyperlink>
    </w:p>
    <w:p w14:paraId="6CDA12EA" w14:textId="122AF3C4" w:rsidR="000F4DFB" w:rsidRDefault="000F4DFB">
      <w:pPr>
        <w:pStyle w:val="TOC1"/>
        <w:tabs>
          <w:tab w:val="right" w:leader="dot" w:pos="9350"/>
        </w:tabs>
        <w:rPr>
          <w:noProof/>
        </w:rPr>
      </w:pPr>
      <w:hyperlink w:anchor="_Toc219720328" w:history="1">
        <w:r w:rsidRPr="00672A35">
          <w:rPr>
            <w:rStyle w:val="Hyperlink"/>
            <w:rFonts w:ascii="Avenir" w:hAnsi="Avenir"/>
            <w:noProof/>
          </w:rPr>
          <w:t>Support / Entry Level (Lowest Grade)</w:t>
        </w:r>
        <w:r>
          <w:rPr>
            <w:noProof/>
            <w:webHidden/>
          </w:rPr>
          <w:tab/>
        </w:r>
        <w:r>
          <w:rPr>
            <w:noProof/>
            <w:webHidden/>
          </w:rPr>
          <w:fldChar w:fldCharType="begin"/>
        </w:r>
        <w:r>
          <w:rPr>
            <w:noProof/>
            <w:webHidden/>
          </w:rPr>
          <w:instrText xml:space="preserve"> PAGEREF _Toc219720328 \h </w:instrText>
        </w:r>
        <w:r>
          <w:rPr>
            <w:noProof/>
            <w:webHidden/>
          </w:rPr>
        </w:r>
        <w:r>
          <w:rPr>
            <w:noProof/>
            <w:webHidden/>
          </w:rPr>
          <w:fldChar w:fldCharType="separate"/>
        </w:r>
        <w:r>
          <w:rPr>
            <w:noProof/>
            <w:webHidden/>
          </w:rPr>
          <w:t>56</w:t>
        </w:r>
        <w:r>
          <w:rPr>
            <w:noProof/>
            <w:webHidden/>
          </w:rPr>
          <w:fldChar w:fldCharType="end"/>
        </w:r>
      </w:hyperlink>
    </w:p>
    <w:p w14:paraId="05147CB8" w14:textId="7E46B95D" w:rsidR="000F4DFB" w:rsidRDefault="000F4DFB">
      <w:pPr>
        <w:pStyle w:val="TOC2"/>
        <w:tabs>
          <w:tab w:val="right" w:leader="dot" w:pos="9350"/>
        </w:tabs>
        <w:rPr>
          <w:noProof/>
        </w:rPr>
      </w:pPr>
      <w:hyperlink w:anchor="_Toc219720329" w:history="1">
        <w:r w:rsidRPr="00672A35">
          <w:rPr>
            <w:rStyle w:val="Hyperlink"/>
            <w:rFonts w:ascii="Avenir" w:hAnsi="Avenir"/>
            <w:noProof/>
          </w:rPr>
          <w:t>17. Community Support</w:t>
        </w:r>
        <w:r>
          <w:rPr>
            <w:noProof/>
            <w:webHidden/>
          </w:rPr>
          <w:tab/>
        </w:r>
        <w:r>
          <w:rPr>
            <w:noProof/>
            <w:webHidden/>
          </w:rPr>
          <w:fldChar w:fldCharType="begin"/>
        </w:r>
        <w:r>
          <w:rPr>
            <w:noProof/>
            <w:webHidden/>
          </w:rPr>
          <w:instrText xml:space="preserve"> PAGEREF _Toc219720329 \h </w:instrText>
        </w:r>
        <w:r>
          <w:rPr>
            <w:noProof/>
            <w:webHidden/>
          </w:rPr>
        </w:r>
        <w:r>
          <w:rPr>
            <w:noProof/>
            <w:webHidden/>
          </w:rPr>
          <w:fldChar w:fldCharType="separate"/>
        </w:r>
        <w:r>
          <w:rPr>
            <w:noProof/>
            <w:webHidden/>
          </w:rPr>
          <w:t>56</w:t>
        </w:r>
        <w:r>
          <w:rPr>
            <w:noProof/>
            <w:webHidden/>
          </w:rPr>
          <w:fldChar w:fldCharType="end"/>
        </w:r>
      </w:hyperlink>
    </w:p>
    <w:p w14:paraId="7E014CEC" w14:textId="54082CE2" w:rsidR="000F4DFB" w:rsidRDefault="000F4DFB">
      <w:pPr>
        <w:pStyle w:val="TOC2"/>
        <w:tabs>
          <w:tab w:val="right" w:leader="dot" w:pos="9350"/>
        </w:tabs>
        <w:rPr>
          <w:noProof/>
        </w:rPr>
      </w:pPr>
      <w:hyperlink w:anchor="_Toc219720330" w:history="1">
        <w:r w:rsidRPr="00672A35">
          <w:rPr>
            <w:rStyle w:val="Hyperlink"/>
            <w:rFonts w:ascii="Avenir" w:hAnsi="Avenir"/>
            <w:noProof/>
          </w:rPr>
          <w:t>18. IT Support</w:t>
        </w:r>
        <w:r>
          <w:rPr>
            <w:noProof/>
            <w:webHidden/>
          </w:rPr>
          <w:tab/>
        </w:r>
        <w:r>
          <w:rPr>
            <w:noProof/>
            <w:webHidden/>
          </w:rPr>
          <w:fldChar w:fldCharType="begin"/>
        </w:r>
        <w:r>
          <w:rPr>
            <w:noProof/>
            <w:webHidden/>
          </w:rPr>
          <w:instrText xml:space="preserve"> PAGEREF _Toc219720330 \h </w:instrText>
        </w:r>
        <w:r>
          <w:rPr>
            <w:noProof/>
            <w:webHidden/>
          </w:rPr>
        </w:r>
        <w:r>
          <w:rPr>
            <w:noProof/>
            <w:webHidden/>
          </w:rPr>
          <w:fldChar w:fldCharType="separate"/>
        </w:r>
        <w:r>
          <w:rPr>
            <w:noProof/>
            <w:webHidden/>
          </w:rPr>
          <w:t>58</w:t>
        </w:r>
        <w:r>
          <w:rPr>
            <w:noProof/>
            <w:webHidden/>
          </w:rPr>
          <w:fldChar w:fldCharType="end"/>
        </w:r>
      </w:hyperlink>
    </w:p>
    <w:p w14:paraId="12F0EEC7" w14:textId="43CF187A" w:rsidR="000F4DFB" w:rsidRDefault="000F4DFB">
      <w:pPr>
        <w:pStyle w:val="TOC2"/>
        <w:tabs>
          <w:tab w:val="right" w:leader="dot" w:pos="9350"/>
        </w:tabs>
        <w:rPr>
          <w:noProof/>
        </w:rPr>
      </w:pPr>
      <w:hyperlink w:anchor="_Toc219720331" w:history="1">
        <w:r w:rsidRPr="00672A35">
          <w:rPr>
            <w:rStyle w:val="Hyperlink"/>
            <w:rFonts w:ascii="Avenir" w:hAnsi="Avenir"/>
            <w:noProof/>
          </w:rPr>
          <w:t>19. Facility Support</w:t>
        </w:r>
        <w:r>
          <w:rPr>
            <w:noProof/>
            <w:webHidden/>
          </w:rPr>
          <w:tab/>
        </w:r>
        <w:r>
          <w:rPr>
            <w:noProof/>
            <w:webHidden/>
          </w:rPr>
          <w:fldChar w:fldCharType="begin"/>
        </w:r>
        <w:r>
          <w:rPr>
            <w:noProof/>
            <w:webHidden/>
          </w:rPr>
          <w:instrText xml:space="preserve"> PAGEREF _Toc219720331 \h </w:instrText>
        </w:r>
        <w:r>
          <w:rPr>
            <w:noProof/>
            <w:webHidden/>
          </w:rPr>
        </w:r>
        <w:r>
          <w:rPr>
            <w:noProof/>
            <w:webHidden/>
          </w:rPr>
          <w:fldChar w:fldCharType="separate"/>
        </w:r>
        <w:r>
          <w:rPr>
            <w:noProof/>
            <w:webHidden/>
          </w:rPr>
          <w:t>61</w:t>
        </w:r>
        <w:r>
          <w:rPr>
            <w:noProof/>
            <w:webHidden/>
          </w:rPr>
          <w:fldChar w:fldCharType="end"/>
        </w:r>
      </w:hyperlink>
    </w:p>
    <w:p w14:paraId="4004F147" w14:textId="205E15F2" w:rsidR="000F4DFB" w:rsidRDefault="000F4DFB">
      <w:pPr>
        <w:pStyle w:val="TOC2"/>
        <w:tabs>
          <w:tab w:val="right" w:leader="dot" w:pos="9350"/>
        </w:tabs>
        <w:rPr>
          <w:noProof/>
        </w:rPr>
      </w:pPr>
      <w:hyperlink w:anchor="_Toc219720332" w:history="1">
        <w:r w:rsidRPr="00672A35">
          <w:rPr>
            <w:rStyle w:val="Hyperlink"/>
            <w:rFonts w:ascii="Avenir" w:hAnsi="Avenir"/>
            <w:noProof/>
          </w:rPr>
          <w:t>20. Front Desk Support</w:t>
        </w:r>
        <w:r>
          <w:rPr>
            <w:noProof/>
            <w:webHidden/>
          </w:rPr>
          <w:tab/>
        </w:r>
        <w:r>
          <w:rPr>
            <w:noProof/>
            <w:webHidden/>
          </w:rPr>
          <w:fldChar w:fldCharType="begin"/>
        </w:r>
        <w:r>
          <w:rPr>
            <w:noProof/>
            <w:webHidden/>
          </w:rPr>
          <w:instrText xml:space="preserve"> PAGEREF _Toc219720332 \h </w:instrText>
        </w:r>
        <w:r>
          <w:rPr>
            <w:noProof/>
            <w:webHidden/>
          </w:rPr>
        </w:r>
        <w:r>
          <w:rPr>
            <w:noProof/>
            <w:webHidden/>
          </w:rPr>
          <w:fldChar w:fldCharType="separate"/>
        </w:r>
        <w:r>
          <w:rPr>
            <w:noProof/>
            <w:webHidden/>
          </w:rPr>
          <w:t>63</w:t>
        </w:r>
        <w:r>
          <w:rPr>
            <w:noProof/>
            <w:webHidden/>
          </w:rPr>
          <w:fldChar w:fldCharType="end"/>
        </w:r>
      </w:hyperlink>
    </w:p>
    <w:p w14:paraId="18A91859" w14:textId="4DF16357" w:rsidR="000F4DFB" w:rsidRDefault="000F4DFB">
      <w:pPr>
        <w:pStyle w:val="TOC2"/>
        <w:tabs>
          <w:tab w:val="right" w:leader="dot" w:pos="9350"/>
        </w:tabs>
        <w:rPr>
          <w:noProof/>
        </w:rPr>
      </w:pPr>
      <w:hyperlink w:anchor="_Toc219720333" w:history="1">
        <w:r w:rsidRPr="00672A35">
          <w:rPr>
            <w:rStyle w:val="Hyperlink"/>
            <w:rFonts w:ascii="Avenir" w:hAnsi="Avenir"/>
            <w:noProof/>
          </w:rPr>
          <w:t>21. Hospitality Support</w:t>
        </w:r>
        <w:r>
          <w:rPr>
            <w:noProof/>
            <w:webHidden/>
          </w:rPr>
          <w:tab/>
        </w:r>
        <w:r>
          <w:rPr>
            <w:noProof/>
            <w:webHidden/>
          </w:rPr>
          <w:fldChar w:fldCharType="begin"/>
        </w:r>
        <w:r>
          <w:rPr>
            <w:noProof/>
            <w:webHidden/>
          </w:rPr>
          <w:instrText xml:space="preserve"> PAGEREF _Toc219720333 \h </w:instrText>
        </w:r>
        <w:r>
          <w:rPr>
            <w:noProof/>
            <w:webHidden/>
          </w:rPr>
        </w:r>
        <w:r>
          <w:rPr>
            <w:noProof/>
            <w:webHidden/>
          </w:rPr>
          <w:fldChar w:fldCharType="separate"/>
        </w:r>
        <w:r>
          <w:rPr>
            <w:noProof/>
            <w:webHidden/>
          </w:rPr>
          <w:t>66</w:t>
        </w:r>
        <w:r>
          <w:rPr>
            <w:noProof/>
            <w:webHidden/>
          </w:rPr>
          <w:fldChar w:fldCharType="end"/>
        </w:r>
      </w:hyperlink>
    </w:p>
    <w:p w14:paraId="2A17C2DC" w14:textId="11FA4BE6" w:rsidR="000F4DFB" w:rsidRDefault="000F4DFB">
      <w:pPr>
        <w:pStyle w:val="TOC2"/>
        <w:tabs>
          <w:tab w:val="right" w:leader="dot" w:pos="9350"/>
        </w:tabs>
        <w:rPr>
          <w:noProof/>
        </w:rPr>
      </w:pPr>
      <w:hyperlink w:anchor="_Toc219720334" w:history="1">
        <w:r w:rsidRPr="00672A35">
          <w:rPr>
            <w:rStyle w:val="Hyperlink"/>
            <w:rFonts w:ascii="Avenir" w:hAnsi="Avenir"/>
            <w:noProof/>
          </w:rPr>
          <w:t>22. Driver</w:t>
        </w:r>
        <w:r>
          <w:rPr>
            <w:noProof/>
            <w:webHidden/>
          </w:rPr>
          <w:tab/>
        </w:r>
        <w:r>
          <w:rPr>
            <w:noProof/>
            <w:webHidden/>
          </w:rPr>
          <w:fldChar w:fldCharType="begin"/>
        </w:r>
        <w:r>
          <w:rPr>
            <w:noProof/>
            <w:webHidden/>
          </w:rPr>
          <w:instrText xml:space="preserve"> PAGEREF _Toc219720334 \h </w:instrText>
        </w:r>
        <w:r>
          <w:rPr>
            <w:noProof/>
            <w:webHidden/>
          </w:rPr>
        </w:r>
        <w:r>
          <w:rPr>
            <w:noProof/>
            <w:webHidden/>
          </w:rPr>
          <w:fldChar w:fldCharType="separate"/>
        </w:r>
        <w:r>
          <w:rPr>
            <w:noProof/>
            <w:webHidden/>
          </w:rPr>
          <w:t>68</w:t>
        </w:r>
        <w:r>
          <w:rPr>
            <w:noProof/>
            <w:webHidden/>
          </w:rPr>
          <w:fldChar w:fldCharType="end"/>
        </w:r>
      </w:hyperlink>
    </w:p>
    <w:p w14:paraId="1096AB32" w14:textId="6C9B320F" w:rsidR="006F5F9D" w:rsidRDefault="000F4DFB">
      <w:r>
        <w:fldChar w:fldCharType="end"/>
      </w:r>
    </w:p>
    <w:p w14:paraId="7F326205" w14:textId="77777777" w:rsidR="006F5F9D" w:rsidRDefault="00000000">
      <w:r>
        <w:rPr>
          <w:rFonts w:ascii="Avenir" w:hAnsi="Avenir"/>
          <w:color w:val="000000"/>
        </w:rPr>
        <w:br w:type="page"/>
      </w:r>
    </w:p>
    <w:p w14:paraId="4AE7573F" w14:textId="77777777" w:rsidR="006F5F9D" w:rsidRDefault="00000000">
      <w:pPr>
        <w:pStyle w:val="Heading1"/>
      </w:pPr>
      <w:bookmarkStart w:id="2" w:name="_Toc219720308"/>
      <w:r>
        <w:rPr>
          <w:rFonts w:ascii="Avenir" w:hAnsi="Avenir"/>
          <w:color w:val="000000"/>
        </w:rPr>
        <w:lastRenderedPageBreak/>
        <w:t>Introduction</w:t>
      </w:r>
      <w:bookmarkEnd w:id="2"/>
    </w:p>
    <w:p w14:paraId="280AE86D" w14:textId="77777777" w:rsidR="006F5F9D" w:rsidRDefault="00000000">
      <w:r>
        <w:rPr>
          <w:rFonts w:ascii="Avenir" w:hAnsi="Avenir"/>
          <w:color w:val="000000"/>
        </w:rPr>
        <w:t>This document provides comprehensive Job Descriptions (JDs) and Key Result Areas (KRAs) for all staff positions at the Ilorin Innovation Hub (IIH). The IIH is a public-private initiative between the Kwara State Government and IHS Nigeria, in partnership with Co-Creation Hub (CcHub) and Future Africa.</w:t>
      </w:r>
    </w:p>
    <w:p w14:paraId="45835D96" w14:textId="77777777" w:rsidR="006F5F9D" w:rsidRDefault="00000000">
      <w:r>
        <w:rPr>
          <w:rFonts w:ascii="Avenir" w:hAnsi="Avenir"/>
          <w:color w:val="000000"/>
        </w:rPr>
        <w:t>Each position section includes a detailed Job Description covering the role's purpose, responsibilities, qualifications, and reporting structure, followed by Key Result Areas that define specific, measurable outcomes aligned with organizational objectives.</w:t>
      </w:r>
    </w:p>
    <w:p w14:paraId="5BAA21FA" w14:textId="77777777" w:rsidR="006F5F9D" w:rsidRDefault="00000000">
      <w:r>
        <w:rPr>
          <w:rFonts w:ascii="Avenir" w:hAnsi="Avenir"/>
          <w:color w:val="000000"/>
        </w:rPr>
        <w:br w:type="page"/>
      </w:r>
    </w:p>
    <w:p w14:paraId="28E64F89" w14:textId="77777777" w:rsidR="006F5F9D" w:rsidRDefault="00000000">
      <w:pPr>
        <w:pStyle w:val="Heading1"/>
      </w:pPr>
      <w:bookmarkStart w:id="3" w:name="_Toc219720309"/>
      <w:r>
        <w:rPr>
          <w:rFonts w:ascii="Avenir" w:hAnsi="Avenir"/>
          <w:color w:val="000000"/>
        </w:rPr>
        <w:lastRenderedPageBreak/>
        <w:t>Executive Level</w:t>
      </w:r>
      <w:bookmarkEnd w:id="3"/>
    </w:p>
    <w:p w14:paraId="2685FAD6" w14:textId="77777777" w:rsidR="006F5F9D" w:rsidRDefault="00000000">
      <w:pPr>
        <w:pStyle w:val="Heading2"/>
      </w:pPr>
      <w:bookmarkStart w:id="4" w:name="_Toc219720310"/>
      <w:r>
        <w:rPr>
          <w:rFonts w:ascii="Avenir" w:hAnsi="Avenir"/>
          <w:color w:val="000000"/>
        </w:rPr>
        <w:t>1. Managing Director</w:t>
      </w:r>
      <w:bookmarkEnd w:id="4"/>
    </w:p>
    <w:p w14:paraId="7CF4A2D4" w14:textId="77777777" w:rsidR="006F5F9D" w:rsidRDefault="00000000">
      <w:pPr>
        <w:pStyle w:val="Heading3"/>
      </w:pPr>
      <w:r>
        <w:rPr>
          <w:rFonts w:ascii="Avenir" w:hAnsi="Avenir"/>
          <w:color w:val="000000"/>
        </w:rPr>
        <w:t>Job Description</w:t>
      </w:r>
    </w:p>
    <w:p w14:paraId="50179CF8" w14:textId="77777777" w:rsidR="006F5F9D" w:rsidRDefault="00000000">
      <w:r>
        <w:rPr>
          <w:rFonts w:ascii="Avenir" w:hAnsi="Avenir"/>
          <w:color w:val="000000"/>
        </w:rPr>
        <w:t>Position Title: Managing Director</w:t>
      </w:r>
    </w:p>
    <w:p w14:paraId="34EDBCF9" w14:textId="77777777" w:rsidR="006F5F9D" w:rsidRDefault="00000000">
      <w:r>
        <w:rPr>
          <w:rFonts w:ascii="Avenir" w:hAnsi="Avenir"/>
          <w:color w:val="000000"/>
        </w:rPr>
        <w:t>Department: Executive</w:t>
      </w:r>
    </w:p>
    <w:p w14:paraId="1F775EFF" w14:textId="77777777" w:rsidR="006F5F9D" w:rsidRDefault="00000000">
      <w:r>
        <w:rPr>
          <w:rFonts w:ascii="Avenir" w:hAnsi="Avenir"/>
          <w:color w:val="000000"/>
        </w:rPr>
        <w:t>Reports To: Board of Directors</w:t>
      </w:r>
    </w:p>
    <w:p w14:paraId="41841B80" w14:textId="77777777" w:rsidR="006F5F9D" w:rsidRDefault="00000000">
      <w:pPr>
        <w:pStyle w:val="Heading4"/>
      </w:pPr>
      <w:r>
        <w:rPr>
          <w:rFonts w:ascii="Avenir" w:hAnsi="Avenir"/>
          <w:color w:val="000000"/>
        </w:rPr>
        <w:t>Job Purpose</w:t>
      </w:r>
    </w:p>
    <w:p w14:paraId="041FE68E" w14:textId="77777777" w:rsidR="006F5F9D" w:rsidRDefault="00000000">
      <w:r>
        <w:rPr>
          <w:rFonts w:ascii="Avenir" w:hAnsi="Avenir"/>
          <w:color w:val="000000"/>
        </w:rPr>
        <w:t>The Managing Director is the chief executive officer of the Ilorin Innovation Hub, responsible for providing strategic leadership, vision, and direction to achieve the organization's mission of fostering innovation, entrepreneurship, and digital skills development in Kwara State and beyond.</w:t>
      </w:r>
    </w:p>
    <w:p w14:paraId="56DC7C06" w14:textId="77777777" w:rsidR="006F5F9D" w:rsidRDefault="00000000">
      <w:pPr>
        <w:pStyle w:val="Heading4"/>
      </w:pPr>
      <w:r>
        <w:rPr>
          <w:rFonts w:ascii="Avenir" w:hAnsi="Avenir"/>
          <w:color w:val="000000"/>
        </w:rPr>
        <w:t>Key Responsibilities</w:t>
      </w:r>
    </w:p>
    <w:p w14:paraId="638ED2FC" w14:textId="77777777" w:rsidR="006F5F9D" w:rsidRDefault="00000000">
      <w:pPr>
        <w:pStyle w:val="ListBullet"/>
      </w:pPr>
      <w:r>
        <w:rPr>
          <w:rFonts w:ascii="Avenir" w:hAnsi="Avenir"/>
          <w:color w:val="000000"/>
        </w:rPr>
        <w:t>Develop and execute strategic plans and organizational vision in alignment with IIH's mission</w:t>
      </w:r>
    </w:p>
    <w:p w14:paraId="79410175" w14:textId="77777777" w:rsidR="006F5F9D" w:rsidRDefault="00000000">
      <w:pPr>
        <w:pStyle w:val="ListBullet"/>
      </w:pPr>
      <w:r>
        <w:rPr>
          <w:rFonts w:ascii="Avenir" w:hAnsi="Avenir"/>
          <w:color w:val="000000"/>
        </w:rPr>
        <w:t>Lead and manage all aspects of the organization including programs, operations, finance, and partnerships</w:t>
      </w:r>
    </w:p>
    <w:p w14:paraId="4DE1E5A1" w14:textId="77777777" w:rsidR="006F5F9D" w:rsidRDefault="00000000">
      <w:pPr>
        <w:pStyle w:val="ListBullet"/>
      </w:pPr>
      <w:r>
        <w:rPr>
          <w:rFonts w:ascii="Avenir" w:hAnsi="Avenir"/>
          <w:color w:val="000000"/>
        </w:rPr>
        <w:t>Build and maintain strategic partnerships with government, private sector, and international organizations</w:t>
      </w:r>
    </w:p>
    <w:p w14:paraId="6E3342B4" w14:textId="77777777" w:rsidR="006F5F9D" w:rsidRDefault="00000000">
      <w:pPr>
        <w:pStyle w:val="ListBullet"/>
      </w:pPr>
      <w:r>
        <w:rPr>
          <w:rFonts w:ascii="Avenir" w:hAnsi="Avenir"/>
          <w:color w:val="000000"/>
        </w:rPr>
        <w:t>Oversee program development and delivery across training, startup incubation, and community building</w:t>
      </w:r>
    </w:p>
    <w:p w14:paraId="3F92DED7" w14:textId="77777777" w:rsidR="006F5F9D" w:rsidRDefault="00000000">
      <w:pPr>
        <w:pStyle w:val="ListBullet"/>
      </w:pPr>
      <w:r>
        <w:rPr>
          <w:rFonts w:ascii="Avenir" w:hAnsi="Avenir"/>
          <w:color w:val="000000"/>
        </w:rPr>
        <w:t>Ensure financial sustainability through effective resource management and fundraising</w:t>
      </w:r>
    </w:p>
    <w:p w14:paraId="007BA3DE" w14:textId="77777777" w:rsidR="006F5F9D" w:rsidRDefault="00000000">
      <w:pPr>
        <w:pStyle w:val="ListBullet"/>
      </w:pPr>
      <w:r>
        <w:rPr>
          <w:rFonts w:ascii="Avenir" w:hAnsi="Avenir"/>
          <w:color w:val="000000"/>
        </w:rPr>
        <w:t>Represent IIH at high-level meetings, conferences, and public events</w:t>
      </w:r>
    </w:p>
    <w:p w14:paraId="224A333F" w14:textId="77777777" w:rsidR="006F5F9D" w:rsidRDefault="00000000">
      <w:pPr>
        <w:pStyle w:val="ListBullet"/>
      </w:pPr>
      <w:r>
        <w:rPr>
          <w:rFonts w:ascii="Avenir" w:hAnsi="Avenir"/>
          <w:color w:val="000000"/>
        </w:rPr>
        <w:t>Foster a culture of innovation, excellence, and collaboration across all departments</w:t>
      </w:r>
    </w:p>
    <w:p w14:paraId="139CC930" w14:textId="77777777" w:rsidR="006F5F9D" w:rsidRDefault="00000000">
      <w:pPr>
        <w:pStyle w:val="ListBullet"/>
      </w:pPr>
      <w:r>
        <w:rPr>
          <w:rFonts w:ascii="Avenir" w:hAnsi="Avenir"/>
          <w:color w:val="000000"/>
        </w:rPr>
        <w:t>Manage relationships with key stakeholders including Kwara State Government, IHS Nigeria, CcHub, and Future Africa</w:t>
      </w:r>
    </w:p>
    <w:p w14:paraId="00DEF87E" w14:textId="77777777" w:rsidR="006F5F9D" w:rsidRDefault="00000000">
      <w:pPr>
        <w:pStyle w:val="ListBullet"/>
      </w:pPr>
      <w:r>
        <w:rPr>
          <w:rFonts w:ascii="Avenir" w:hAnsi="Avenir"/>
          <w:color w:val="000000"/>
        </w:rPr>
        <w:t>Oversee facility operations and ensure optimal utilization of the 13,000 m² facility</w:t>
      </w:r>
    </w:p>
    <w:p w14:paraId="04EF9E88" w14:textId="77777777" w:rsidR="006F5F9D" w:rsidRDefault="00000000">
      <w:pPr>
        <w:pStyle w:val="ListBullet"/>
      </w:pPr>
      <w:r>
        <w:rPr>
          <w:rFonts w:ascii="Avenir" w:hAnsi="Avenir"/>
          <w:color w:val="000000"/>
        </w:rPr>
        <w:t>Drive organizational growth and expansion initiatives</w:t>
      </w:r>
    </w:p>
    <w:p w14:paraId="77A16B55" w14:textId="77777777" w:rsidR="006F5F9D" w:rsidRDefault="00000000">
      <w:pPr>
        <w:pStyle w:val="Heading4"/>
      </w:pPr>
      <w:r>
        <w:rPr>
          <w:rFonts w:ascii="Avenir" w:hAnsi="Avenir"/>
          <w:color w:val="000000"/>
        </w:rPr>
        <w:lastRenderedPageBreak/>
        <w:t>Required Qualifications and Experience</w:t>
      </w:r>
    </w:p>
    <w:p w14:paraId="069F981C" w14:textId="77777777" w:rsidR="006F5F9D" w:rsidRDefault="00000000">
      <w:pPr>
        <w:pStyle w:val="ListBullet"/>
      </w:pPr>
      <w:r>
        <w:rPr>
          <w:rFonts w:ascii="Avenir" w:hAnsi="Avenir"/>
          <w:color w:val="000000"/>
        </w:rPr>
        <w:t>Master's degree in Business Administration, Public Administration, or related field</w:t>
      </w:r>
    </w:p>
    <w:p w14:paraId="339B1C4D" w14:textId="77777777" w:rsidR="006F5F9D" w:rsidRDefault="00000000">
      <w:pPr>
        <w:pStyle w:val="ListBullet"/>
      </w:pPr>
      <w:r>
        <w:rPr>
          <w:rFonts w:ascii="Avenir" w:hAnsi="Avenir"/>
          <w:color w:val="000000"/>
        </w:rPr>
        <w:t>Minimum of 10 years of senior leadership experience in innovation, technology, or development sector</w:t>
      </w:r>
    </w:p>
    <w:p w14:paraId="60997D4D" w14:textId="77777777" w:rsidR="006F5F9D" w:rsidRDefault="00000000">
      <w:pPr>
        <w:pStyle w:val="ListBullet"/>
      </w:pPr>
      <w:r>
        <w:rPr>
          <w:rFonts w:ascii="Avenir" w:hAnsi="Avenir"/>
          <w:color w:val="000000"/>
        </w:rPr>
        <w:t>Proven track record in strategic planning and organizational management</w:t>
      </w:r>
    </w:p>
    <w:p w14:paraId="7B68F02D" w14:textId="77777777" w:rsidR="006F5F9D" w:rsidRDefault="00000000">
      <w:pPr>
        <w:pStyle w:val="ListBullet"/>
      </w:pPr>
      <w:r>
        <w:rPr>
          <w:rFonts w:ascii="Avenir" w:hAnsi="Avenir"/>
          <w:color w:val="000000"/>
        </w:rPr>
        <w:t>Experience in managing partnerships with government and private sector entities</w:t>
      </w:r>
    </w:p>
    <w:p w14:paraId="03D2DC32" w14:textId="77777777" w:rsidR="006F5F9D" w:rsidRDefault="00000000">
      <w:pPr>
        <w:pStyle w:val="ListBullet"/>
      </w:pPr>
      <w:r>
        <w:rPr>
          <w:rFonts w:ascii="Avenir" w:hAnsi="Avenir"/>
          <w:color w:val="000000"/>
        </w:rPr>
        <w:t>Strong understanding of innovation ecosystems, startup ecosystems, and digital skills development</w:t>
      </w:r>
    </w:p>
    <w:p w14:paraId="4B5628BB" w14:textId="77777777" w:rsidR="006F5F9D" w:rsidRDefault="00000000">
      <w:pPr>
        <w:pStyle w:val="ListBullet"/>
      </w:pPr>
      <w:r>
        <w:rPr>
          <w:rFonts w:ascii="Avenir" w:hAnsi="Avenir"/>
          <w:color w:val="000000"/>
        </w:rPr>
        <w:t>Excellent communication, negotiation, and stakeholder management skills</w:t>
      </w:r>
    </w:p>
    <w:p w14:paraId="43655B1C" w14:textId="77777777" w:rsidR="006F5F9D" w:rsidRDefault="00000000">
      <w:pPr>
        <w:pStyle w:val="Heading4"/>
      </w:pPr>
      <w:r>
        <w:rPr>
          <w:rFonts w:ascii="Avenir" w:hAnsi="Avenir"/>
          <w:color w:val="000000"/>
        </w:rPr>
        <w:t>Skills and Competencies</w:t>
      </w:r>
    </w:p>
    <w:p w14:paraId="22651E76" w14:textId="77777777" w:rsidR="006F5F9D" w:rsidRDefault="00000000">
      <w:pPr>
        <w:pStyle w:val="ListBullet"/>
      </w:pPr>
      <w:r>
        <w:rPr>
          <w:rFonts w:ascii="Avenir" w:hAnsi="Avenir"/>
          <w:color w:val="000000"/>
        </w:rPr>
        <w:t>Strategic thinking and vision</w:t>
      </w:r>
    </w:p>
    <w:p w14:paraId="1C4E4DD1" w14:textId="77777777" w:rsidR="006F5F9D" w:rsidRDefault="00000000">
      <w:pPr>
        <w:pStyle w:val="ListBullet"/>
      </w:pPr>
      <w:r>
        <w:rPr>
          <w:rFonts w:ascii="Avenir" w:hAnsi="Avenir"/>
          <w:color w:val="000000"/>
        </w:rPr>
        <w:t>Leadership and team management</w:t>
      </w:r>
    </w:p>
    <w:p w14:paraId="030C0034" w14:textId="77777777" w:rsidR="006F5F9D" w:rsidRDefault="00000000">
      <w:pPr>
        <w:pStyle w:val="ListBullet"/>
      </w:pPr>
      <w:r>
        <w:rPr>
          <w:rFonts w:ascii="Avenir" w:hAnsi="Avenir"/>
          <w:color w:val="000000"/>
        </w:rPr>
        <w:t>Partnership development and management</w:t>
      </w:r>
    </w:p>
    <w:p w14:paraId="7E7083FC" w14:textId="77777777" w:rsidR="006F5F9D" w:rsidRDefault="00000000">
      <w:pPr>
        <w:pStyle w:val="ListBullet"/>
      </w:pPr>
      <w:r>
        <w:rPr>
          <w:rFonts w:ascii="Avenir" w:hAnsi="Avenir"/>
          <w:color w:val="000000"/>
        </w:rPr>
        <w:t>Financial management and fundraising</w:t>
      </w:r>
    </w:p>
    <w:p w14:paraId="3D844420" w14:textId="77777777" w:rsidR="006F5F9D" w:rsidRDefault="00000000">
      <w:pPr>
        <w:pStyle w:val="ListBullet"/>
      </w:pPr>
      <w:r>
        <w:rPr>
          <w:rFonts w:ascii="Avenir" w:hAnsi="Avenir"/>
          <w:color w:val="000000"/>
        </w:rPr>
        <w:t>Public speaking and representation</w:t>
      </w:r>
    </w:p>
    <w:p w14:paraId="1636477C" w14:textId="77777777" w:rsidR="006F5F9D" w:rsidRDefault="00000000">
      <w:pPr>
        <w:pStyle w:val="ListBullet"/>
      </w:pPr>
      <w:r>
        <w:rPr>
          <w:rFonts w:ascii="Avenir" w:hAnsi="Avenir"/>
          <w:color w:val="000000"/>
        </w:rPr>
        <w:t>Cross-cultural communication</w:t>
      </w:r>
    </w:p>
    <w:p w14:paraId="3B611AF1" w14:textId="77777777" w:rsidR="006F5F9D" w:rsidRDefault="00000000">
      <w:pPr>
        <w:pStyle w:val="Heading3"/>
      </w:pPr>
      <w:r>
        <w:rPr>
          <w:rFonts w:ascii="Avenir" w:hAnsi="Avenir"/>
          <w:color w:val="000000"/>
        </w:rPr>
        <w:t>Key Result Areas</w:t>
      </w:r>
    </w:p>
    <w:p w14:paraId="1753608D" w14:textId="77777777" w:rsidR="006F5F9D" w:rsidRDefault="00000000">
      <w:pPr>
        <w:pStyle w:val="Heading4"/>
      </w:pPr>
      <w:r>
        <w:rPr>
          <w:rFonts w:ascii="Avenir" w:hAnsi="Avenir"/>
          <w:color w:val="000000"/>
        </w:rPr>
        <w:t>KRA 1: Strategic Leadership and Vision</w:t>
      </w:r>
    </w:p>
    <w:p w14:paraId="74ABC242" w14:textId="77777777" w:rsidR="006F5F9D" w:rsidRDefault="00000000">
      <w:r>
        <w:rPr>
          <w:rFonts w:ascii="Avenir" w:hAnsi="Avenir"/>
          <w:color w:val="000000"/>
        </w:rPr>
        <w:t>Develop and execute comprehensive strategic plans that align with IIH's mission and objectives, ensuring organizational growth and sustainability.</w:t>
      </w:r>
    </w:p>
    <w:p w14:paraId="7C48514A" w14:textId="77777777" w:rsidR="006F5F9D" w:rsidRDefault="00000000">
      <w:r>
        <w:rPr>
          <w:rFonts w:ascii="Avenir" w:hAnsi="Avenir"/>
          <w:color w:val="000000"/>
        </w:rPr>
        <w:t>Key Activities:</w:t>
      </w:r>
    </w:p>
    <w:p w14:paraId="7D6372B3" w14:textId="77777777" w:rsidR="006F5F9D" w:rsidRDefault="00000000">
      <w:pPr>
        <w:pStyle w:val="ListBullet2"/>
      </w:pPr>
      <w:r>
        <w:rPr>
          <w:rFonts w:ascii="Avenir" w:hAnsi="Avenir"/>
          <w:color w:val="000000"/>
        </w:rPr>
        <w:t>Develop annual strategic plans and long-term vision documents</w:t>
      </w:r>
    </w:p>
    <w:p w14:paraId="6B342FBE" w14:textId="77777777" w:rsidR="006F5F9D" w:rsidRDefault="00000000">
      <w:pPr>
        <w:pStyle w:val="ListBullet2"/>
      </w:pPr>
      <w:r>
        <w:rPr>
          <w:rFonts w:ascii="Avenir" w:hAnsi="Avenir"/>
          <w:color w:val="000000"/>
        </w:rPr>
        <w:t>Monitor and evaluate progress against strategic objectives</w:t>
      </w:r>
    </w:p>
    <w:p w14:paraId="4C186975" w14:textId="77777777" w:rsidR="006F5F9D" w:rsidRDefault="00000000">
      <w:pPr>
        <w:pStyle w:val="ListBullet2"/>
      </w:pPr>
      <w:r>
        <w:rPr>
          <w:rFonts w:ascii="Avenir" w:hAnsi="Avenir"/>
          <w:color w:val="000000"/>
        </w:rPr>
        <w:t>Lead strategic planning sessions with leadership team</w:t>
      </w:r>
    </w:p>
    <w:p w14:paraId="5F929AD3" w14:textId="77777777" w:rsidR="006F5F9D" w:rsidRDefault="00000000">
      <w:pPr>
        <w:pStyle w:val="ListBullet2"/>
      </w:pPr>
      <w:r>
        <w:rPr>
          <w:rFonts w:ascii="Avenir" w:hAnsi="Avenir"/>
          <w:color w:val="000000"/>
        </w:rPr>
        <w:t>Ensure alignment of all departments with organizational strategy</w:t>
      </w:r>
    </w:p>
    <w:p w14:paraId="164A6B05" w14:textId="77777777" w:rsidR="006F5F9D" w:rsidRDefault="00000000">
      <w:r>
        <w:rPr>
          <w:rFonts w:ascii="Avenir" w:hAnsi="Avenir"/>
          <w:color w:val="000000"/>
        </w:rPr>
        <w:t>Success Metrics: Strategic plan completion, achievement of annual objectives, stakeholder satisfaction</w:t>
      </w:r>
    </w:p>
    <w:p w14:paraId="3FF8548A" w14:textId="77777777" w:rsidR="006F5F9D" w:rsidRDefault="00000000">
      <w:pPr>
        <w:pStyle w:val="Heading4"/>
      </w:pPr>
      <w:r>
        <w:rPr>
          <w:rFonts w:ascii="Avenir" w:hAnsi="Avenir"/>
          <w:color w:val="000000"/>
        </w:rPr>
        <w:lastRenderedPageBreak/>
        <w:t>KRA 2: Partnership Development and Management</w:t>
      </w:r>
    </w:p>
    <w:p w14:paraId="34D0150A" w14:textId="77777777" w:rsidR="006F5F9D" w:rsidRDefault="00000000">
      <w:r>
        <w:rPr>
          <w:rFonts w:ascii="Avenir" w:hAnsi="Avenir"/>
          <w:color w:val="000000"/>
        </w:rPr>
        <w:t>Build and maintain strategic partnerships with government, private sector, and international organizations to support IIH's programs and sustainability.</w:t>
      </w:r>
    </w:p>
    <w:p w14:paraId="2DC3F17B" w14:textId="77777777" w:rsidR="006F5F9D" w:rsidRDefault="00000000">
      <w:r>
        <w:rPr>
          <w:rFonts w:ascii="Avenir" w:hAnsi="Avenir"/>
          <w:color w:val="000000"/>
        </w:rPr>
        <w:t>Key Activities:</w:t>
      </w:r>
    </w:p>
    <w:p w14:paraId="5113D526" w14:textId="77777777" w:rsidR="006F5F9D" w:rsidRDefault="00000000">
      <w:pPr>
        <w:pStyle w:val="ListBullet2"/>
      </w:pPr>
      <w:r>
        <w:rPr>
          <w:rFonts w:ascii="Avenir" w:hAnsi="Avenir"/>
          <w:color w:val="000000"/>
        </w:rPr>
        <w:t>Identify and engage potential partners (government, private sector, international)</w:t>
      </w:r>
    </w:p>
    <w:p w14:paraId="00E4E801" w14:textId="77777777" w:rsidR="006F5F9D" w:rsidRDefault="00000000">
      <w:pPr>
        <w:pStyle w:val="ListBullet2"/>
      </w:pPr>
      <w:r>
        <w:rPr>
          <w:rFonts w:ascii="Avenir" w:hAnsi="Avenir"/>
          <w:color w:val="000000"/>
        </w:rPr>
        <w:t>Negotiate partnership agreements and MOUs</w:t>
      </w:r>
    </w:p>
    <w:p w14:paraId="68A50FA1" w14:textId="77777777" w:rsidR="006F5F9D" w:rsidRDefault="00000000">
      <w:pPr>
        <w:pStyle w:val="ListBullet2"/>
      </w:pPr>
      <w:r>
        <w:rPr>
          <w:rFonts w:ascii="Avenir" w:hAnsi="Avenir"/>
          <w:color w:val="000000"/>
        </w:rPr>
        <w:t>Maintain relationships with existing partners (Kwara State Government, IHS Nigeria, CcHub, Future Africa)</w:t>
      </w:r>
    </w:p>
    <w:p w14:paraId="1F558635" w14:textId="77777777" w:rsidR="006F5F9D" w:rsidRDefault="00000000">
      <w:pPr>
        <w:pStyle w:val="ListBullet2"/>
      </w:pPr>
      <w:r>
        <w:rPr>
          <w:rFonts w:ascii="Avenir" w:hAnsi="Avenir"/>
          <w:color w:val="000000"/>
        </w:rPr>
        <w:t>Coordinate partnership activities and joint initiatives</w:t>
      </w:r>
    </w:p>
    <w:p w14:paraId="2F0A61B7" w14:textId="77777777" w:rsidR="006F5F9D" w:rsidRDefault="00000000">
      <w:r>
        <w:rPr>
          <w:rFonts w:ascii="Avenir" w:hAnsi="Avenir"/>
          <w:color w:val="000000"/>
        </w:rPr>
        <w:t>Success Metrics: Number of active partnerships, partnership value, joint program success</w:t>
      </w:r>
    </w:p>
    <w:p w14:paraId="3C5387BE" w14:textId="77777777" w:rsidR="006F5F9D" w:rsidRDefault="00000000">
      <w:pPr>
        <w:pStyle w:val="Heading4"/>
      </w:pPr>
      <w:r>
        <w:rPr>
          <w:rFonts w:ascii="Avenir" w:hAnsi="Avenir"/>
          <w:color w:val="000000"/>
        </w:rPr>
        <w:t>KRA 3: Financial Sustainability and Resource Management</w:t>
      </w:r>
    </w:p>
    <w:p w14:paraId="6B8B4AD4" w14:textId="77777777" w:rsidR="006F5F9D" w:rsidRDefault="00000000">
      <w:r>
        <w:rPr>
          <w:rFonts w:ascii="Avenir" w:hAnsi="Avenir"/>
          <w:color w:val="000000"/>
        </w:rPr>
        <w:t>Ensure financial sustainability through effective resource management, fundraising, and diversified revenue streams.</w:t>
      </w:r>
    </w:p>
    <w:p w14:paraId="59C299CE" w14:textId="77777777" w:rsidR="006F5F9D" w:rsidRDefault="00000000">
      <w:r>
        <w:rPr>
          <w:rFonts w:ascii="Avenir" w:hAnsi="Avenir"/>
          <w:color w:val="000000"/>
        </w:rPr>
        <w:t>Key Activities:</w:t>
      </w:r>
    </w:p>
    <w:p w14:paraId="1993582B" w14:textId="77777777" w:rsidR="006F5F9D" w:rsidRDefault="00000000">
      <w:pPr>
        <w:pStyle w:val="ListBullet2"/>
      </w:pPr>
      <w:r>
        <w:rPr>
          <w:rFonts w:ascii="Avenir" w:hAnsi="Avenir"/>
          <w:color w:val="000000"/>
        </w:rPr>
        <w:t>Develop and manage annual budgets</w:t>
      </w:r>
    </w:p>
    <w:p w14:paraId="44AA256A" w14:textId="77777777" w:rsidR="006F5F9D" w:rsidRDefault="00000000">
      <w:pPr>
        <w:pStyle w:val="ListBullet2"/>
      </w:pPr>
      <w:r>
        <w:rPr>
          <w:rFonts w:ascii="Avenir" w:hAnsi="Avenir"/>
          <w:color w:val="000000"/>
        </w:rPr>
        <w:t>Identify and pursue fundraising opportunities</w:t>
      </w:r>
    </w:p>
    <w:p w14:paraId="4E6A2B66" w14:textId="77777777" w:rsidR="006F5F9D" w:rsidRDefault="00000000">
      <w:pPr>
        <w:pStyle w:val="ListBullet2"/>
      </w:pPr>
      <w:r>
        <w:rPr>
          <w:rFonts w:ascii="Avenir" w:hAnsi="Avenir"/>
          <w:color w:val="000000"/>
        </w:rPr>
        <w:t>Monitor financial performance and ensure compliance</w:t>
      </w:r>
    </w:p>
    <w:p w14:paraId="5A0FC45D" w14:textId="77777777" w:rsidR="006F5F9D" w:rsidRDefault="00000000">
      <w:pPr>
        <w:pStyle w:val="ListBullet2"/>
      </w:pPr>
      <w:r>
        <w:rPr>
          <w:rFonts w:ascii="Avenir" w:hAnsi="Avenir"/>
          <w:color w:val="000000"/>
        </w:rPr>
        <w:t>Optimize resource allocation across departments</w:t>
      </w:r>
    </w:p>
    <w:p w14:paraId="29ED1B99" w14:textId="77777777" w:rsidR="006F5F9D" w:rsidRDefault="00000000">
      <w:r>
        <w:rPr>
          <w:rFonts w:ascii="Avenir" w:hAnsi="Avenir"/>
          <w:color w:val="000000"/>
        </w:rPr>
        <w:t>Success Metrics: Budget adherence, fundraising targets achieved, revenue diversification</w:t>
      </w:r>
    </w:p>
    <w:p w14:paraId="08488112" w14:textId="77777777" w:rsidR="006F5F9D" w:rsidRDefault="00000000">
      <w:pPr>
        <w:pStyle w:val="Heading4"/>
      </w:pPr>
      <w:r>
        <w:rPr>
          <w:rFonts w:ascii="Avenir" w:hAnsi="Avenir"/>
          <w:color w:val="000000"/>
        </w:rPr>
        <w:t>KRA 4: Organizational Excellence and Culture</w:t>
      </w:r>
    </w:p>
    <w:p w14:paraId="608C43C3" w14:textId="77777777" w:rsidR="006F5F9D" w:rsidRDefault="00000000">
      <w:r>
        <w:rPr>
          <w:rFonts w:ascii="Avenir" w:hAnsi="Avenir"/>
          <w:color w:val="000000"/>
        </w:rPr>
        <w:t>Foster a culture of innovation, excellence, and collaboration while ensuring high organizational performance.</w:t>
      </w:r>
    </w:p>
    <w:p w14:paraId="001080D6" w14:textId="77777777" w:rsidR="006F5F9D" w:rsidRDefault="00000000">
      <w:r>
        <w:rPr>
          <w:rFonts w:ascii="Avenir" w:hAnsi="Avenir"/>
          <w:color w:val="000000"/>
        </w:rPr>
        <w:t>Key Activities:</w:t>
      </w:r>
    </w:p>
    <w:p w14:paraId="142B41ED" w14:textId="77777777" w:rsidR="006F5F9D" w:rsidRDefault="00000000">
      <w:pPr>
        <w:pStyle w:val="ListBullet2"/>
      </w:pPr>
      <w:r>
        <w:rPr>
          <w:rFonts w:ascii="Avenir" w:hAnsi="Avenir"/>
          <w:color w:val="000000"/>
        </w:rPr>
        <w:t>Lead organizational culture initiatives</w:t>
      </w:r>
    </w:p>
    <w:p w14:paraId="5A8CCCB5" w14:textId="77777777" w:rsidR="006F5F9D" w:rsidRDefault="00000000">
      <w:pPr>
        <w:pStyle w:val="ListBullet2"/>
      </w:pPr>
      <w:r>
        <w:rPr>
          <w:rFonts w:ascii="Avenir" w:hAnsi="Avenir"/>
          <w:color w:val="000000"/>
        </w:rPr>
        <w:t>Ensure effective performance management across all departments</w:t>
      </w:r>
    </w:p>
    <w:p w14:paraId="6696184F" w14:textId="77777777" w:rsidR="006F5F9D" w:rsidRDefault="00000000">
      <w:pPr>
        <w:pStyle w:val="ListBullet2"/>
      </w:pPr>
      <w:r>
        <w:rPr>
          <w:rFonts w:ascii="Avenir" w:hAnsi="Avenir"/>
          <w:color w:val="000000"/>
        </w:rPr>
        <w:t>Promote innovation and continuous improvement</w:t>
      </w:r>
    </w:p>
    <w:p w14:paraId="272F6D30" w14:textId="77777777" w:rsidR="006F5F9D" w:rsidRDefault="00000000">
      <w:pPr>
        <w:pStyle w:val="ListBullet2"/>
      </w:pPr>
      <w:r>
        <w:rPr>
          <w:rFonts w:ascii="Avenir" w:hAnsi="Avenir"/>
          <w:color w:val="000000"/>
        </w:rPr>
        <w:t>Build strong team cohesion and collaboration</w:t>
      </w:r>
    </w:p>
    <w:p w14:paraId="617C7FC9" w14:textId="77777777" w:rsidR="006F5F9D" w:rsidRDefault="00000000">
      <w:r>
        <w:rPr>
          <w:rFonts w:ascii="Avenir" w:hAnsi="Avenir"/>
          <w:color w:val="000000"/>
        </w:rPr>
        <w:lastRenderedPageBreak/>
        <w:t>Success Metrics: Employee satisfaction, organizational performance indicators, innovation metrics</w:t>
      </w:r>
    </w:p>
    <w:p w14:paraId="003F2873" w14:textId="77777777" w:rsidR="006F5F9D" w:rsidRDefault="00000000">
      <w:pPr>
        <w:pStyle w:val="Heading4"/>
      </w:pPr>
      <w:r>
        <w:rPr>
          <w:rFonts w:ascii="Avenir" w:hAnsi="Avenir"/>
          <w:color w:val="000000"/>
        </w:rPr>
        <w:t>KRA 5: Program Impact and Growth</w:t>
      </w:r>
    </w:p>
    <w:p w14:paraId="11FF82DF" w14:textId="77777777" w:rsidR="006F5F9D" w:rsidRDefault="00000000">
      <w:r>
        <w:rPr>
          <w:rFonts w:ascii="Avenir" w:hAnsi="Avenir"/>
          <w:color w:val="000000"/>
        </w:rPr>
        <w:t>Oversee program development and delivery to maximize impact on innovation, entrepreneurship, and digital skills development.</w:t>
      </w:r>
    </w:p>
    <w:p w14:paraId="124C563F" w14:textId="77777777" w:rsidR="006F5F9D" w:rsidRDefault="00000000">
      <w:r>
        <w:rPr>
          <w:rFonts w:ascii="Avenir" w:hAnsi="Avenir"/>
          <w:color w:val="000000"/>
        </w:rPr>
        <w:t>Key Activities:</w:t>
      </w:r>
    </w:p>
    <w:p w14:paraId="15955755" w14:textId="77777777" w:rsidR="006F5F9D" w:rsidRDefault="00000000">
      <w:pPr>
        <w:pStyle w:val="ListBullet2"/>
      </w:pPr>
      <w:r>
        <w:rPr>
          <w:rFonts w:ascii="Avenir" w:hAnsi="Avenir"/>
          <w:color w:val="000000"/>
        </w:rPr>
        <w:t>Review and approve program strategies and plans</w:t>
      </w:r>
    </w:p>
    <w:p w14:paraId="1D441681" w14:textId="77777777" w:rsidR="006F5F9D" w:rsidRDefault="00000000">
      <w:pPr>
        <w:pStyle w:val="ListBullet2"/>
      </w:pPr>
      <w:r>
        <w:rPr>
          <w:rFonts w:ascii="Avenir" w:hAnsi="Avenir"/>
          <w:color w:val="000000"/>
        </w:rPr>
        <w:t>Monitor program performance and impact metrics</w:t>
      </w:r>
    </w:p>
    <w:p w14:paraId="5820087E" w14:textId="77777777" w:rsidR="006F5F9D" w:rsidRDefault="00000000">
      <w:pPr>
        <w:pStyle w:val="ListBullet2"/>
      </w:pPr>
      <w:r>
        <w:rPr>
          <w:rFonts w:ascii="Avenir" w:hAnsi="Avenir"/>
          <w:color w:val="000000"/>
        </w:rPr>
        <w:t>Ensure program quality and alignment with organizational goals</w:t>
      </w:r>
    </w:p>
    <w:p w14:paraId="5FF2AD94" w14:textId="77777777" w:rsidR="006F5F9D" w:rsidRDefault="00000000">
      <w:pPr>
        <w:pStyle w:val="ListBullet2"/>
      </w:pPr>
      <w:r>
        <w:rPr>
          <w:rFonts w:ascii="Avenir" w:hAnsi="Avenir"/>
          <w:color w:val="000000"/>
        </w:rPr>
        <w:t>Drive program expansion and scaling initiatives</w:t>
      </w:r>
    </w:p>
    <w:p w14:paraId="7BF9DE81" w14:textId="77777777" w:rsidR="006F5F9D" w:rsidRDefault="00000000">
      <w:r>
        <w:rPr>
          <w:rFonts w:ascii="Avenir" w:hAnsi="Avenir"/>
          <w:color w:val="000000"/>
        </w:rPr>
        <w:t>Success Metrics: Program participation numbers, impact metrics, program quality scores</w:t>
      </w:r>
    </w:p>
    <w:p w14:paraId="3BD9EF9A" w14:textId="77777777" w:rsidR="006F5F9D" w:rsidRDefault="00000000">
      <w:pPr>
        <w:pStyle w:val="Heading4"/>
      </w:pPr>
      <w:r>
        <w:rPr>
          <w:rFonts w:ascii="Avenir" w:hAnsi="Avenir"/>
          <w:color w:val="000000"/>
        </w:rPr>
        <w:t>KRA 6: Stakeholder Representation and Communication</w:t>
      </w:r>
    </w:p>
    <w:p w14:paraId="32C9C0C9" w14:textId="77777777" w:rsidR="006F5F9D" w:rsidRDefault="00000000">
      <w:r>
        <w:rPr>
          <w:rFonts w:ascii="Avenir" w:hAnsi="Avenir"/>
          <w:color w:val="000000"/>
        </w:rPr>
        <w:t>Effectively represent IIH to stakeholders, media, and the public, building the organization's reputation and visibility.</w:t>
      </w:r>
    </w:p>
    <w:p w14:paraId="00F5B0B2" w14:textId="77777777" w:rsidR="006F5F9D" w:rsidRDefault="00000000">
      <w:r>
        <w:rPr>
          <w:rFonts w:ascii="Avenir" w:hAnsi="Avenir"/>
          <w:color w:val="000000"/>
        </w:rPr>
        <w:t>Key Activities:</w:t>
      </w:r>
    </w:p>
    <w:p w14:paraId="6C884FB0" w14:textId="77777777" w:rsidR="006F5F9D" w:rsidRDefault="00000000">
      <w:pPr>
        <w:pStyle w:val="ListBullet2"/>
      </w:pPr>
      <w:r>
        <w:rPr>
          <w:rFonts w:ascii="Avenir" w:hAnsi="Avenir"/>
          <w:color w:val="000000"/>
        </w:rPr>
        <w:t>Represent IIH at high-level meetings and events</w:t>
      </w:r>
    </w:p>
    <w:p w14:paraId="44660787" w14:textId="77777777" w:rsidR="006F5F9D" w:rsidRDefault="00000000">
      <w:pPr>
        <w:pStyle w:val="ListBullet2"/>
      </w:pPr>
      <w:r>
        <w:rPr>
          <w:rFonts w:ascii="Avenir" w:hAnsi="Avenir"/>
          <w:color w:val="000000"/>
        </w:rPr>
        <w:t>Engage with media and public communications</w:t>
      </w:r>
    </w:p>
    <w:p w14:paraId="193B9D56" w14:textId="77777777" w:rsidR="006F5F9D" w:rsidRDefault="00000000">
      <w:pPr>
        <w:pStyle w:val="ListBullet2"/>
      </w:pPr>
      <w:r>
        <w:rPr>
          <w:rFonts w:ascii="Avenir" w:hAnsi="Avenir"/>
          <w:color w:val="000000"/>
        </w:rPr>
        <w:t>Build relationships with key stakeholders</w:t>
      </w:r>
    </w:p>
    <w:p w14:paraId="1F0FB72C" w14:textId="77777777" w:rsidR="006F5F9D" w:rsidRDefault="00000000">
      <w:pPr>
        <w:pStyle w:val="ListBullet2"/>
      </w:pPr>
      <w:r>
        <w:rPr>
          <w:rFonts w:ascii="Avenir" w:hAnsi="Avenir"/>
          <w:color w:val="000000"/>
        </w:rPr>
        <w:t>Communicate organizational achievements and impact</w:t>
      </w:r>
    </w:p>
    <w:p w14:paraId="38F2DF0A" w14:textId="77777777" w:rsidR="006F5F9D" w:rsidRDefault="00000000">
      <w:r>
        <w:rPr>
          <w:rFonts w:ascii="Avenir" w:hAnsi="Avenir"/>
          <w:color w:val="000000"/>
        </w:rPr>
        <w:t>Success Metrics: Media mentions, stakeholder engagement, public awareness metrics</w:t>
      </w:r>
    </w:p>
    <w:p w14:paraId="5863441E" w14:textId="77777777" w:rsidR="006F5F9D" w:rsidRDefault="006F5F9D"/>
    <w:p w14:paraId="733929A8" w14:textId="77777777" w:rsidR="006F5F9D" w:rsidRDefault="00000000">
      <w:pPr>
        <w:pStyle w:val="Heading2"/>
      </w:pPr>
      <w:bookmarkStart w:id="5" w:name="_Toc219720311"/>
      <w:r>
        <w:rPr>
          <w:rFonts w:ascii="Avenir" w:hAnsi="Avenir"/>
          <w:color w:val="000000"/>
        </w:rPr>
        <w:t>2. Director of Programs</w:t>
      </w:r>
      <w:bookmarkEnd w:id="5"/>
    </w:p>
    <w:p w14:paraId="73000E69" w14:textId="77777777" w:rsidR="006F5F9D" w:rsidRDefault="00000000">
      <w:pPr>
        <w:pStyle w:val="Heading3"/>
      </w:pPr>
      <w:r>
        <w:rPr>
          <w:rFonts w:ascii="Avenir" w:hAnsi="Avenir"/>
          <w:color w:val="000000"/>
        </w:rPr>
        <w:t>Job Description</w:t>
      </w:r>
    </w:p>
    <w:p w14:paraId="6435C010" w14:textId="77777777" w:rsidR="006F5F9D" w:rsidRDefault="00000000">
      <w:r>
        <w:rPr>
          <w:rFonts w:ascii="Avenir" w:hAnsi="Avenir"/>
          <w:color w:val="000000"/>
        </w:rPr>
        <w:t>Position Title: Director of Programs</w:t>
      </w:r>
    </w:p>
    <w:p w14:paraId="7D1611A2" w14:textId="77777777" w:rsidR="006F5F9D" w:rsidRDefault="00000000">
      <w:r>
        <w:rPr>
          <w:rFonts w:ascii="Avenir" w:hAnsi="Avenir"/>
          <w:color w:val="000000"/>
        </w:rPr>
        <w:t>Department: Programs</w:t>
      </w:r>
    </w:p>
    <w:p w14:paraId="52AF5C4D" w14:textId="77777777" w:rsidR="006F5F9D" w:rsidRDefault="00000000">
      <w:r>
        <w:rPr>
          <w:rFonts w:ascii="Avenir" w:hAnsi="Avenir"/>
          <w:color w:val="000000"/>
        </w:rPr>
        <w:lastRenderedPageBreak/>
        <w:t>Reports To: Managing Director</w:t>
      </w:r>
    </w:p>
    <w:p w14:paraId="2C74D7E8" w14:textId="77777777" w:rsidR="006F5F9D" w:rsidRDefault="00000000">
      <w:pPr>
        <w:pStyle w:val="Heading4"/>
      </w:pPr>
      <w:r>
        <w:rPr>
          <w:rFonts w:ascii="Avenir" w:hAnsi="Avenir"/>
          <w:color w:val="000000"/>
        </w:rPr>
        <w:t>Job Purpose</w:t>
      </w:r>
    </w:p>
    <w:p w14:paraId="198BA245" w14:textId="77777777" w:rsidR="006F5F9D" w:rsidRDefault="00000000">
      <w:r>
        <w:rPr>
          <w:rFonts w:ascii="Avenir" w:hAnsi="Avenir"/>
          <w:color w:val="000000"/>
        </w:rPr>
        <w:t>The Director of Programs leads the design, development, and delivery of all programmatic activities at IIH, including training and talent development, startup incubation and acceleration, and community building initiatives.</w:t>
      </w:r>
    </w:p>
    <w:p w14:paraId="1CDCF361" w14:textId="77777777" w:rsidR="006F5F9D" w:rsidRDefault="00000000">
      <w:pPr>
        <w:pStyle w:val="Heading4"/>
      </w:pPr>
      <w:r>
        <w:rPr>
          <w:rFonts w:ascii="Avenir" w:hAnsi="Avenir"/>
          <w:color w:val="000000"/>
        </w:rPr>
        <w:t>Key Responsibilities</w:t>
      </w:r>
    </w:p>
    <w:p w14:paraId="6371A08F" w14:textId="77777777" w:rsidR="006F5F9D" w:rsidRDefault="00000000">
      <w:pPr>
        <w:pStyle w:val="ListBullet"/>
      </w:pPr>
      <w:r>
        <w:rPr>
          <w:rFonts w:ascii="Avenir" w:hAnsi="Avenir"/>
          <w:color w:val="000000"/>
        </w:rPr>
        <w:t>Develop and execute comprehensive program strategies across all program areas</w:t>
      </w:r>
    </w:p>
    <w:p w14:paraId="1929835D" w14:textId="77777777" w:rsidR="006F5F9D" w:rsidRDefault="00000000">
      <w:pPr>
        <w:pStyle w:val="ListBullet"/>
      </w:pPr>
      <w:r>
        <w:rPr>
          <w:rFonts w:ascii="Avenir" w:hAnsi="Avenir"/>
          <w:color w:val="000000"/>
        </w:rPr>
        <w:t>Lead program teams including Program Managers and Program Associates</w:t>
      </w:r>
    </w:p>
    <w:p w14:paraId="68A15276" w14:textId="77777777" w:rsidR="006F5F9D" w:rsidRDefault="00000000">
      <w:pPr>
        <w:pStyle w:val="ListBullet"/>
      </w:pPr>
      <w:r>
        <w:rPr>
          <w:rFonts w:ascii="Avenir" w:hAnsi="Avenir"/>
          <w:color w:val="000000"/>
        </w:rPr>
        <w:t>Oversee program design, curriculum development, and delivery</w:t>
      </w:r>
    </w:p>
    <w:p w14:paraId="0FE5643E" w14:textId="77777777" w:rsidR="006F5F9D" w:rsidRDefault="00000000">
      <w:pPr>
        <w:pStyle w:val="ListBullet"/>
      </w:pPr>
      <w:r>
        <w:rPr>
          <w:rFonts w:ascii="Avenir" w:hAnsi="Avenir"/>
          <w:color w:val="000000"/>
        </w:rPr>
        <w:t>Manage program budgets and ensure financial sustainability</w:t>
      </w:r>
    </w:p>
    <w:p w14:paraId="6E435D29" w14:textId="77777777" w:rsidR="006F5F9D" w:rsidRDefault="00000000">
      <w:pPr>
        <w:pStyle w:val="ListBullet"/>
      </w:pPr>
      <w:r>
        <w:rPr>
          <w:rFonts w:ascii="Avenir" w:hAnsi="Avenir"/>
          <w:color w:val="000000"/>
        </w:rPr>
        <w:t>Build partnerships with training providers, mentors, and ecosystem players</w:t>
      </w:r>
    </w:p>
    <w:p w14:paraId="2959E867" w14:textId="77777777" w:rsidR="006F5F9D" w:rsidRDefault="00000000">
      <w:pPr>
        <w:pStyle w:val="ListBullet"/>
      </w:pPr>
      <w:r>
        <w:rPr>
          <w:rFonts w:ascii="Avenir" w:hAnsi="Avenir"/>
          <w:color w:val="000000"/>
        </w:rPr>
        <w:t>Monitor and evaluate program impact and effectiveness</w:t>
      </w:r>
    </w:p>
    <w:p w14:paraId="793590A8" w14:textId="77777777" w:rsidR="006F5F9D" w:rsidRDefault="00000000">
      <w:pPr>
        <w:pStyle w:val="ListBullet"/>
      </w:pPr>
      <w:r>
        <w:rPr>
          <w:rFonts w:ascii="Avenir" w:hAnsi="Avenir"/>
          <w:color w:val="000000"/>
        </w:rPr>
        <w:t>Ensure program quality and alignment with IIH's mission</w:t>
      </w:r>
    </w:p>
    <w:p w14:paraId="16FB63B0" w14:textId="77777777" w:rsidR="006F5F9D" w:rsidRDefault="00000000">
      <w:pPr>
        <w:pStyle w:val="ListBullet"/>
      </w:pPr>
      <w:r>
        <w:rPr>
          <w:rFonts w:ascii="Avenir" w:hAnsi="Avenir"/>
          <w:color w:val="000000"/>
        </w:rPr>
        <w:t>Coordinate with partner organizations (CcHub, Future Africa) on program delivery</w:t>
      </w:r>
    </w:p>
    <w:p w14:paraId="452C04B8" w14:textId="77777777" w:rsidR="006F5F9D" w:rsidRDefault="00000000">
      <w:pPr>
        <w:pStyle w:val="ListBullet"/>
      </w:pPr>
      <w:r>
        <w:rPr>
          <w:rFonts w:ascii="Avenir" w:hAnsi="Avenir"/>
          <w:color w:val="000000"/>
        </w:rPr>
        <w:t>Develop and implement program expansion strategies</w:t>
      </w:r>
    </w:p>
    <w:p w14:paraId="44BDE002" w14:textId="77777777" w:rsidR="006F5F9D" w:rsidRDefault="00000000">
      <w:pPr>
        <w:pStyle w:val="ListBullet"/>
      </w:pPr>
      <w:r>
        <w:rPr>
          <w:rFonts w:ascii="Avenir" w:hAnsi="Avenir"/>
          <w:color w:val="000000"/>
        </w:rPr>
        <w:t>Represent IIH at program-related events and conferences</w:t>
      </w:r>
    </w:p>
    <w:p w14:paraId="43478C69" w14:textId="77777777" w:rsidR="006F5F9D" w:rsidRDefault="00000000">
      <w:pPr>
        <w:pStyle w:val="Heading4"/>
      </w:pPr>
      <w:r>
        <w:rPr>
          <w:rFonts w:ascii="Avenir" w:hAnsi="Avenir"/>
          <w:color w:val="000000"/>
        </w:rPr>
        <w:t>Required Qualifications and Experience</w:t>
      </w:r>
    </w:p>
    <w:p w14:paraId="2AE27043" w14:textId="77777777" w:rsidR="006F5F9D" w:rsidRDefault="00000000">
      <w:pPr>
        <w:pStyle w:val="ListBullet"/>
      </w:pPr>
      <w:r>
        <w:rPr>
          <w:rFonts w:ascii="Avenir" w:hAnsi="Avenir"/>
          <w:color w:val="000000"/>
        </w:rPr>
        <w:t>Master's degree in Education, Business Administration, or related field</w:t>
      </w:r>
    </w:p>
    <w:p w14:paraId="4BF98531" w14:textId="77777777" w:rsidR="006F5F9D" w:rsidRDefault="00000000">
      <w:pPr>
        <w:pStyle w:val="ListBullet"/>
      </w:pPr>
      <w:r>
        <w:rPr>
          <w:rFonts w:ascii="Avenir" w:hAnsi="Avenir"/>
          <w:color w:val="000000"/>
        </w:rPr>
        <w:t>Minimum of 8 years of experience in program management, preferably in innovation or education sector</w:t>
      </w:r>
    </w:p>
    <w:p w14:paraId="3E779440" w14:textId="77777777" w:rsidR="006F5F9D" w:rsidRDefault="00000000">
      <w:pPr>
        <w:pStyle w:val="ListBullet"/>
      </w:pPr>
      <w:r>
        <w:rPr>
          <w:rFonts w:ascii="Avenir" w:hAnsi="Avenir"/>
          <w:color w:val="000000"/>
        </w:rPr>
        <w:t>Proven experience in curriculum development and training program design</w:t>
      </w:r>
    </w:p>
    <w:p w14:paraId="0C7F20DD" w14:textId="77777777" w:rsidR="006F5F9D" w:rsidRDefault="00000000">
      <w:pPr>
        <w:pStyle w:val="ListBullet"/>
      </w:pPr>
      <w:r>
        <w:rPr>
          <w:rFonts w:ascii="Avenir" w:hAnsi="Avenir"/>
          <w:color w:val="000000"/>
        </w:rPr>
        <w:t>Experience managing startup incubation or acceleration programs</w:t>
      </w:r>
    </w:p>
    <w:p w14:paraId="041C67F3" w14:textId="77777777" w:rsidR="006F5F9D" w:rsidRDefault="00000000">
      <w:pPr>
        <w:pStyle w:val="ListBullet"/>
      </w:pPr>
      <w:r>
        <w:rPr>
          <w:rFonts w:ascii="Avenir" w:hAnsi="Avenir"/>
          <w:color w:val="000000"/>
        </w:rPr>
        <w:t>Strong understanding of innovation ecosystems and entrepreneurship</w:t>
      </w:r>
    </w:p>
    <w:p w14:paraId="50CC8874" w14:textId="77777777" w:rsidR="006F5F9D" w:rsidRDefault="00000000">
      <w:pPr>
        <w:pStyle w:val="ListBullet"/>
      </w:pPr>
      <w:r>
        <w:rPr>
          <w:rFonts w:ascii="Avenir" w:hAnsi="Avenir"/>
          <w:color w:val="000000"/>
        </w:rPr>
        <w:t>Excellent leadership and team management skills</w:t>
      </w:r>
    </w:p>
    <w:p w14:paraId="519BA64D" w14:textId="77777777" w:rsidR="006F5F9D" w:rsidRDefault="00000000">
      <w:pPr>
        <w:pStyle w:val="Heading4"/>
      </w:pPr>
      <w:r>
        <w:rPr>
          <w:rFonts w:ascii="Avenir" w:hAnsi="Avenir"/>
          <w:color w:val="000000"/>
        </w:rPr>
        <w:t>Skills and Competencies</w:t>
      </w:r>
    </w:p>
    <w:p w14:paraId="5B47C1D8" w14:textId="77777777" w:rsidR="006F5F9D" w:rsidRDefault="00000000">
      <w:pPr>
        <w:pStyle w:val="ListBullet"/>
      </w:pPr>
      <w:r>
        <w:rPr>
          <w:rFonts w:ascii="Avenir" w:hAnsi="Avenir"/>
          <w:color w:val="000000"/>
        </w:rPr>
        <w:t>Program design and development</w:t>
      </w:r>
    </w:p>
    <w:p w14:paraId="6AE46E8E" w14:textId="77777777" w:rsidR="006F5F9D" w:rsidRDefault="00000000">
      <w:pPr>
        <w:pStyle w:val="ListBullet"/>
      </w:pPr>
      <w:r>
        <w:rPr>
          <w:rFonts w:ascii="Avenir" w:hAnsi="Avenir"/>
          <w:color w:val="000000"/>
        </w:rPr>
        <w:t>Curriculum development</w:t>
      </w:r>
    </w:p>
    <w:p w14:paraId="58723DC9" w14:textId="77777777" w:rsidR="006F5F9D" w:rsidRDefault="00000000">
      <w:pPr>
        <w:pStyle w:val="ListBullet"/>
      </w:pPr>
      <w:r>
        <w:rPr>
          <w:rFonts w:ascii="Avenir" w:hAnsi="Avenir"/>
          <w:color w:val="000000"/>
        </w:rPr>
        <w:t>Team leadership and management</w:t>
      </w:r>
    </w:p>
    <w:p w14:paraId="31B94021" w14:textId="77777777" w:rsidR="006F5F9D" w:rsidRDefault="00000000">
      <w:pPr>
        <w:pStyle w:val="ListBullet"/>
      </w:pPr>
      <w:r>
        <w:rPr>
          <w:rFonts w:ascii="Avenir" w:hAnsi="Avenir"/>
          <w:color w:val="000000"/>
        </w:rPr>
        <w:t>Partnership development</w:t>
      </w:r>
    </w:p>
    <w:p w14:paraId="2ADE1259" w14:textId="77777777" w:rsidR="006F5F9D" w:rsidRDefault="00000000">
      <w:pPr>
        <w:pStyle w:val="ListBullet"/>
      </w:pPr>
      <w:r>
        <w:rPr>
          <w:rFonts w:ascii="Avenir" w:hAnsi="Avenir"/>
          <w:color w:val="000000"/>
        </w:rPr>
        <w:t>Monitoring and evaluation</w:t>
      </w:r>
    </w:p>
    <w:p w14:paraId="2472AA70" w14:textId="77777777" w:rsidR="006F5F9D" w:rsidRDefault="00000000">
      <w:pPr>
        <w:pStyle w:val="ListBullet"/>
      </w:pPr>
      <w:r>
        <w:rPr>
          <w:rFonts w:ascii="Avenir" w:hAnsi="Avenir"/>
          <w:color w:val="000000"/>
        </w:rPr>
        <w:t>Strategic thinking</w:t>
      </w:r>
    </w:p>
    <w:p w14:paraId="5E0156D0" w14:textId="77777777" w:rsidR="006F5F9D" w:rsidRDefault="00000000">
      <w:pPr>
        <w:pStyle w:val="Heading3"/>
      </w:pPr>
      <w:r>
        <w:rPr>
          <w:rFonts w:ascii="Avenir" w:hAnsi="Avenir"/>
          <w:color w:val="000000"/>
        </w:rPr>
        <w:lastRenderedPageBreak/>
        <w:t>Key Result Areas</w:t>
      </w:r>
    </w:p>
    <w:p w14:paraId="746C5861" w14:textId="77777777" w:rsidR="006F5F9D" w:rsidRDefault="00000000">
      <w:pPr>
        <w:pStyle w:val="Heading4"/>
      </w:pPr>
      <w:r>
        <w:rPr>
          <w:rFonts w:ascii="Avenir" w:hAnsi="Avenir"/>
          <w:color w:val="000000"/>
        </w:rPr>
        <w:t>KRA 1: Program Strategy and Development</w:t>
      </w:r>
    </w:p>
    <w:p w14:paraId="7B8773E0" w14:textId="77777777" w:rsidR="006F5F9D" w:rsidRDefault="00000000">
      <w:r>
        <w:rPr>
          <w:rFonts w:ascii="Avenir" w:hAnsi="Avenir"/>
          <w:color w:val="000000"/>
        </w:rPr>
        <w:t>Develop and execute comprehensive program strategies that align with IIH's mission and maximize impact on innovation, entrepreneurship, and digital skills development.</w:t>
      </w:r>
    </w:p>
    <w:p w14:paraId="16755549" w14:textId="77777777" w:rsidR="006F5F9D" w:rsidRDefault="00000000">
      <w:r>
        <w:rPr>
          <w:rFonts w:ascii="Avenir" w:hAnsi="Avenir"/>
          <w:color w:val="000000"/>
        </w:rPr>
        <w:t>Key Activities:</w:t>
      </w:r>
    </w:p>
    <w:p w14:paraId="2E557D34" w14:textId="77777777" w:rsidR="006F5F9D" w:rsidRDefault="00000000">
      <w:pPr>
        <w:pStyle w:val="ListBullet2"/>
      </w:pPr>
      <w:r>
        <w:rPr>
          <w:rFonts w:ascii="Avenir" w:hAnsi="Avenir"/>
          <w:color w:val="000000"/>
        </w:rPr>
        <w:t>Develop annual program strategies and plans</w:t>
      </w:r>
    </w:p>
    <w:p w14:paraId="20B109C3" w14:textId="77777777" w:rsidR="006F5F9D" w:rsidRDefault="00000000">
      <w:pPr>
        <w:pStyle w:val="ListBullet2"/>
      </w:pPr>
      <w:r>
        <w:rPr>
          <w:rFonts w:ascii="Avenir" w:hAnsi="Avenir"/>
          <w:color w:val="000000"/>
        </w:rPr>
        <w:t>Design new programs and initiatives</w:t>
      </w:r>
    </w:p>
    <w:p w14:paraId="42D03776" w14:textId="77777777" w:rsidR="006F5F9D" w:rsidRDefault="00000000">
      <w:pPr>
        <w:pStyle w:val="ListBullet2"/>
      </w:pPr>
      <w:r>
        <w:rPr>
          <w:rFonts w:ascii="Avenir" w:hAnsi="Avenir"/>
          <w:color w:val="000000"/>
        </w:rPr>
        <w:t>Review and improve existing programs</w:t>
      </w:r>
    </w:p>
    <w:p w14:paraId="48EC777E" w14:textId="77777777" w:rsidR="006F5F9D" w:rsidRDefault="00000000">
      <w:pPr>
        <w:pStyle w:val="ListBullet2"/>
      </w:pPr>
      <w:r>
        <w:rPr>
          <w:rFonts w:ascii="Avenir" w:hAnsi="Avenir"/>
          <w:color w:val="000000"/>
        </w:rPr>
        <w:t>Ensure alignment with organizational objectives</w:t>
      </w:r>
    </w:p>
    <w:p w14:paraId="32B0FD82" w14:textId="77777777" w:rsidR="006F5F9D" w:rsidRDefault="00000000">
      <w:r>
        <w:rPr>
          <w:rFonts w:ascii="Avenir" w:hAnsi="Avenir"/>
          <w:color w:val="000000"/>
        </w:rPr>
        <w:t>Success Metrics: Program strategy completion, new program launches, program alignment scores</w:t>
      </w:r>
    </w:p>
    <w:p w14:paraId="4AFA2ACF" w14:textId="77777777" w:rsidR="006F5F9D" w:rsidRDefault="00000000">
      <w:pPr>
        <w:pStyle w:val="Heading4"/>
      </w:pPr>
      <w:r>
        <w:rPr>
          <w:rFonts w:ascii="Avenir" w:hAnsi="Avenir"/>
          <w:color w:val="000000"/>
        </w:rPr>
        <w:t>KRA 2: Program Delivery and Quality</w:t>
      </w:r>
    </w:p>
    <w:p w14:paraId="7A492515" w14:textId="77777777" w:rsidR="006F5F9D" w:rsidRDefault="00000000">
      <w:r>
        <w:rPr>
          <w:rFonts w:ascii="Avenir" w:hAnsi="Avenir"/>
          <w:color w:val="000000"/>
        </w:rPr>
        <w:t>Ensure high-quality delivery of all programs across training, startup support, and community building areas.</w:t>
      </w:r>
    </w:p>
    <w:p w14:paraId="63208752" w14:textId="77777777" w:rsidR="006F5F9D" w:rsidRDefault="00000000">
      <w:r>
        <w:rPr>
          <w:rFonts w:ascii="Avenir" w:hAnsi="Avenir"/>
          <w:color w:val="000000"/>
        </w:rPr>
        <w:t>Key Activities:</w:t>
      </w:r>
    </w:p>
    <w:p w14:paraId="71F435D2" w14:textId="77777777" w:rsidR="006F5F9D" w:rsidRDefault="00000000">
      <w:pPr>
        <w:pStyle w:val="ListBullet2"/>
      </w:pPr>
      <w:r>
        <w:rPr>
          <w:rFonts w:ascii="Avenir" w:hAnsi="Avenir"/>
          <w:color w:val="000000"/>
        </w:rPr>
        <w:t>Oversee program implementation and delivery</w:t>
      </w:r>
    </w:p>
    <w:p w14:paraId="40C19BBF" w14:textId="77777777" w:rsidR="006F5F9D" w:rsidRDefault="00000000">
      <w:pPr>
        <w:pStyle w:val="ListBullet2"/>
      </w:pPr>
      <w:r>
        <w:rPr>
          <w:rFonts w:ascii="Avenir" w:hAnsi="Avenir"/>
          <w:color w:val="000000"/>
        </w:rPr>
        <w:t>Monitor program quality and participant satisfaction</w:t>
      </w:r>
    </w:p>
    <w:p w14:paraId="5E80BBF0" w14:textId="77777777" w:rsidR="006F5F9D" w:rsidRDefault="00000000">
      <w:pPr>
        <w:pStyle w:val="ListBullet2"/>
      </w:pPr>
      <w:r>
        <w:rPr>
          <w:rFonts w:ascii="Avenir" w:hAnsi="Avenir"/>
          <w:color w:val="000000"/>
        </w:rPr>
        <w:t>Ensure curriculum relevance and effectiveness</w:t>
      </w:r>
    </w:p>
    <w:p w14:paraId="0BB6BFF5" w14:textId="77777777" w:rsidR="006F5F9D" w:rsidRDefault="00000000">
      <w:pPr>
        <w:pStyle w:val="ListBullet2"/>
      </w:pPr>
      <w:r>
        <w:rPr>
          <w:rFonts w:ascii="Avenir" w:hAnsi="Avenir"/>
          <w:color w:val="000000"/>
        </w:rPr>
        <w:t>Coordinate program logistics and resources</w:t>
      </w:r>
    </w:p>
    <w:p w14:paraId="7CEEBE57" w14:textId="77777777" w:rsidR="006F5F9D" w:rsidRDefault="00000000">
      <w:r>
        <w:rPr>
          <w:rFonts w:ascii="Avenir" w:hAnsi="Avenir"/>
          <w:color w:val="000000"/>
        </w:rPr>
        <w:t>Success Metrics: Program completion rates, participant satisfaction scores, quality metrics</w:t>
      </w:r>
    </w:p>
    <w:p w14:paraId="6E09137A" w14:textId="77777777" w:rsidR="006F5F9D" w:rsidRDefault="00000000">
      <w:pPr>
        <w:pStyle w:val="Heading4"/>
      </w:pPr>
      <w:r>
        <w:rPr>
          <w:rFonts w:ascii="Avenir" w:hAnsi="Avenir"/>
          <w:color w:val="000000"/>
        </w:rPr>
        <w:t>KRA 3: Team Leadership and Development</w:t>
      </w:r>
    </w:p>
    <w:p w14:paraId="6D3D2388" w14:textId="77777777" w:rsidR="006F5F9D" w:rsidRDefault="00000000">
      <w:r>
        <w:rPr>
          <w:rFonts w:ascii="Avenir" w:hAnsi="Avenir"/>
          <w:color w:val="000000"/>
        </w:rPr>
        <w:t>Lead and develop program teams to ensure high performance and professional growth.</w:t>
      </w:r>
    </w:p>
    <w:p w14:paraId="5D890E1E" w14:textId="77777777" w:rsidR="006F5F9D" w:rsidRDefault="00000000">
      <w:r>
        <w:rPr>
          <w:rFonts w:ascii="Avenir" w:hAnsi="Avenir"/>
          <w:color w:val="000000"/>
        </w:rPr>
        <w:t>Key Activities:</w:t>
      </w:r>
    </w:p>
    <w:p w14:paraId="6DEF7C86" w14:textId="77777777" w:rsidR="006F5F9D" w:rsidRDefault="00000000">
      <w:pPr>
        <w:pStyle w:val="ListBullet2"/>
      </w:pPr>
      <w:r>
        <w:rPr>
          <w:rFonts w:ascii="Avenir" w:hAnsi="Avenir"/>
          <w:color w:val="000000"/>
        </w:rPr>
        <w:t>Manage and supervise program staff</w:t>
      </w:r>
    </w:p>
    <w:p w14:paraId="1789028A" w14:textId="77777777" w:rsidR="006F5F9D" w:rsidRDefault="00000000">
      <w:pPr>
        <w:pStyle w:val="ListBullet2"/>
      </w:pPr>
      <w:r>
        <w:rPr>
          <w:rFonts w:ascii="Avenir" w:hAnsi="Avenir"/>
          <w:color w:val="000000"/>
        </w:rPr>
        <w:t>Conduct performance reviews and development planning</w:t>
      </w:r>
    </w:p>
    <w:p w14:paraId="7E33244C" w14:textId="77777777" w:rsidR="006F5F9D" w:rsidRDefault="00000000">
      <w:pPr>
        <w:pStyle w:val="ListBullet2"/>
      </w:pPr>
      <w:r>
        <w:rPr>
          <w:rFonts w:ascii="Avenir" w:hAnsi="Avenir"/>
          <w:color w:val="000000"/>
        </w:rPr>
        <w:t>Provide coaching and mentoring</w:t>
      </w:r>
    </w:p>
    <w:p w14:paraId="0B047258" w14:textId="77777777" w:rsidR="006F5F9D" w:rsidRDefault="00000000">
      <w:pPr>
        <w:pStyle w:val="ListBullet2"/>
      </w:pPr>
      <w:r>
        <w:rPr>
          <w:rFonts w:ascii="Avenir" w:hAnsi="Avenir"/>
          <w:color w:val="000000"/>
        </w:rPr>
        <w:t>Foster team collaboration and excellence</w:t>
      </w:r>
    </w:p>
    <w:p w14:paraId="44A361D3" w14:textId="77777777" w:rsidR="006F5F9D" w:rsidRDefault="00000000">
      <w:r>
        <w:rPr>
          <w:rFonts w:ascii="Avenir" w:hAnsi="Avenir"/>
          <w:color w:val="000000"/>
        </w:rPr>
        <w:lastRenderedPageBreak/>
        <w:t>Success Metrics: Team performance, staff development, team satisfaction</w:t>
      </w:r>
    </w:p>
    <w:p w14:paraId="4AECBCE9" w14:textId="77777777" w:rsidR="006F5F9D" w:rsidRDefault="00000000">
      <w:pPr>
        <w:pStyle w:val="Heading4"/>
      </w:pPr>
      <w:r>
        <w:rPr>
          <w:rFonts w:ascii="Avenir" w:hAnsi="Avenir"/>
          <w:color w:val="000000"/>
        </w:rPr>
        <w:t>KRA 4: Partnership and Ecosystem Development</w:t>
      </w:r>
    </w:p>
    <w:p w14:paraId="771807A4" w14:textId="77777777" w:rsidR="006F5F9D" w:rsidRDefault="00000000">
      <w:r>
        <w:rPr>
          <w:rFonts w:ascii="Avenir" w:hAnsi="Avenir"/>
          <w:color w:val="000000"/>
        </w:rPr>
        <w:t>Build and maintain partnerships with training providers, mentors, investors, and ecosystem players to enhance program delivery and impact.</w:t>
      </w:r>
    </w:p>
    <w:p w14:paraId="6FEA05FA" w14:textId="77777777" w:rsidR="006F5F9D" w:rsidRDefault="00000000">
      <w:r>
        <w:rPr>
          <w:rFonts w:ascii="Avenir" w:hAnsi="Avenir"/>
          <w:color w:val="000000"/>
        </w:rPr>
        <w:t>Key Activities:</w:t>
      </w:r>
    </w:p>
    <w:p w14:paraId="7FF43B22" w14:textId="77777777" w:rsidR="006F5F9D" w:rsidRDefault="00000000">
      <w:pPr>
        <w:pStyle w:val="ListBullet2"/>
      </w:pPr>
      <w:r>
        <w:rPr>
          <w:rFonts w:ascii="Avenir" w:hAnsi="Avenir"/>
          <w:color w:val="000000"/>
        </w:rPr>
        <w:t>Identify and engage program partners</w:t>
      </w:r>
    </w:p>
    <w:p w14:paraId="578D762B" w14:textId="77777777" w:rsidR="006F5F9D" w:rsidRDefault="00000000">
      <w:pPr>
        <w:pStyle w:val="ListBullet2"/>
      </w:pPr>
      <w:r>
        <w:rPr>
          <w:rFonts w:ascii="Avenir" w:hAnsi="Avenir"/>
          <w:color w:val="000000"/>
        </w:rPr>
        <w:t>Coordinate with CcHub and Future Africa on joint programs</w:t>
      </w:r>
    </w:p>
    <w:p w14:paraId="68FB4256" w14:textId="77777777" w:rsidR="006F5F9D" w:rsidRDefault="00000000">
      <w:pPr>
        <w:pStyle w:val="ListBullet2"/>
      </w:pPr>
      <w:r>
        <w:rPr>
          <w:rFonts w:ascii="Avenir" w:hAnsi="Avenir"/>
          <w:color w:val="000000"/>
        </w:rPr>
        <w:t>Build mentor and trainer networks</w:t>
      </w:r>
    </w:p>
    <w:p w14:paraId="0A2CBA9B" w14:textId="77777777" w:rsidR="006F5F9D" w:rsidRDefault="00000000">
      <w:pPr>
        <w:pStyle w:val="ListBullet2"/>
      </w:pPr>
      <w:r>
        <w:rPr>
          <w:rFonts w:ascii="Avenir" w:hAnsi="Avenir"/>
          <w:color w:val="000000"/>
        </w:rPr>
        <w:t>Develop ecosystem relationships</w:t>
      </w:r>
    </w:p>
    <w:p w14:paraId="70FF8C38" w14:textId="77777777" w:rsidR="006F5F9D" w:rsidRDefault="00000000">
      <w:r>
        <w:rPr>
          <w:rFonts w:ascii="Avenir" w:hAnsi="Avenir"/>
          <w:color w:val="000000"/>
        </w:rPr>
        <w:t>Success Metrics: Number of active partnerships, partnership value, ecosystem engagement</w:t>
      </w:r>
    </w:p>
    <w:p w14:paraId="16B33E3A" w14:textId="77777777" w:rsidR="006F5F9D" w:rsidRDefault="00000000">
      <w:pPr>
        <w:pStyle w:val="Heading4"/>
      </w:pPr>
      <w:r>
        <w:rPr>
          <w:rFonts w:ascii="Avenir" w:hAnsi="Avenir"/>
          <w:color w:val="000000"/>
        </w:rPr>
        <w:t>KRA 5: Program Impact and Evaluation</w:t>
      </w:r>
    </w:p>
    <w:p w14:paraId="7566F08A" w14:textId="77777777" w:rsidR="006F5F9D" w:rsidRDefault="00000000">
      <w:r>
        <w:rPr>
          <w:rFonts w:ascii="Avenir" w:hAnsi="Avenir"/>
          <w:color w:val="000000"/>
        </w:rPr>
        <w:t>Monitor, evaluate, and report on program impact to ensure continuous improvement and demonstrate value to stakeholders.</w:t>
      </w:r>
    </w:p>
    <w:p w14:paraId="0926C430" w14:textId="77777777" w:rsidR="006F5F9D" w:rsidRDefault="00000000">
      <w:r>
        <w:rPr>
          <w:rFonts w:ascii="Avenir" w:hAnsi="Avenir"/>
          <w:color w:val="000000"/>
        </w:rPr>
        <w:t>Key Activities:</w:t>
      </w:r>
    </w:p>
    <w:p w14:paraId="2F412833" w14:textId="77777777" w:rsidR="006F5F9D" w:rsidRDefault="00000000">
      <w:pPr>
        <w:pStyle w:val="ListBullet2"/>
      </w:pPr>
      <w:r>
        <w:rPr>
          <w:rFonts w:ascii="Avenir" w:hAnsi="Avenir"/>
          <w:color w:val="000000"/>
        </w:rPr>
        <w:t>Develop monitoring and evaluation frameworks</w:t>
      </w:r>
    </w:p>
    <w:p w14:paraId="71B0004B" w14:textId="77777777" w:rsidR="006F5F9D" w:rsidRDefault="00000000">
      <w:pPr>
        <w:pStyle w:val="ListBullet2"/>
      </w:pPr>
      <w:r>
        <w:rPr>
          <w:rFonts w:ascii="Avenir" w:hAnsi="Avenir"/>
          <w:color w:val="000000"/>
        </w:rPr>
        <w:t>Collect and analyze program data</w:t>
      </w:r>
    </w:p>
    <w:p w14:paraId="0808404D" w14:textId="77777777" w:rsidR="006F5F9D" w:rsidRDefault="00000000">
      <w:pPr>
        <w:pStyle w:val="ListBullet2"/>
      </w:pPr>
      <w:r>
        <w:rPr>
          <w:rFonts w:ascii="Avenir" w:hAnsi="Avenir"/>
          <w:color w:val="000000"/>
        </w:rPr>
        <w:t>Prepare impact reports and assessments</w:t>
      </w:r>
    </w:p>
    <w:p w14:paraId="3F97719C" w14:textId="77777777" w:rsidR="006F5F9D" w:rsidRDefault="00000000">
      <w:pPr>
        <w:pStyle w:val="ListBullet2"/>
      </w:pPr>
      <w:r>
        <w:rPr>
          <w:rFonts w:ascii="Avenir" w:hAnsi="Avenir"/>
          <w:color w:val="000000"/>
        </w:rPr>
        <w:t>Implement evaluation recommendations</w:t>
      </w:r>
    </w:p>
    <w:p w14:paraId="2FEE4AE2" w14:textId="77777777" w:rsidR="006F5F9D" w:rsidRDefault="00000000">
      <w:r>
        <w:rPr>
          <w:rFonts w:ascii="Avenir" w:hAnsi="Avenir"/>
          <w:color w:val="000000"/>
        </w:rPr>
        <w:t>Success Metrics: Impact metrics achieved, evaluation completion, improvement implementation</w:t>
      </w:r>
    </w:p>
    <w:p w14:paraId="63BB9871" w14:textId="77777777" w:rsidR="006F5F9D" w:rsidRDefault="00000000">
      <w:pPr>
        <w:pStyle w:val="Heading4"/>
      </w:pPr>
      <w:r>
        <w:rPr>
          <w:rFonts w:ascii="Avenir" w:hAnsi="Avenir"/>
          <w:color w:val="000000"/>
        </w:rPr>
        <w:t>KRA 6: Program Financial Management</w:t>
      </w:r>
    </w:p>
    <w:p w14:paraId="2ED406CF" w14:textId="77777777" w:rsidR="006F5F9D" w:rsidRDefault="00000000">
      <w:r>
        <w:rPr>
          <w:rFonts w:ascii="Avenir" w:hAnsi="Avenir"/>
          <w:color w:val="000000"/>
        </w:rPr>
        <w:t>Manage program budgets effectively to ensure financial sustainability and optimal resource utilization.</w:t>
      </w:r>
    </w:p>
    <w:p w14:paraId="17161249" w14:textId="77777777" w:rsidR="006F5F9D" w:rsidRDefault="00000000">
      <w:r>
        <w:rPr>
          <w:rFonts w:ascii="Avenir" w:hAnsi="Avenir"/>
          <w:color w:val="000000"/>
        </w:rPr>
        <w:t>Key Activities:</w:t>
      </w:r>
    </w:p>
    <w:p w14:paraId="44C84140" w14:textId="77777777" w:rsidR="006F5F9D" w:rsidRDefault="00000000">
      <w:pPr>
        <w:pStyle w:val="ListBullet2"/>
      </w:pPr>
      <w:r>
        <w:rPr>
          <w:rFonts w:ascii="Avenir" w:hAnsi="Avenir"/>
          <w:color w:val="000000"/>
        </w:rPr>
        <w:t>Develop and manage program budgets</w:t>
      </w:r>
    </w:p>
    <w:p w14:paraId="517C2012" w14:textId="77777777" w:rsidR="006F5F9D" w:rsidRDefault="00000000">
      <w:pPr>
        <w:pStyle w:val="ListBullet2"/>
      </w:pPr>
      <w:r>
        <w:rPr>
          <w:rFonts w:ascii="Avenir" w:hAnsi="Avenir"/>
          <w:color w:val="000000"/>
        </w:rPr>
        <w:t>Monitor program expenditures</w:t>
      </w:r>
    </w:p>
    <w:p w14:paraId="21E73AFE" w14:textId="77777777" w:rsidR="006F5F9D" w:rsidRDefault="00000000">
      <w:pPr>
        <w:pStyle w:val="ListBullet2"/>
      </w:pPr>
      <w:r>
        <w:rPr>
          <w:rFonts w:ascii="Avenir" w:hAnsi="Avenir"/>
          <w:color w:val="000000"/>
        </w:rPr>
        <w:t>Identify cost optimization opportunities</w:t>
      </w:r>
    </w:p>
    <w:p w14:paraId="3ECEDDB1" w14:textId="77777777" w:rsidR="006F5F9D" w:rsidRDefault="00000000">
      <w:pPr>
        <w:pStyle w:val="ListBullet2"/>
      </w:pPr>
      <w:r>
        <w:rPr>
          <w:rFonts w:ascii="Avenir" w:hAnsi="Avenir"/>
          <w:color w:val="000000"/>
        </w:rPr>
        <w:lastRenderedPageBreak/>
        <w:t>Ensure budget compliance and reporting</w:t>
      </w:r>
    </w:p>
    <w:p w14:paraId="211BAAB7" w14:textId="77777777" w:rsidR="006F5F9D" w:rsidRDefault="00000000">
      <w:r>
        <w:rPr>
          <w:rFonts w:ascii="Avenir" w:hAnsi="Avenir"/>
          <w:color w:val="000000"/>
        </w:rPr>
        <w:t>Success Metrics: Budget adherence, cost efficiency, financial reporting accuracy</w:t>
      </w:r>
    </w:p>
    <w:p w14:paraId="3D70F909" w14:textId="77777777" w:rsidR="006F5F9D" w:rsidRDefault="006F5F9D"/>
    <w:p w14:paraId="320E9DD8" w14:textId="77777777" w:rsidR="006F5F9D" w:rsidRDefault="00000000">
      <w:pPr>
        <w:pStyle w:val="Heading2"/>
      </w:pPr>
      <w:bookmarkStart w:id="6" w:name="_Toc219720312"/>
      <w:r>
        <w:rPr>
          <w:rFonts w:ascii="Avenir" w:hAnsi="Avenir"/>
          <w:color w:val="000000"/>
        </w:rPr>
        <w:t>3. Director of Operations</w:t>
      </w:r>
      <w:bookmarkEnd w:id="6"/>
    </w:p>
    <w:p w14:paraId="75CA3D8F" w14:textId="77777777" w:rsidR="006F5F9D" w:rsidRDefault="00000000">
      <w:pPr>
        <w:pStyle w:val="Heading3"/>
      </w:pPr>
      <w:r>
        <w:rPr>
          <w:rFonts w:ascii="Avenir" w:hAnsi="Avenir"/>
          <w:color w:val="000000"/>
        </w:rPr>
        <w:t>Job Description</w:t>
      </w:r>
    </w:p>
    <w:p w14:paraId="6AA88BD6" w14:textId="77777777" w:rsidR="006F5F9D" w:rsidRDefault="00000000">
      <w:r>
        <w:rPr>
          <w:rFonts w:ascii="Avenir" w:hAnsi="Avenir"/>
          <w:color w:val="000000"/>
        </w:rPr>
        <w:t>Position Title: Director of Operations</w:t>
      </w:r>
    </w:p>
    <w:p w14:paraId="5F09785E" w14:textId="77777777" w:rsidR="006F5F9D" w:rsidRDefault="00000000">
      <w:r>
        <w:rPr>
          <w:rFonts w:ascii="Avenir" w:hAnsi="Avenir"/>
          <w:color w:val="000000"/>
        </w:rPr>
        <w:t>Department: Operations</w:t>
      </w:r>
    </w:p>
    <w:p w14:paraId="095B9002" w14:textId="77777777" w:rsidR="006F5F9D" w:rsidRDefault="00000000">
      <w:r>
        <w:rPr>
          <w:rFonts w:ascii="Avenir" w:hAnsi="Avenir"/>
          <w:color w:val="000000"/>
        </w:rPr>
        <w:t>Reports To: Managing Director</w:t>
      </w:r>
    </w:p>
    <w:p w14:paraId="18B058BF" w14:textId="77777777" w:rsidR="006F5F9D" w:rsidRDefault="00000000">
      <w:r>
        <w:rPr>
          <w:rFonts w:ascii="Avenir" w:hAnsi="Avenir"/>
          <w:color w:val="000000"/>
        </w:rPr>
        <w:t>Status: Upcoming Position</w:t>
      </w:r>
    </w:p>
    <w:p w14:paraId="40495DD2" w14:textId="77777777" w:rsidR="006F5F9D" w:rsidRDefault="00000000">
      <w:pPr>
        <w:pStyle w:val="Heading4"/>
      </w:pPr>
      <w:r>
        <w:rPr>
          <w:rFonts w:ascii="Avenir" w:hAnsi="Avenir"/>
          <w:color w:val="000000"/>
        </w:rPr>
        <w:t>Job Purpose</w:t>
      </w:r>
    </w:p>
    <w:p w14:paraId="59A1113C" w14:textId="77777777" w:rsidR="006F5F9D" w:rsidRDefault="00000000">
      <w:r>
        <w:rPr>
          <w:rFonts w:ascii="Avenir" w:hAnsi="Avenir"/>
          <w:color w:val="000000"/>
        </w:rPr>
        <w:t>The Director of Operations oversees all operational aspects of IIH including administration, human resources, facilities management, IT, and marketing. This role ensures efficient and effective operations to support program delivery and organizational objectives.</w:t>
      </w:r>
    </w:p>
    <w:p w14:paraId="131F23BC" w14:textId="77777777" w:rsidR="006F5F9D" w:rsidRDefault="00000000">
      <w:pPr>
        <w:pStyle w:val="Heading4"/>
      </w:pPr>
      <w:r>
        <w:rPr>
          <w:rFonts w:ascii="Avenir" w:hAnsi="Avenir"/>
          <w:color w:val="000000"/>
        </w:rPr>
        <w:t>Key Responsibilities</w:t>
      </w:r>
    </w:p>
    <w:p w14:paraId="2CAA9D38" w14:textId="77777777" w:rsidR="006F5F9D" w:rsidRDefault="00000000">
      <w:pPr>
        <w:pStyle w:val="ListBullet"/>
      </w:pPr>
      <w:r>
        <w:rPr>
          <w:rFonts w:ascii="Avenir" w:hAnsi="Avenir"/>
          <w:color w:val="000000"/>
        </w:rPr>
        <w:t>Oversee all operational functions including admin, HR, facilities, IT, and marketing</w:t>
      </w:r>
    </w:p>
    <w:p w14:paraId="285E307B" w14:textId="77777777" w:rsidR="006F5F9D" w:rsidRDefault="00000000">
      <w:pPr>
        <w:pStyle w:val="ListBullet"/>
      </w:pPr>
      <w:r>
        <w:rPr>
          <w:rFonts w:ascii="Avenir" w:hAnsi="Avenir"/>
          <w:color w:val="000000"/>
        </w:rPr>
        <w:t>Develop and implement operational policies and procedures</w:t>
      </w:r>
    </w:p>
    <w:p w14:paraId="4076AEEF" w14:textId="77777777" w:rsidR="006F5F9D" w:rsidRDefault="00000000">
      <w:pPr>
        <w:pStyle w:val="ListBullet"/>
      </w:pPr>
      <w:r>
        <w:rPr>
          <w:rFonts w:ascii="Avenir" w:hAnsi="Avenir"/>
          <w:color w:val="000000"/>
        </w:rPr>
        <w:t>Manage operational budgets and resource allocation</w:t>
      </w:r>
    </w:p>
    <w:p w14:paraId="2421CEE8" w14:textId="77777777" w:rsidR="006F5F9D" w:rsidRDefault="00000000">
      <w:pPr>
        <w:pStyle w:val="ListBullet"/>
      </w:pPr>
      <w:r>
        <w:rPr>
          <w:rFonts w:ascii="Avenir" w:hAnsi="Avenir"/>
          <w:color w:val="000000"/>
        </w:rPr>
        <w:t>Ensure facility maintenance and optimal utilization</w:t>
      </w:r>
    </w:p>
    <w:p w14:paraId="400B6A15" w14:textId="77777777" w:rsidR="006F5F9D" w:rsidRDefault="00000000">
      <w:pPr>
        <w:pStyle w:val="ListBullet"/>
      </w:pPr>
      <w:r>
        <w:rPr>
          <w:rFonts w:ascii="Avenir" w:hAnsi="Avenir"/>
          <w:color w:val="000000"/>
        </w:rPr>
        <w:t>Lead IT infrastructure and systems management</w:t>
      </w:r>
    </w:p>
    <w:p w14:paraId="10F16C44" w14:textId="77777777" w:rsidR="006F5F9D" w:rsidRDefault="00000000">
      <w:pPr>
        <w:pStyle w:val="ListBullet"/>
      </w:pPr>
      <w:r>
        <w:rPr>
          <w:rFonts w:ascii="Avenir" w:hAnsi="Avenir"/>
          <w:color w:val="000000"/>
        </w:rPr>
        <w:t>Oversee marketing and communications strategies</w:t>
      </w:r>
    </w:p>
    <w:p w14:paraId="18D32EDE" w14:textId="77777777" w:rsidR="006F5F9D" w:rsidRDefault="00000000">
      <w:pPr>
        <w:pStyle w:val="ListBullet"/>
      </w:pPr>
      <w:r>
        <w:rPr>
          <w:rFonts w:ascii="Avenir" w:hAnsi="Avenir"/>
          <w:color w:val="000000"/>
        </w:rPr>
        <w:t>Ensure compliance with regulatory requirements</w:t>
      </w:r>
    </w:p>
    <w:p w14:paraId="78B9BD08" w14:textId="77777777" w:rsidR="006F5F9D" w:rsidRDefault="00000000">
      <w:pPr>
        <w:pStyle w:val="ListBullet"/>
      </w:pPr>
      <w:r>
        <w:rPr>
          <w:rFonts w:ascii="Avenir" w:hAnsi="Avenir"/>
          <w:color w:val="000000"/>
        </w:rPr>
        <w:t>Optimize operational efficiency and cost-effectiveness</w:t>
      </w:r>
    </w:p>
    <w:p w14:paraId="0895D991" w14:textId="77777777" w:rsidR="006F5F9D" w:rsidRDefault="00000000">
      <w:pPr>
        <w:pStyle w:val="ListBullet"/>
      </w:pPr>
      <w:r>
        <w:rPr>
          <w:rFonts w:ascii="Avenir" w:hAnsi="Avenir"/>
          <w:color w:val="000000"/>
        </w:rPr>
        <w:t>Manage vendor relationships and contracts</w:t>
      </w:r>
    </w:p>
    <w:p w14:paraId="77C83450" w14:textId="77777777" w:rsidR="006F5F9D" w:rsidRDefault="00000000">
      <w:pPr>
        <w:pStyle w:val="ListBullet"/>
      </w:pPr>
      <w:r>
        <w:rPr>
          <w:rFonts w:ascii="Avenir" w:hAnsi="Avenir"/>
          <w:color w:val="000000"/>
        </w:rPr>
        <w:t>Support organizational growth and scaling</w:t>
      </w:r>
    </w:p>
    <w:p w14:paraId="568BDA72" w14:textId="77777777" w:rsidR="006F5F9D" w:rsidRDefault="00000000">
      <w:pPr>
        <w:pStyle w:val="Heading4"/>
      </w:pPr>
      <w:r>
        <w:rPr>
          <w:rFonts w:ascii="Avenir" w:hAnsi="Avenir"/>
          <w:color w:val="000000"/>
        </w:rPr>
        <w:t>Required Qualifications and Experience</w:t>
      </w:r>
    </w:p>
    <w:p w14:paraId="4E482B25" w14:textId="77777777" w:rsidR="006F5F9D" w:rsidRDefault="00000000">
      <w:pPr>
        <w:pStyle w:val="ListBullet"/>
      </w:pPr>
      <w:r>
        <w:rPr>
          <w:rFonts w:ascii="Avenir" w:hAnsi="Avenir"/>
          <w:color w:val="000000"/>
        </w:rPr>
        <w:t>Master's degree in Business Administration, Operations Management, or related field</w:t>
      </w:r>
    </w:p>
    <w:p w14:paraId="41ABFB37" w14:textId="77777777" w:rsidR="006F5F9D" w:rsidRDefault="00000000">
      <w:pPr>
        <w:pStyle w:val="ListBullet"/>
      </w:pPr>
      <w:r>
        <w:rPr>
          <w:rFonts w:ascii="Avenir" w:hAnsi="Avenir"/>
          <w:color w:val="000000"/>
        </w:rPr>
        <w:t>Minimum of 8 years of operations management experience</w:t>
      </w:r>
    </w:p>
    <w:p w14:paraId="7DD13F79" w14:textId="77777777" w:rsidR="006F5F9D" w:rsidRDefault="00000000">
      <w:pPr>
        <w:pStyle w:val="ListBullet"/>
      </w:pPr>
      <w:r>
        <w:rPr>
          <w:rFonts w:ascii="Avenir" w:hAnsi="Avenir"/>
          <w:color w:val="000000"/>
        </w:rPr>
        <w:lastRenderedPageBreak/>
        <w:t>Experience managing multiple operational functions</w:t>
      </w:r>
    </w:p>
    <w:p w14:paraId="5F7D04A2" w14:textId="77777777" w:rsidR="006F5F9D" w:rsidRDefault="00000000">
      <w:pPr>
        <w:pStyle w:val="ListBullet"/>
      </w:pPr>
      <w:r>
        <w:rPr>
          <w:rFonts w:ascii="Avenir" w:hAnsi="Avenir"/>
          <w:color w:val="000000"/>
        </w:rPr>
        <w:t>Strong understanding of facilities, IT, and HR management</w:t>
      </w:r>
    </w:p>
    <w:p w14:paraId="5A27A878" w14:textId="77777777" w:rsidR="006F5F9D" w:rsidRDefault="00000000">
      <w:pPr>
        <w:pStyle w:val="ListBullet"/>
      </w:pPr>
      <w:r>
        <w:rPr>
          <w:rFonts w:ascii="Avenir" w:hAnsi="Avenir"/>
          <w:color w:val="000000"/>
        </w:rPr>
        <w:t>Proven track record in process improvement and efficiency</w:t>
      </w:r>
    </w:p>
    <w:p w14:paraId="3E76F9D5" w14:textId="77777777" w:rsidR="006F5F9D" w:rsidRDefault="00000000">
      <w:pPr>
        <w:pStyle w:val="ListBullet"/>
      </w:pPr>
      <w:r>
        <w:rPr>
          <w:rFonts w:ascii="Avenir" w:hAnsi="Avenir"/>
          <w:color w:val="000000"/>
        </w:rPr>
        <w:t>Excellent leadership and organizational skills</w:t>
      </w:r>
    </w:p>
    <w:p w14:paraId="755B2BFB" w14:textId="77777777" w:rsidR="006F5F9D" w:rsidRDefault="00000000">
      <w:pPr>
        <w:pStyle w:val="Heading4"/>
      </w:pPr>
      <w:r>
        <w:rPr>
          <w:rFonts w:ascii="Avenir" w:hAnsi="Avenir"/>
          <w:color w:val="000000"/>
        </w:rPr>
        <w:t>Skills and Competencies</w:t>
      </w:r>
    </w:p>
    <w:p w14:paraId="45B32096" w14:textId="77777777" w:rsidR="006F5F9D" w:rsidRDefault="00000000">
      <w:pPr>
        <w:pStyle w:val="ListBullet"/>
      </w:pPr>
      <w:r>
        <w:rPr>
          <w:rFonts w:ascii="Avenir" w:hAnsi="Avenir"/>
          <w:color w:val="000000"/>
        </w:rPr>
        <w:t>Operations management</w:t>
      </w:r>
    </w:p>
    <w:p w14:paraId="03F6039F" w14:textId="77777777" w:rsidR="006F5F9D" w:rsidRDefault="00000000">
      <w:pPr>
        <w:pStyle w:val="ListBullet"/>
      </w:pPr>
      <w:r>
        <w:rPr>
          <w:rFonts w:ascii="Avenir" w:hAnsi="Avenir"/>
          <w:color w:val="000000"/>
        </w:rPr>
        <w:t>Process improvement</w:t>
      </w:r>
    </w:p>
    <w:p w14:paraId="0FF5982C" w14:textId="77777777" w:rsidR="006F5F9D" w:rsidRDefault="00000000">
      <w:pPr>
        <w:pStyle w:val="ListBullet"/>
      </w:pPr>
      <w:r>
        <w:rPr>
          <w:rFonts w:ascii="Avenir" w:hAnsi="Avenir"/>
          <w:color w:val="000000"/>
        </w:rPr>
        <w:t>Budget and resource management</w:t>
      </w:r>
    </w:p>
    <w:p w14:paraId="5BDB864E" w14:textId="77777777" w:rsidR="006F5F9D" w:rsidRDefault="00000000">
      <w:pPr>
        <w:pStyle w:val="ListBullet"/>
      </w:pPr>
      <w:r>
        <w:rPr>
          <w:rFonts w:ascii="Avenir" w:hAnsi="Avenir"/>
          <w:color w:val="000000"/>
        </w:rPr>
        <w:t>Team leadership</w:t>
      </w:r>
    </w:p>
    <w:p w14:paraId="0FBC52A1" w14:textId="77777777" w:rsidR="006F5F9D" w:rsidRDefault="00000000">
      <w:pPr>
        <w:pStyle w:val="ListBullet"/>
      </w:pPr>
      <w:r>
        <w:rPr>
          <w:rFonts w:ascii="Avenir" w:hAnsi="Avenir"/>
          <w:color w:val="000000"/>
        </w:rPr>
        <w:t>Vendor management</w:t>
      </w:r>
    </w:p>
    <w:p w14:paraId="46BA9A5E" w14:textId="77777777" w:rsidR="006F5F9D" w:rsidRDefault="00000000">
      <w:pPr>
        <w:pStyle w:val="ListBullet"/>
      </w:pPr>
      <w:r>
        <w:rPr>
          <w:rFonts w:ascii="Avenir" w:hAnsi="Avenir"/>
          <w:color w:val="000000"/>
        </w:rPr>
        <w:t>Strategic planning</w:t>
      </w:r>
    </w:p>
    <w:p w14:paraId="7FC0E49B" w14:textId="77777777" w:rsidR="006F5F9D" w:rsidRDefault="00000000">
      <w:pPr>
        <w:pStyle w:val="Heading3"/>
      </w:pPr>
      <w:r>
        <w:rPr>
          <w:rFonts w:ascii="Avenir" w:hAnsi="Avenir"/>
          <w:color w:val="000000"/>
        </w:rPr>
        <w:t>Key Result Areas</w:t>
      </w:r>
    </w:p>
    <w:p w14:paraId="260F140F" w14:textId="77777777" w:rsidR="006F5F9D" w:rsidRDefault="00000000">
      <w:pPr>
        <w:pStyle w:val="Heading4"/>
      </w:pPr>
      <w:r>
        <w:rPr>
          <w:rFonts w:ascii="Avenir" w:hAnsi="Avenir"/>
          <w:color w:val="000000"/>
        </w:rPr>
        <w:t>KRA 1: Operational Excellence and Efficiency</w:t>
      </w:r>
    </w:p>
    <w:p w14:paraId="2B813FC5" w14:textId="77777777" w:rsidR="006F5F9D" w:rsidRDefault="00000000">
      <w:r>
        <w:rPr>
          <w:rFonts w:ascii="Avenir" w:hAnsi="Avenir"/>
          <w:color w:val="000000"/>
        </w:rPr>
        <w:t>Ensure efficient and effective operations across all functional areas to support organizational objectives.</w:t>
      </w:r>
    </w:p>
    <w:p w14:paraId="18782483" w14:textId="77777777" w:rsidR="006F5F9D" w:rsidRDefault="00000000">
      <w:r>
        <w:rPr>
          <w:rFonts w:ascii="Avenir" w:hAnsi="Avenir"/>
          <w:color w:val="000000"/>
        </w:rPr>
        <w:t>Key Activities:</w:t>
      </w:r>
    </w:p>
    <w:p w14:paraId="541D750E" w14:textId="77777777" w:rsidR="006F5F9D" w:rsidRDefault="00000000">
      <w:pPr>
        <w:pStyle w:val="ListBullet2"/>
      </w:pPr>
      <w:r>
        <w:rPr>
          <w:rFonts w:ascii="Avenir" w:hAnsi="Avenir"/>
          <w:color w:val="000000"/>
        </w:rPr>
        <w:t>Develop and implement operational policies and procedures</w:t>
      </w:r>
    </w:p>
    <w:p w14:paraId="09206E29" w14:textId="77777777" w:rsidR="006F5F9D" w:rsidRDefault="00000000">
      <w:pPr>
        <w:pStyle w:val="ListBullet2"/>
      </w:pPr>
      <w:r>
        <w:rPr>
          <w:rFonts w:ascii="Avenir" w:hAnsi="Avenir"/>
          <w:color w:val="000000"/>
        </w:rPr>
        <w:t>Monitor operational performance and KPIs</w:t>
      </w:r>
    </w:p>
    <w:p w14:paraId="3C2EC6BA" w14:textId="77777777" w:rsidR="006F5F9D" w:rsidRDefault="00000000">
      <w:pPr>
        <w:pStyle w:val="ListBullet2"/>
      </w:pPr>
      <w:r>
        <w:rPr>
          <w:rFonts w:ascii="Avenir" w:hAnsi="Avenir"/>
          <w:color w:val="000000"/>
        </w:rPr>
        <w:t>Identify and implement process improvements</w:t>
      </w:r>
    </w:p>
    <w:p w14:paraId="698AB15F" w14:textId="77777777" w:rsidR="006F5F9D" w:rsidRDefault="00000000">
      <w:pPr>
        <w:pStyle w:val="ListBullet2"/>
      </w:pPr>
      <w:r>
        <w:rPr>
          <w:rFonts w:ascii="Avenir" w:hAnsi="Avenir"/>
          <w:color w:val="000000"/>
        </w:rPr>
        <w:t>Optimize resource utilization</w:t>
      </w:r>
    </w:p>
    <w:p w14:paraId="08C3879F" w14:textId="77777777" w:rsidR="006F5F9D" w:rsidRDefault="00000000">
      <w:r>
        <w:rPr>
          <w:rFonts w:ascii="Avenir" w:hAnsi="Avenir"/>
          <w:color w:val="000000"/>
        </w:rPr>
        <w:t>Success Metrics: Operational efficiency metrics, process improvement implementation, cost savings</w:t>
      </w:r>
    </w:p>
    <w:p w14:paraId="503686C6" w14:textId="77777777" w:rsidR="006F5F9D" w:rsidRDefault="00000000">
      <w:pPr>
        <w:pStyle w:val="Heading4"/>
      </w:pPr>
      <w:r>
        <w:rPr>
          <w:rFonts w:ascii="Avenir" w:hAnsi="Avenir"/>
          <w:color w:val="000000"/>
        </w:rPr>
        <w:t>KRA 2: Facility Management and Utilization</w:t>
      </w:r>
    </w:p>
    <w:p w14:paraId="56DD339E" w14:textId="77777777" w:rsidR="006F5F9D" w:rsidRDefault="00000000">
      <w:r>
        <w:rPr>
          <w:rFonts w:ascii="Avenir" w:hAnsi="Avenir"/>
          <w:color w:val="000000"/>
        </w:rPr>
        <w:t>Ensure optimal management and utilization of the 13,000 m² facility to support programs and organizational needs.</w:t>
      </w:r>
    </w:p>
    <w:p w14:paraId="7F121E7E" w14:textId="77777777" w:rsidR="006F5F9D" w:rsidRDefault="00000000">
      <w:r>
        <w:rPr>
          <w:rFonts w:ascii="Avenir" w:hAnsi="Avenir"/>
          <w:color w:val="000000"/>
        </w:rPr>
        <w:t>Key Activities:</w:t>
      </w:r>
    </w:p>
    <w:p w14:paraId="7528CFC4" w14:textId="77777777" w:rsidR="006F5F9D" w:rsidRDefault="00000000">
      <w:pPr>
        <w:pStyle w:val="ListBullet2"/>
      </w:pPr>
      <w:r>
        <w:rPr>
          <w:rFonts w:ascii="Avenir" w:hAnsi="Avenir"/>
          <w:color w:val="000000"/>
        </w:rPr>
        <w:t>Oversee facility maintenance and operations</w:t>
      </w:r>
    </w:p>
    <w:p w14:paraId="39B7861E" w14:textId="77777777" w:rsidR="006F5F9D" w:rsidRDefault="00000000">
      <w:pPr>
        <w:pStyle w:val="ListBullet2"/>
      </w:pPr>
      <w:r>
        <w:rPr>
          <w:rFonts w:ascii="Avenir" w:hAnsi="Avenir"/>
          <w:color w:val="000000"/>
        </w:rPr>
        <w:t>Manage facility utilization and space allocation</w:t>
      </w:r>
    </w:p>
    <w:p w14:paraId="50A106BD" w14:textId="77777777" w:rsidR="006F5F9D" w:rsidRDefault="00000000">
      <w:pPr>
        <w:pStyle w:val="ListBullet2"/>
      </w:pPr>
      <w:r>
        <w:rPr>
          <w:rFonts w:ascii="Avenir" w:hAnsi="Avenir"/>
          <w:color w:val="000000"/>
        </w:rPr>
        <w:lastRenderedPageBreak/>
        <w:t>Ensure facility safety and compliance</w:t>
      </w:r>
    </w:p>
    <w:p w14:paraId="4C8C5255" w14:textId="77777777" w:rsidR="006F5F9D" w:rsidRDefault="00000000">
      <w:pPr>
        <w:pStyle w:val="ListBullet2"/>
      </w:pPr>
      <w:r>
        <w:rPr>
          <w:rFonts w:ascii="Avenir" w:hAnsi="Avenir"/>
          <w:color w:val="000000"/>
        </w:rPr>
        <w:t>Optimize facility costs and efficiency</w:t>
      </w:r>
    </w:p>
    <w:p w14:paraId="3E3F6045" w14:textId="77777777" w:rsidR="006F5F9D" w:rsidRDefault="00000000">
      <w:r>
        <w:rPr>
          <w:rFonts w:ascii="Avenir" w:hAnsi="Avenir"/>
          <w:color w:val="000000"/>
        </w:rPr>
        <w:t>Success Metrics: Facility utilization rate, maintenance compliance, cost efficiency</w:t>
      </w:r>
    </w:p>
    <w:p w14:paraId="205D054B" w14:textId="77777777" w:rsidR="006F5F9D" w:rsidRDefault="00000000">
      <w:pPr>
        <w:pStyle w:val="Heading4"/>
      </w:pPr>
      <w:r>
        <w:rPr>
          <w:rFonts w:ascii="Avenir" w:hAnsi="Avenir"/>
          <w:color w:val="000000"/>
        </w:rPr>
        <w:t>KRA 3: IT Infrastructure and Systems Management</w:t>
      </w:r>
    </w:p>
    <w:p w14:paraId="2BA0DA00" w14:textId="77777777" w:rsidR="006F5F9D" w:rsidRDefault="00000000">
      <w:r>
        <w:rPr>
          <w:rFonts w:ascii="Avenir" w:hAnsi="Avenir"/>
          <w:color w:val="000000"/>
        </w:rPr>
        <w:t>Ensure robust IT infrastructure and systems to support organizational operations and program delivery.</w:t>
      </w:r>
    </w:p>
    <w:p w14:paraId="54D7FDFA" w14:textId="77777777" w:rsidR="006F5F9D" w:rsidRDefault="00000000">
      <w:r>
        <w:rPr>
          <w:rFonts w:ascii="Avenir" w:hAnsi="Avenir"/>
          <w:color w:val="000000"/>
        </w:rPr>
        <w:t>Key Activities:</w:t>
      </w:r>
    </w:p>
    <w:p w14:paraId="7D3740B3" w14:textId="77777777" w:rsidR="006F5F9D" w:rsidRDefault="00000000">
      <w:pPr>
        <w:pStyle w:val="ListBullet2"/>
      </w:pPr>
      <w:r>
        <w:rPr>
          <w:rFonts w:ascii="Avenir" w:hAnsi="Avenir"/>
          <w:color w:val="000000"/>
        </w:rPr>
        <w:t>Oversee IT infrastructure and systems</w:t>
      </w:r>
    </w:p>
    <w:p w14:paraId="4BBA0DE9" w14:textId="77777777" w:rsidR="006F5F9D" w:rsidRDefault="00000000">
      <w:pPr>
        <w:pStyle w:val="ListBullet2"/>
      </w:pPr>
      <w:r>
        <w:rPr>
          <w:rFonts w:ascii="Avenir" w:hAnsi="Avenir"/>
          <w:color w:val="000000"/>
        </w:rPr>
        <w:t>Ensure IT security and data protection</w:t>
      </w:r>
    </w:p>
    <w:p w14:paraId="3BB4794A" w14:textId="77777777" w:rsidR="006F5F9D" w:rsidRDefault="00000000">
      <w:pPr>
        <w:pStyle w:val="ListBullet2"/>
      </w:pPr>
      <w:r>
        <w:rPr>
          <w:rFonts w:ascii="Avenir" w:hAnsi="Avenir"/>
          <w:color w:val="000000"/>
        </w:rPr>
        <w:t>Manage IT vendor relationships</w:t>
      </w:r>
    </w:p>
    <w:p w14:paraId="159DD6F7" w14:textId="77777777" w:rsidR="006F5F9D" w:rsidRDefault="00000000">
      <w:pPr>
        <w:pStyle w:val="ListBullet2"/>
      </w:pPr>
      <w:r>
        <w:rPr>
          <w:rFonts w:ascii="Avenir" w:hAnsi="Avenir"/>
          <w:color w:val="000000"/>
        </w:rPr>
        <w:t>Support technology needs across departments</w:t>
      </w:r>
    </w:p>
    <w:p w14:paraId="634C755B" w14:textId="77777777" w:rsidR="006F5F9D" w:rsidRDefault="00000000">
      <w:r>
        <w:rPr>
          <w:rFonts w:ascii="Avenir" w:hAnsi="Avenir"/>
          <w:color w:val="000000"/>
        </w:rPr>
        <w:t>Success Metrics: IT system uptime, security compliance, user satisfaction</w:t>
      </w:r>
    </w:p>
    <w:p w14:paraId="073F03AC" w14:textId="77777777" w:rsidR="006F5F9D" w:rsidRDefault="00000000">
      <w:pPr>
        <w:pStyle w:val="Heading4"/>
      </w:pPr>
      <w:r>
        <w:rPr>
          <w:rFonts w:ascii="Avenir" w:hAnsi="Avenir"/>
          <w:color w:val="000000"/>
        </w:rPr>
        <w:t>KRA 4: Human Resources and Organizational Development</w:t>
      </w:r>
    </w:p>
    <w:p w14:paraId="177C8845" w14:textId="77777777" w:rsidR="006F5F9D" w:rsidRDefault="00000000">
      <w:r>
        <w:rPr>
          <w:rFonts w:ascii="Avenir" w:hAnsi="Avenir"/>
          <w:color w:val="000000"/>
        </w:rPr>
        <w:t>Oversee HR functions to ensure effective talent management and organizational development.</w:t>
      </w:r>
    </w:p>
    <w:p w14:paraId="1F848E0B" w14:textId="77777777" w:rsidR="006F5F9D" w:rsidRDefault="00000000">
      <w:r>
        <w:rPr>
          <w:rFonts w:ascii="Avenir" w:hAnsi="Avenir"/>
          <w:color w:val="000000"/>
        </w:rPr>
        <w:t>Key Activities:</w:t>
      </w:r>
    </w:p>
    <w:p w14:paraId="3B4A00B5" w14:textId="77777777" w:rsidR="006F5F9D" w:rsidRDefault="00000000">
      <w:pPr>
        <w:pStyle w:val="ListBullet2"/>
      </w:pPr>
      <w:r>
        <w:rPr>
          <w:rFonts w:ascii="Avenir" w:hAnsi="Avenir"/>
          <w:color w:val="000000"/>
        </w:rPr>
        <w:t>Oversee HR policies and procedures</w:t>
      </w:r>
    </w:p>
    <w:p w14:paraId="2109E8E3" w14:textId="77777777" w:rsidR="006F5F9D" w:rsidRDefault="00000000">
      <w:pPr>
        <w:pStyle w:val="ListBullet2"/>
      </w:pPr>
      <w:r>
        <w:rPr>
          <w:rFonts w:ascii="Avenir" w:hAnsi="Avenir"/>
          <w:color w:val="000000"/>
        </w:rPr>
        <w:t>Support talent acquisition and retention</w:t>
      </w:r>
    </w:p>
    <w:p w14:paraId="14380ABC" w14:textId="77777777" w:rsidR="006F5F9D" w:rsidRDefault="00000000">
      <w:pPr>
        <w:pStyle w:val="ListBullet2"/>
      </w:pPr>
      <w:r>
        <w:rPr>
          <w:rFonts w:ascii="Avenir" w:hAnsi="Avenir"/>
          <w:color w:val="000000"/>
        </w:rPr>
        <w:t>Ensure compliance with labor regulations</w:t>
      </w:r>
    </w:p>
    <w:p w14:paraId="45007F9A" w14:textId="77777777" w:rsidR="006F5F9D" w:rsidRDefault="00000000">
      <w:pPr>
        <w:pStyle w:val="ListBullet2"/>
      </w:pPr>
      <w:r>
        <w:rPr>
          <w:rFonts w:ascii="Avenir" w:hAnsi="Avenir"/>
          <w:color w:val="000000"/>
        </w:rPr>
        <w:t>Support employee development and engagement</w:t>
      </w:r>
    </w:p>
    <w:p w14:paraId="3F2BFE5A" w14:textId="77777777" w:rsidR="006F5F9D" w:rsidRDefault="00000000">
      <w:r>
        <w:rPr>
          <w:rFonts w:ascii="Avenir" w:hAnsi="Avenir"/>
          <w:color w:val="000000"/>
        </w:rPr>
        <w:t>Success Metrics: Employee satisfaction, retention rates, HR compliance</w:t>
      </w:r>
    </w:p>
    <w:p w14:paraId="15C9A082" w14:textId="77777777" w:rsidR="006F5F9D" w:rsidRDefault="00000000">
      <w:pPr>
        <w:pStyle w:val="Heading4"/>
      </w:pPr>
      <w:r>
        <w:rPr>
          <w:rFonts w:ascii="Avenir" w:hAnsi="Avenir"/>
          <w:color w:val="000000"/>
        </w:rPr>
        <w:t>KRA 5: Marketing and Communications</w:t>
      </w:r>
    </w:p>
    <w:p w14:paraId="731F5E96" w14:textId="77777777" w:rsidR="006F5F9D" w:rsidRDefault="00000000">
      <w:r>
        <w:rPr>
          <w:rFonts w:ascii="Avenir" w:hAnsi="Avenir"/>
          <w:color w:val="000000"/>
        </w:rPr>
        <w:t>Oversee marketing and communications strategies to build IIH's brand and visibility.</w:t>
      </w:r>
    </w:p>
    <w:p w14:paraId="157C85A6" w14:textId="77777777" w:rsidR="006F5F9D" w:rsidRDefault="00000000">
      <w:r>
        <w:rPr>
          <w:rFonts w:ascii="Avenir" w:hAnsi="Avenir"/>
          <w:color w:val="000000"/>
        </w:rPr>
        <w:t>Key Activities:</w:t>
      </w:r>
    </w:p>
    <w:p w14:paraId="651FED2C" w14:textId="77777777" w:rsidR="006F5F9D" w:rsidRDefault="00000000">
      <w:pPr>
        <w:pStyle w:val="ListBullet2"/>
      </w:pPr>
      <w:r>
        <w:rPr>
          <w:rFonts w:ascii="Avenir" w:hAnsi="Avenir"/>
          <w:color w:val="000000"/>
        </w:rPr>
        <w:t>Oversee marketing and communications strategies</w:t>
      </w:r>
    </w:p>
    <w:p w14:paraId="14DA8FD9" w14:textId="77777777" w:rsidR="006F5F9D" w:rsidRDefault="00000000">
      <w:pPr>
        <w:pStyle w:val="ListBullet2"/>
      </w:pPr>
      <w:r>
        <w:rPr>
          <w:rFonts w:ascii="Avenir" w:hAnsi="Avenir"/>
          <w:color w:val="000000"/>
        </w:rPr>
        <w:t>Ensure brand consistency and messaging</w:t>
      </w:r>
    </w:p>
    <w:p w14:paraId="1FCD29A9" w14:textId="77777777" w:rsidR="006F5F9D" w:rsidRDefault="00000000">
      <w:pPr>
        <w:pStyle w:val="ListBullet2"/>
      </w:pPr>
      <w:r>
        <w:rPr>
          <w:rFonts w:ascii="Avenir" w:hAnsi="Avenir"/>
          <w:color w:val="000000"/>
        </w:rPr>
        <w:t>Monitor marketing performance and ROI</w:t>
      </w:r>
    </w:p>
    <w:p w14:paraId="1CC40A38" w14:textId="77777777" w:rsidR="006F5F9D" w:rsidRDefault="00000000">
      <w:pPr>
        <w:pStyle w:val="ListBullet2"/>
      </w:pPr>
      <w:r>
        <w:rPr>
          <w:rFonts w:ascii="Avenir" w:hAnsi="Avenir"/>
          <w:color w:val="000000"/>
        </w:rPr>
        <w:lastRenderedPageBreak/>
        <w:t>Support program promotion and visibility</w:t>
      </w:r>
    </w:p>
    <w:p w14:paraId="27C8C74F" w14:textId="77777777" w:rsidR="006F5F9D" w:rsidRDefault="00000000">
      <w:r>
        <w:rPr>
          <w:rFonts w:ascii="Avenir" w:hAnsi="Avenir"/>
          <w:color w:val="000000"/>
        </w:rPr>
        <w:t>Success Metrics: Brand awareness, engagement metrics, marketing ROI</w:t>
      </w:r>
    </w:p>
    <w:p w14:paraId="5C92E7AE" w14:textId="77777777" w:rsidR="006F5F9D" w:rsidRDefault="00000000">
      <w:pPr>
        <w:pStyle w:val="Heading4"/>
      </w:pPr>
      <w:r>
        <w:rPr>
          <w:rFonts w:ascii="Avenir" w:hAnsi="Avenir"/>
          <w:color w:val="000000"/>
        </w:rPr>
        <w:t>KRA 6: Budget and Resource Management</w:t>
      </w:r>
    </w:p>
    <w:p w14:paraId="0ACEF114" w14:textId="77777777" w:rsidR="006F5F9D" w:rsidRDefault="00000000">
      <w:r>
        <w:rPr>
          <w:rFonts w:ascii="Avenir" w:hAnsi="Avenir"/>
          <w:color w:val="000000"/>
        </w:rPr>
        <w:t>Effectively manage operational budgets and resources to ensure financial sustainability.</w:t>
      </w:r>
    </w:p>
    <w:p w14:paraId="40035133" w14:textId="77777777" w:rsidR="006F5F9D" w:rsidRDefault="00000000">
      <w:r>
        <w:rPr>
          <w:rFonts w:ascii="Avenir" w:hAnsi="Avenir"/>
          <w:color w:val="000000"/>
        </w:rPr>
        <w:t>Key Activities:</w:t>
      </w:r>
    </w:p>
    <w:p w14:paraId="5A4EEF90" w14:textId="77777777" w:rsidR="006F5F9D" w:rsidRDefault="00000000">
      <w:pPr>
        <w:pStyle w:val="ListBullet2"/>
      </w:pPr>
      <w:r>
        <w:rPr>
          <w:rFonts w:ascii="Avenir" w:hAnsi="Avenir"/>
          <w:color w:val="000000"/>
        </w:rPr>
        <w:t>Develop and manage operational budgets</w:t>
      </w:r>
    </w:p>
    <w:p w14:paraId="21493F95" w14:textId="77777777" w:rsidR="006F5F9D" w:rsidRDefault="00000000">
      <w:pPr>
        <w:pStyle w:val="ListBullet2"/>
      </w:pPr>
      <w:r>
        <w:rPr>
          <w:rFonts w:ascii="Avenir" w:hAnsi="Avenir"/>
          <w:color w:val="000000"/>
        </w:rPr>
        <w:t>Monitor expenditures and variances</w:t>
      </w:r>
    </w:p>
    <w:p w14:paraId="1218E98F" w14:textId="77777777" w:rsidR="006F5F9D" w:rsidRDefault="00000000">
      <w:pPr>
        <w:pStyle w:val="ListBullet2"/>
      </w:pPr>
      <w:r>
        <w:rPr>
          <w:rFonts w:ascii="Avenir" w:hAnsi="Avenir"/>
          <w:color w:val="000000"/>
        </w:rPr>
        <w:t>Identify cost optimization opportunities</w:t>
      </w:r>
    </w:p>
    <w:p w14:paraId="60C4CFCA" w14:textId="77777777" w:rsidR="006F5F9D" w:rsidRDefault="00000000">
      <w:pPr>
        <w:pStyle w:val="ListBullet2"/>
      </w:pPr>
      <w:r>
        <w:rPr>
          <w:rFonts w:ascii="Avenir" w:hAnsi="Avenir"/>
          <w:color w:val="000000"/>
        </w:rPr>
        <w:t>Ensure budget compliance and reporting</w:t>
      </w:r>
    </w:p>
    <w:p w14:paraId="7964651A" w14:textId="77777777" w:rsidR="006F5F9D" w:rsidRDefault="00000000">
      <w:r>
        <w:rPr>
          <w:rFonts w:ascii="Avenir" w:hAnsi="Avenir"/>
          <w:color w:val="000000"/>
        </w:rPr>
        <w:t>Success Metrics: Budget adherence, cost efficiency, resource optimization</w:t>
      </w:r>
    </w:p>
    <w:p w14:paraId="1B8785CB" w14:textId="77777777" w:rsidR="006F5F9D" w:rsidRDefault="006F5F9D"/>
    <w:p w14:paraId="39246D3A" w14:textId="77777777" w:rsidR="006F5F9D" w:rsidRDefault="00000000">
      <w:pPr>
        <w:pStyle w:val="Heading1"/>
      </w:pPr>
      <w:bookmarkStart w:id="7" w:name="_Toc219720313"/>
      <w:r>
        <w:rPr>
          <w:rFonts w:ascii="Avenir" w:hAnsi="Avenir"/>
          <w:color w:val="000000"/>
        </w:rPr>
        <w:t>Senior Management Level</w:t>
      </w:r>
      <w:bookmarkEnd w:id="7"/>
    </w:p>
    <w:p w14:paraId="457F118D" w14:textId="77777777" w:rsidR="006F5F9D" w:rsidRDefault="00000000">
      <w:pPr>
        <w:pStyle w:val="Heading2"/>
      </w:pPr>
      <w:bookmarkStart w:id="8" w:name="_Toc219720314"/>
      <w:r>
        <w:rPr>
          <w:rFonts w:ascii="Avenir" w:hAnsi="Avenir"/>
          <w:color w:val="000000"/>
        </w:rPr>
        <w:t>4. Executive Assistant &amp; Project Manager</w:t>
      </w:r>
      <w:bookmarkEnd w:id="8"/>
    </w:p>
    <w:p w14:paraId="36D13301" w14:textId="77777777" w:rsidR="006F5F9D" w:rsidRDefault="00000000">
      <w:pPr>
        <w:pStyle w:val="Heading3"/>
      </w:pPr>
      <w:r>
        <w:rPr>
          <w:rFonts w:ascii="Avenir" w:hAnsi="Avenir"/>
          <w:color w:val="000000"/>
        </w:rPr>
        <w:t>Job Description</w:t>
      </w:r>
    </w:p>
    <w:p w14:paraId="129E6C9B" w14:textId="77777777" w:rsidR="006F5F9D" w:rsidRDefault="00000000">
      <w:r>
        <w:rPr>
          <w:rFonts w:ascii="Avenir" w:hAnsi="Avenir"/>
          <w:color w:val="000000"/>
        </w:rPr>
        <w:t>Position Title: Executive Assistant &amp; Project Manager</w:t>
      </w:r>
    </w:p>
    <w:p w14:paraId="62B93579" w14:textId="77777777" w:rsidR="006F5F9D" w:rsidRDefault="00000000">
      <w:r>
        <w:rPr>
          <w:rFonts w:ascii="Avenir" w:hAnsi="Avenir"/>
          <w:color w:val="000000"/>
        </w:rPr>
        <w:t>Department: Executive</w:t>
      </w:r>
    </w:p>
    <w:p w14:paraId="76454183" w14:textId="77777777" w:rsidR="006F5F9D" w:rsidRDefault="00000000">
      <w:r>
        <w:rPr>
          <w:rFonts w:ascii="Avenir" w:hAnsi="Avenir"/>
          <w:color w:val="000000"/>
        </w:rPr>
        <w:t>Reports To: Managing Director</w:t>
      </w:r>
    </w:p>
    <w:p w14:paraId="59EF47A2" w14:textId="77777777" w:rsidR="006F5F9D" w:rsidRDefault="00000000">
      <w:r>
        <w:rPr>
          <w:rFonts w:ascii="Avenir" w:hAnsi="Avenir"/>
          <w:color w:val="000000"/>
        </w:rPr>
        <w:t>Status: Upcoming Position</w:t>
      </w:r>
    </w:p>
    <w:p w14:paraId="4B9BF43B" w14:textId="77777777" w:rsidR="006F5F9D" w:rsidRDefault="00000000">
      <w:pPr>
        <w:pStyle w:val="Heading4"/>
      </w:pPr>
      <w:r>
        <w:rPr>
          <w:rFonts w:ascii="Avenir" w:hAnsi="Avenir"/>
          <w:color w:val="000000"/>
        </w:rPr>
        <w:t>Job Purpose</w:t>
      </w:r>
    </w:p>
    <w:p w14:paraId="38F5683B" w14:textId="77777777" w:rsidR="006F5F9D" w:rsidRDefault="00000000">
      <w:r>
        <w:rPr>
          <w:rFonts w:ascii="Avenir" w:hAnsi="Avenir"/>
          <w:color w:val="000000"/>
        </w:rPr>
        <w:t>The Executive Assistant &amp; Project Manager provides comprehensive administrative support to the Managing Director while managing key organizational projects. This combined role ensures efficient executive operations and successful project delivery across the organization.</w:t>
      </w:r>
    </w:p>
    <w:p w14:paraId="39AC6F62" w14:textId="77777777" w:rsidR="006F5F9D" w:rsidRDefault="00000000">
      <w:pPr>
        <w:pStyle w:val="Heading4"/>
      </w:pPr>
      <w:r>
        <w:rPr>
          <w:rFonts w:ascii="Avenir" w:hAnsi="Avenir"/>
          <w:color w:val="000000"/>
        </w:rPr>
        <w:lastRenderedPageBreak/>
        <w:t>Key Responsibilities</w:t>
      </w:r>
    </w:p>
    <w:p w14:paraId="2739D52D" w14:textId="77777777" w:rsidR="006F5F9D" w:rsidRDefault="00000000">
      <w:pPr>
        <w:pStyle w:val="ListBullet"/>
      </w:pPr>
      <w:r>
        <w:rPr>
          <w:rFonts w:ascii="Avenir" w:hAnsi="Avenir"/>
          <w:color w:val="000000"/>
        </w:rPr>
        <w:t>Provide high-level administrative support to the Managing Director including calendar management, travel arrangements, and correspondence</w:t>
      </w:r>
    </w:p>
    <w:p w14:paraId="70B3D944" w14:textId="77777777" w:rsidR="006F5F9D" w:rsidRDefault="00000000">
      <w:pPr>
        <w:pStyle w:val="ListBullet"/>
      </w:pPr>
      <w:r>
        <w:rPr>
          <w:rFonts w:ascii="Avenir" w:hAnsi="Avenir"/>
          <w:color w:val="000000"/>
        </w:rPr>
        <w:t>Manage and coordinate organizational projects from initiation to completion</w:t>
      </w:r>
    </w:p>
    <w:p w14:paraId="3EA2EF34" w14:textId="77777777" w:rsidR="006F5F9D" w:rsidRDefault="00000000">
      <w:pPr>
        <w:pStyle w:val="ListBullet"/>
      </w:pPr>
      <w:r>
        <w:rPr>
          <w:rFonts w:ascii="Avenir" w:hAnsi="Avenir"/>
          <w:color w:val="000000"/>
        </w:rPr>
        <w:t>Prepare reports, presentations, and documents for executive meetings</w:t>
      </w:r>
    </w:p>
    <w:p w14:paraId="0BBF6E24" w14:textId="77777777" w:rsidR="006F5F9D" w:rsidRDefault="00000000">
      <w:pPr>
        <w:pStyle w:val="ListBullet"/>
      </w:pPr>
      <w:r>
        <w:rPr>
          <w:rFonts w:ascii="Avenir" w:hAnsi="Avenir"/>
          <w:color w:val="000000"/>
        </w:rPr>
        <w:t>Coordinate meetings, events, and stakeholder engagements</w:t>
      </w:r>
    </w:p>
    <w:p w14:paraId="49F12329" w14:textId="77777777" w:rsidR="006F5F9D" w:rsidRDefault="00000000">
      <w:pPr>
        <w:pStyle w:val="ListBullet"/>
      </w:pPr>
      <w:r>
        <w:rPr>
          <w:rFonts w:ascii="Avenir" w:hAnsi="Avenir"/>
          <w:color w:val="000000"/>
        </w:rPr>
        <w:t>Track project timelines, budgets, and deliverables</w:t>
      </w:r>
    </w:p>
    <w:p w14:paraId="42DEABB1" w14:textId="77777777" w:rsidR="006F5F9D" w:rsidRDefault="00000000">
      <w:pPr>
        <w:pStyle w:val="ListBullet"/>
      </w:pPr>
      <w:r>
        <w:rPr>
          <w:rFonts w:ascii="Avenir" w:hAnsi="Avenir"/>
          <w:color w:val="000000"/>
        </w:rPr>
        <w:t>Serve as liaison between the Managing Director and internal/external stakeholders</w:t>
      </w:r>
    </w:p>
    <w:p w14:paraId="736D904C" w14:textId="77777777" w:rsidR="006F5F9D" w:rsidRDefault="00000000">
      <w:pPr>
        <w:pStyle w:val="ListBullet"/>
      </w:pPr>
      <w:r>
        <w:rPr>
          <w:rFonts w:ascii="Avenir" w:hAnsi="Avenir"/>
          <w:color w:val="000000"/>
        </w:rPr>
        <w:t>Maintain confidential files and records</w:t>
      </w:r>
    </w:p>
    <w:p w14:paraId="4D459C22" w14:textId="77777777" w:rsidR="006F5F9D" w:rsidRDefault="00000000">
      <w:pPr>
        <w:pStyle w:val="ListBullet"/>
      </w:pPr>
      <w:r>
        <w:rPr>
          <w:rFonts w:ascii="Avenir" w:hAnsi="Avenir"/>
          <w:color w:val="000000"/>
        </w:rPr>
        <w:t>Support strategic initiatives and special projects</w:t>
      </w:r>
    </w:p>
    <w:p w14:paraId="0283AD2E" w14:textId="77777777" w:rsidR="006F5F9D" w:rsidRDefault="00000000">
      <w:pPr>
        <w:pStyle w:val="ListBullet"/>
      </w:pPr>
      <w:r>
        <w:rPr>
          <w:rFonts w:ascii="Avenir" w:hAnsi="Avenir"/>
          <w:color w:val="000000"/>
        </w:rPr>
        <w:t>Assist with board meeting preparation and follow-up</w:t>
      </w:r>
    </w:p>
    <w:p w14:paraId="1097759C" w14:textId="77777777" w:rsidR="006F5F9D" w:rsidRDefault="00000000">
      <w:pPr>
        <w:pStyle w:val="ListBullet"/>
      </w:pPr>
      <w:r>
        <w:rPr>
          <w:rFonts w:ascii="Avenir" w:hAnsi="Avenir"/>
          <w:color w:val="000000"/>
        </w:rPr>
        <w:t>Manage office operations and administrative systems</w:t>
      </w:r>
    </w:p>
    <w:p w14:paraId="1D87A87C" w14:textId="77777777" w:rsidR="006F5F9D" w:rsidRDefault="00000000">
      <w:pPr>
        <w:pStyle w:val="Heading4"/>
      </w:pPr>
      <w:r>
        <w:rPr>
          <w:rFonts w:ascii="Avenir" w:hAnsi="Avenir"/>
          <w:color w:val="000000"/>
        </w:rPr>
        <w:t>Required Qualifications and Experience</w:t>
      </w:r>
    </w:p>
    <w:p w14:paraId="78575A1C" w14:textId="77777777" w:rsidR="006F5F9D" w:rsidRDefault="00000000">
      <w:pPr>
        <w:pStyle w:val="ListBullet"/>
      </w:pPr>
      <w:r>
        <w:rPr>
          <w:rFonts w:ascii="Avenir" w:hAnsi="Avenir"/>
          <w:color w:val="000000"/>
        </w:rPr>
        <w:t>Bachelor's degree in Business Administration, Project Management, or related field</w:t>
      </w:r>
    </w:p>
    <w:p w14:paraId="4A28E5CC" w14:textId="77777777" w:rsidR="006F5F9D" w:rsidRDefault="00000000">
      <w:pPr>
        <w:pStyle w:val="ListBullet"/>
      </w:pPr>
      <w:r>
        <w:rPr>
          <w:rFonts w:ascii="Avenir" w:hAnsi="Avenir"/>
          <w:color w:val="000000"/>
        </w:rPr>
        <w:t>Minimum of 5 years of experience in executive support and project management</w:t>
      </w:r>
    </w:p>
    <w:p w14:paraId="1E04A63E" w14:textId="77777777" w:rsidR="006F5F9D" w:rsidRDefault="00000000">
      <w:pPr>
        <w:pStyle w:val="ListBullet"/>
      </w:pPr>
      <w:r>
        <w:rPr>
          <w:rFonts w:ascii="Avenir" w:hAnsi="Avenir"/>
          <w:color w:val="000000"/>
        </w:rPr>
        <w:t>Proven experience managing multiple projects simultaneously</w:t>
      </w:r>
    </w:p>
    <w:p w14:paraId="336A57EA" w14:textId="77777777" w:rsidR="006F5F9D" w:rsidRDefault="00000000">
      <w:pPr>
        <w:pStyle w:val="ListBullet"/>
      </w:pPr>
      <w:r>
        <w:rPr>
          <w:rFonts w:ascii="Avenir" w:hAnsi="Avenir"/>
          <w:color w:val="000000"/>
        </w:rPr>
        <w:t>Experience in innovation, technology, or development sector preferred</w:t>
      </w:r>
    </w:p>
    <w:p w14:paraId="11BB791D" w14:textId="77777777" w:rsidR="006F5F9D" w:rsidRDefault="00000000">
      <w:pPr>
        <w:pStyle w:val="ListBullet"/>
      </w:pPr>
      <w:r>
        <w:rPr>
          <w:rFonts w:ascii="Avenir" w:hAnsi="Avenir"/>
          <w:color w:val="000000"/>
        </w:rPr>
        <w:t>Strong organizational and time management skills</w:t>
      </w:r>
    </w:p>
    <w:p w14:paraId="6021FD7D" w14:textId="77777777" w:rsidR="006F5F9D" w:rsidRDefault="00000000">
      <w:pPr>
        <w:pStyle w:val="ListBullet"/>
      </w:pPr>
      <w:r>
        <w:rPr>
          <w:rFonts w:ascii="Avenir" w:hAnsi="Avenir"/>
          <w:color w:val="000000"/>
        </w:rPr>
        <w:t>Excellent written and verbal communication skills</w:t>
      </w:r>
    </w:p>
    <w:p w14:paraId="130687D8" w14:textId="77777777" w:rsidR="006F5F9D" w:rsidRDefault="00000000">
      <w:pPr>
        <w:pStyle w:val="Heading4"/>
      </w:pPr>
      <w:r>
        <w:rPr>
          <w:rFonts w:ascii="Avenir" w:hAnsi="Avenir"/>
          <w:color w:val="000000"/>
        </w:rPr>
        <w:t>Skills and Competencies</w:t>
      </w:r>
    </w:p>
    <w:p w14:paraId="7C961E5D" w14:textId="77777777" w:rsidR="006F5F9D" w:rsidRDefault="00000000">
      <w:pPr>
        <w:pStyle w:val="ListBullet"/>
      </w:pPr>
      <w:r>
        <w:rPr>
          <w:rFonts w:ascii="Avenir" w:hAnsi="Avenir"/>
          <w:color w:val="000000"/>
        </w:rPr>
        <w:t>Project management</w:t>
      </w:r>
    </w:p>
    <w:p w14:paraId="2617DF21" w14:textId="77777777" w:rsidR="006F5F9D" w:rsidRDefault="00000000">
      <w:pPr>
        <w:pStyle w:val="ListBullet"/>
      </w:pPr>
      <w:r>
        <w:rPr>
          <w:rFonts w:ascii="Avenir" w:hAnsi="Avenir"/>
          <w:color w:val="000000"/>
        </w:rPr>
        <w:t>Administrative excellence</w:t>
      </w:r>
    </w:p>
    <w:p w14:paraId="7CD7CCE0" w14:textId="77777777" w:rsidR="006F5F9D" w:rsidRDefault="00000000">
      <w:pPr>
        <w:pStyle w:val="ListBullet"/>
      </w:pPr>
      <w:r>
        <w:rPr>
          <w:rFonts w:ascii="Avenir" w:hAnsi="Avenir"/>
          <w:color w:val="000000"/>
        </w:rPr>
        <w:t>Communication and interpersonal skills</w:t>
      </w:r>
    </w:p>
    <w:p w14:paraId="7DDBB00C" w14:textId="77777777" w:rsidR="006F5F9D" w:rsidRDefault="00000000">
      <w:pPr>
        <w:pStyle w:val="ListBullet"/>
      </w:pPr>
      <w:r>
        <w:rPr>
          <w:rFonts w:ascii="Avenir" w:hAnsi="Avenir"/>
          <w:color w:val="000000"/>
        </w:rPr>
        <w:t>Discretion and confidentiality</w:t>
      </w:r>
    </w:p>
    <w:p w14:paraId="6FFDB42B" w14:textId="77777777" w:rsidR="006F5F9D" w:rsidRDefault="00000000">
      <w:pPr>
        <w:pStyle w:val="ListBullet"/>
      </w:pPr>
      <w:r>
        <w:rPr>
          <w:rFonts w:ascii="Avenir" w:hAnsi="Avenir"/>
          <w:color w:val="000000"/>
        </w:rPr>
        <w:t>Problem-solving and multitasking</w:t>
      </w:r>
    </w:p>
    <w:p w14:paraId="72F5C08A" w14:textId="77777777" w:rsidR="006F5F9D" w:rsidRDefault="00000000">
      <w:pPr>
        <w:pStyle w:val="ListBullet"/>
      </w:pPr>
      <w:r>
        <w:rPr>
          <w:rFonts w:ascii="Avenir" w:hAnsi="Avenir"/>
          <w:color w:val="000000"/>
        </w:rPr>
        <w:t>Technology proficiency (MS Office, project management tools)</w:t>
      </w:r>
    </w:p>
    <w:p w14:paraId="58E87620" w14:textId="77777777" w:rsidR="006F5F9D" w:rsidRDefault="00000000">
      <w:pPr>
        <w:pStyle w:val="Heading3"/>
      </w:pPr>
      <w:r>
        <w:rPr>
          <w:rFonts w:ascii="Avenir" w:hAnsi="Avenir"/>
          <w:color w:val="000000"/>
        </w:rPr>
        <w:t>Key Result Areas</w:t>
      </w:r>
    </w:p>
    <w:p w14:paraId="69089D89" w14:textId="77777777" w:rsidR="006F5F9D" w:rsidRDefault="00000000">
      <w:pPr>
        <w:pStyle w:val="Heading4"/>
      </w:pPr>
      <w:r>
        <w:rPr>
          <w:rFonts w:ascii="Avenir" w:hAnsi="Avenir"/>
          <w:color w:val="000000"/>
        </w:rPr>
        <w:t>KRA 1: Executive Administrative Support</w:t>
      </w:r>
    </w:p>
    <w:p w14:paraId="0A9090E7" w14:textId="77777777" w:rsidR="006F5F9D" w:rsidRDefault="00000000">
      <w:r>
        <w:rPr>
          <w:rFonts w:ascii="Avenir" w:hAnsi="Avenir"/>
          <w:color w:val="000000"/>
        </w:rPr>
        <w:t>Provide efficient and effective administrative support to the Managing Director, enabling optimal use of executive time and resources.</w:t>
      </w:r>
    </w:p>
    <w:p w14:paraId="67139242" w14:textId="77777777" w:rsidR="006F5F9D" w:rsidRDefault="00000000">
      <w:r>
        <w:rPr>
          <w:rFonts w:ascii="Avenir" w:hAnsi="Avenir"/>
          <w:color w:val="000000"/>
        </w:rPr>
        <w:lastRenderedPageBreak/>
        <w:t>Key Activities:</w:t>
      </w:r>
    </w:p>
    <w:p w14:paraId="74DECB7C" w14:textId="77777777" w:rsidR="006F5F9D" w:rsidRDefault="00000000">
      <w:pPr>
        <w:pStyle w:val="ListBullet2"/>
      </w:pPr>
      <w:r>
        <w:rPr>
          <w:rFonts w:ascii="Avenir" w:hAnsi="Avenir"/>
          <w:color w:val="000000"/>
        </w:rPr>
        <w:t>Manage Managing Director's calendar and schedule</w:t>
      </w:r>
    </w:p>
    <w:p w14:paraId="22314843" w14:textId="77777777" w:rsidR="006F5F9D" w:rsidRDefault="00000000">
      <w:pPr>
        <w:pStyle w:val="ListBullet2"/>
      </w:pPr>
      <w:r>
        <w:rPr>
          <w:rFonts w:ascii="Avenir" w:hAnsi="Avenir"/>
          <w:color w:val="000000"/>
        </w:rPr>
        <w:t>Coordinate travel arrangements and logistics</w:t>
      </w:r>
    </w:p>
    <w:p w14:paraId="57AE01B0" w14:textId="77777777" w:rsidR="006F5F9D" w:rsidRDefault="00000000">
      <w:pPr>
        <w:pStyle w:val="ListBullet2"/>
      </w:pPr>
      <w:r>
        <w:rPr>
          <w:rFonts w:ascii="Avenir" w:hAnsi="Avenir"/>
          <w:color w:val="000000"/>
        </w:rPr>
        <w:t>Handle correspondence and communications</w:t>
      </w:r>
    </w:p>
    <w:p w14:paraId="4983A47D" w14:textId="77777777" w:rsidR="006F5F9D" w:rsidRDefault="00000000">
      <w:pPr>
        <w:pStyle w:val="ListBullet2"/>
      </w:pPr>
      <w:r>
        <w:rPr>
          <w:rFonts w:ascii="Avenir" w:hAnsi="Avenir"/>
          <w:color w:val="000000"/>
        </w:rPr>
        <w:t>Prepare meeting materials and follow-up actions</w:t>
      </w:r>
    </w:p>
    <w:p w14:paraId="5A4A2A4C" w14:textId="77777777" w:rsidR="006F5F9D" w:rsidRDefault="00000000">
      <w:r>
        <w:rPr>
          <w:rFonts w:ascii="Avenir" w:hAnsi="Avenir"/>
          <w:color w:val="000000"/>
        </w:rPr>
        <w:t>Success Metrics: Schedule efficiency, response time, meeting preparation quality</w:t>
      </w:r>
    </w:p>
    <w:p w14:paraId="6A458C1C" w14:textId="77777777" w:rsidR="006F5F9D" w:rsidRDefault="00000000">
      <w:pPr>
        <w:pStyle w:val="Heading4"/>
      </w:pPr>
      <w:r>
        <w:rPr>
          <w:rFonts w:ascii="Avenir" w:hAnsi="Avenir"/>
          <w:color w:val="000000"/>
        </w:rPr>
        <w:t>KRA 2: Project Management and Delivery</w:t>
      </w:r>
    </w:p>
    <w:p w14:paraId="091CFA99" w14:textId="77777777" w:rsidR="006F5F9D" w:rsidRDefault="00000000">
      <w:r>
        <w:rPr>
          <w:rFonts w:ascii="Avenir" w:hAnsi="Avenir"/>
          <w:color w:val="000000"/>
        </w:rPr>
        <w:t>Successfully manage organizational projects ensuring timely delivery, budget adherence, and quality outcomes.</w:t>
      </w:r>
    </w:p>
    <w:p w14:paraId="37C66CB1" w14:textId="77777777" w:rsidR="006F5F9D" w:rsidRDefault="00000000">
      <w:r>
        <w:rPr>
          <w:rFonts w:ascii="Avenir" w:hAnsi="Avenir"/>
          <w:color w:val="000000"/>
        </w:rPr>
        <w:t>Key Activities:</w:t>
      </w:r>
    </w:p>
    <w:p w14:paraId="5244831D" w14:textId="77777777" w:rsidR="006F5F9D" w:rsidRDefault="00000000">
      <w:pPr>
        <w:pStyle w:val="ListBullet2"/>
      </w:pPr>
      <w:r>
        <w:rPr>
          <w:rFonts w:ascii="Avenir" w:hAnsi="Avenir"/>
          <w:color w:val="000000"/>
        </w:rPr>
        <w:t>Develop project plans and timelines</w:t>
      </w:r>
    </w:p>
    <w:p w14:paraId="2966CDF2" w14:textId="77777777" w:rsidR="006F5F9D" w:rsidRDefault="00000000">
      <w:pPr>
        <w:pStyle w:val="ListBullet2"/>
      </w:pPr>
      <w:r>
        <w:rPr>
          <w:rFonts w:ascii="Avenir" w:hAnsi="Avenir"/>
          <w:color w:val="000000"/>
        </w:rPr>
        <w:t>Coordinate project teams and resources</w:t>
      </w:r>
    </w:p>
    <w:p w14:paraId="67F791A8" w14:textId="77777777" w:rsidR="006F5F9D" w:rsidRDefault="00000000">
      <w:pPr>
        <w:pStyle w:val="ListBullet2"/>
      </w:pPr>
      <w:r>
        <w:rPr>
          <w:rFonts w:ascii="Avenir" w:hAnsi="Avenir"/>
          <w:color w:val="000000"/>
        </w:rPr>
        <w:t>Monitor project progress and milestones</w:t>
      </w:r>
    </w:p>
    <w:p w14:paraId="1F9BC495" w14:textId="77777777" w:rsidR="006F5F9D" w:rsidRDefault="00000000">
      <w:pPr>
        <w:pStyle w:val="ListBullet2"/>
      </w:pPr>
      <w:r>
        <w:rPr>
          <w:rFonts w:ascii="Avenir" w:hAnsi="Avenir"/>
          <w:color w:val="000000"/>
        </w:rPr>
        <w:t>Manage project budgets and reporting</w:t>
      </w:r>
    </w:p>
    <w:p w14:paraId="35D146D8" w14:textId="77777777" w:rsidR="006F5F9D" w:rsidRDefault="00000000">
      <w:r>
        <w:rPr>
          <w:rFonts w:ascii="Avenir" w:hAnsi="Avenir"/>
          <w:color w:val="000000"/>
        </w:rPr>
        <w:t>Success Metrics: Project completion rate, on-time delivery, budget adherence</w:t>
      </w:r>
    </w:p>
    <w:p w14:paraId="3897A795" w14:textId="77777777" w:rsidR="006F5F9D" w:rsidRDefault="00000000">
      <w:pPr>
        <w:pStyle w:val="Heading4"/>
      </w:pPr>
      <w:r>
        <w:rPr>
          <w:rFonts w:ascii="Avenir" w:hAnsi="Avenir"/>
          <w:color w:val="000000"/>
        </w:rPr>
        <w:t>KRA 3: Stakeholder Coordination and Communication</w:t>
      </w:r>
    </w:p>
    <w:p w14:paraId="2D04D42D" w14:textId="77777777" w:rsidR="006F5F9D" w:rsidRDefault="00000000">
      <w:r>
        <w:rPr>
          <w:rFonts w:ascii="Avenir" w:hAnsi="Avenir"/>
          <w:color w:val="000000"/>
        </w:rPr>
        <w:t>Effectively coordinate and communicate with internal and external stakeholders on behalf of the Managing Director.</w:t>
      </w:r>
    </w:p>
    <w:p w14:paraId="2D4C7C0B" w14:textId="77777777" w:rsidR="006F5F9D" w:rsidRDefault="00000000">
      <w:r>
        <w:rPr>
          <w:rFonts w:ascii="Avenir" w:hAnsi="Avenir"/>
          <w:color w:val="000000"/>
        </w:rPr>
        <w:t>Key Activities:</w:t>
      </w:r>
    </w:p>
    <w:p w14:paraId="6A3F8696" w14:textId="77777777" w:rsidR="006F5F9D" w:rsidRDefault="00000000">
      <w:pPr>
        <w:pStyle w:val="ListBullet2"/>
      </w:pPr>
      <w:r>
        <w:rPr>
          <w:rFonts w:ascii="Avenir" w:hAnsi="Avenir"/>
          <w:color w:val="000000"/>
        </w:rPr>
        <w:t>Serve as primary point of contact for stakeholder inquiries</w:t>
      </w:r>
    </w:p>
    <w:p w14:paraId="221B2B78" w14:textId="77777777" w:rsidR="006F5F9D" w:rsidRDefault="00000000">
      <w:pPr>
        <w:pStyle w:val="ListBullet2"/>
      </w:pPr>
      <w:r>
        <w:rPr>
          <w:rFonts w:ascii="Avenir" w:hAnsi="Avenir"/>
          <w:color w:val="000000"/>
        </w:rPr>
        <w:t>Coordinate stakeholder meetings and engagements</w:t>
      </w:r>
    </w:p>
    <w:p w14:paraId="075F618E" w14:textId="77777777" w:rsidR="006F5F9D" w:rsidRDefault="00000000">
      <w:pPr>
        <w:pStyle w:val="ListBullet2"/>
      </w:pPr>
      <w:r>
        <w:rPr>
          <w:rFonts w:ascii="Avenir" w:hAnsi="Avenir"/>
          <w:color w:val="000000"/>
        </w:rPr>
        <w:t>Maintain stakeholder database and relationships</w:t>
      </w:r>
    </w:p>
    <w:p w14:paraId="712E3895" w14:textId="77777777" w:rsidR="006F5F9D" w:rsidRDefault="00000000">
      <w:pPr>
        <w:pStyle w:val="ListBullet2"/>
      </w:pPr>
      <w:r>
        <w:rPr>
          <w:rFonts w:ascii="Avenir" w:hAnsi="Avenir"/>
          <w:color w:val="000000"/>
        </w:rPr>
        <w:t>Facilitate communication between departments</w:t>
      </w:r>
    </w:p>
    <w:p w14:paraId="153DAE95" w14:textId="77777777" w:rsidR="006F5F9D" w:rsidRDefault="00000000">
      <w:r>
        <w:rPr>
          <w:rFonts w:ascii="Avenir" w:hAnsi="Avenir"/>
          <w:color w:val="000000"/>
        </w:rPr>
        <w:t>Success Metrics: Stakeholder satisfaction, response time, meeting coordination success</w:t>
      </w:r>
    </w:p>
    <w:p w14:paraId="7A5F46BE" w14:textId="77777777" w:rsidR="006F5F9D" w:rsidRDefault="00000000">
      <w:pPr>
        <w:pStyle w:val="Heading4"/>
      </w:pPr>
      <w:r>
        <w:rPr>
          <w:rFonts w:ascii="Avenir" w:hAnsi="Avenir"/>
          <w:color w:val="000000"/>
        </w:rPr>
        <w:t>KRA 4: Documentation and Reporting</w:t>
      </w:r>
    </w:p>
    <w:p w14:paraId="3429E534" w14:textId="77777777" w:rsidR="006F5F9D" w:rsidRDefault="00000000">
      <w:r>
        <w:rPr>
          <w:rFonts w:ascii="Avenir" w:hAnsi="Avenir"/>
          <w:color w:val="000000"/>
        </w:rPr>
        <w:t>Maintain accurate documentation and prepare comprehensive reports to support decision-making and organizational transparency.</w:t>
      </w:r>
    </w:p>
    <w:p w14:paraId="464AD13C" w14:textId="77777777" w:rsidR="006F5F9D" w:rsidRDefault="00000000">
      <w:r>
        <w:rPr>
          <w:rFonts w:ascii="Avenir" w:hAnsi="Avenir"/>
          <w:color w:val="000000"/>
        </w:rPr>
        <w:lastRenderedPageBreak/>
        <w:t>Key Activities:</w:t>
      </w:r>
    </w:p>
    <w:p w14:paraId="3F49C05E" w14:textId="77777777" w:rsidR="006F5F9D" w:rsidRDefault="00000000">
      <w:pPr>
        <w:pStyle w:val="ListBullet2"/>
      </w:pPr>
      <w:r>
        <w:rPr>
          <w:rFonts w:ascii="Avenir" w:hAnsi="Avenir"/>
          <w:color w:val="000000"/>
        </w:rPr>
        <w:t>Prepare executive reports and presentations</w:t>
      </w:r>
    </w:p>
    <w:p w14:paraId="0B659A43" w14:textId="77777777" w:rsidR="006F5F9D" w:rsidRDefault="00000000">
      <w:pPr>
        <w:pStyle w:val="ListBullet2"/>
      </w:pPr>
      <w:r>
        <w:rPr>
          <w:rFonts w:ascii="Avenir" w:hAnsi="Avenir"/>
          <w:color w:val="000000"/>
        </w:rPr>
        <w:t>Maintain organizational records and files</w:t>
      </w:r>
    </w:p>
    <w:p w14:paraId="53DBB416" w14:textId="77777777" w:rsidR="006F5F9D" w:rsidRDefault="00000000">
      <w:pPr>
        <w:pStyle w:val="ListBullet2"/>
      </w:pPr>
      <w:r>
        <w:rPr>
          <w:rFonts w:ascii="Avenir" w:hAnsi="Avenir"/>
          <w:color w:val="000000"/>
        </w:rPr>
        <w:t>Document meeting minutes and action items</w:t>
      </w:r>
    </w:p>
    <w:p w14:paraId="2E988F3A" w14:textId="77777777" w:rsidR="006F5F9D" w:rsidRDefault="00000000">
      <w:pPr>
        <w:pStyle w:val="ListBullet2"/>
      </w:pPr>
      <w:r>
        <w:rPr>
          <w:rFonts w:ascii="Avenir" w:hAnsi="Avenir"/>
          <w:color w:val="000000"/>
        </w:rPr>
        <w:t>Support board reporting and documentation</w:t>
      </w:r>
    </w:p>
    <w:p w14:paraId="2DBB78BE" w14:textId="77777777" w:rsidR="006F5F9D" w:rsidRDefault="00000000">
      <w:r>
        <w:rPr>
          <w:rFonts w:ascii="Avenir" w:hAnsi="Avenir"/>
          <w:color w:val="000000"/>
        </w:rPr>
        <w:t>Success Metrics: Report quality, documentation accuracy, timeliness of reports</w:t>
      </w:r>
    </w:p>
    <w:p w14:paraId="0C13CE3E" w14:textId="77777777" w:rsidR="006F5F9D" w:rsidRDefault="00000000">
      <w:pPr>
        <w:pStyle w:val="Heading4"/>
      </w:pPr>
      <w:r>
        <w:rPr>
          <w:rFonts w:ascii="Avenir" w:hAnsi="Avenir"/>
          <w:color w:val="000000"/>
        </w:rPr>
        <w:t>KRA 5: Process Improvement and Efficiency</w:t>
      </w:r>
    </w:p>
    <w:p w14:paraId="6EDBE35B" w14:textId="77777777" w:rsidR="006F5F9D" w:rsidRDefault="00000000">
      <w:r>
        <w:rPr>
          <w:rFonts w:ascii="Avenir" w:hAnsi="Avenir"/>
          <w:color w:val="000000"/>
        </w:rPr>
        <w:t>Identify and implement process improvements to enhance organizational efficiency and effectiveness.</w:t>
      </w:r>
    </w:p>
    <w:p w14:paraId="04AE1B2A" w14:textId="77777777" w:rsidR="006F5F9D" w:rsidRDefault="00000000">
      <w:r>
        <w:rPr>
          <w:rFonts w:ascii="Avenir" w:hAnsi="Avenir"/>
          <w:color w:val="000000"/>
        </w:rPr>
        <w:t>Key Activities:</w:t>
      </w:r>
    </w:p>
    <w:p w14:paraId="2654CC89" w14:textId="77777777" w:rsidR="006F5F9D" w:rsidRDefault="00000000">
      <w:pPr>
        <w:pStyle w:val="ListBullet2"/>
      </w:pPr>
      <w:r>
        <w:rPr>
          <w:rFonts w:ascii="Avenir" w:hAnsi="Avenir"/>
          <w:color w:val="000000"/>
        </w:rPr>
        <w:t>Identify inefficiencies in administrative processes</w:t>
      </w:r>
    </w:p>
    <w:p w14:paraId="1E37790A" w14:textId="77777777" w:rsidR="006F5F9D" w:rsidRDefault="00000000">
      <w:pPr>
        <w:pStyle w:val="ListBullet2"/>
      </w:pPr>
      <w:r>
        <w:rPr>
          <w:rFonts w:ascii="Avenir" w:hAnsi="Avenir"/>
          <w:color w:val="000000"/>
        </w:rPr>
        <w:t>Implement process improvements and best practices</w:t>
      </w:r>
    </w:p>
    <w:p w14:paraId="512B433B" w14:textId="77777777" w:rsidR="006F5F9D" w:rsidRDefault="00000000">
      <w:pPr>
        <w:pStyle w:val="ListBullet2"/>
      </w:pPr>
      <w:r>
        <w:rPr>
          <w:rFonts w:ascii="Avenir" w:hAnsi="Avenir"/>
          <w:color w:val="000000"/>
        </w:rPr>
        <w:t>Streamline workflows and systems</w:t>
      </w:r>
    </w:p>
    <w:p w14:paraId="03BF1D08" w14:textId="77777777" w:rsidR="006F5F9D" w:rsidRDefault="00000000">
      <w:pPr>
        <w:pStyle w:val="ListBullet2"/>
      </w:pPr>
      <w:r>
        <w:rPr>
          <w:rFonts w:ascii="Avenir" w:hAnsi="Avenir"/>
          <w:color w:val="000000"/>
        </w:rPr>
        <w:t>Train staff on improved processes</w:t>
      </w:r>
    </w:p>
    <w:p w14:paraId="55C97347" w14:textId="77777777" w:rsidR="006F5F9D" w:rsidRDefault="00000000">
      <w:r>
        <w:rPr>
          <w:rFonts w:ascii="Avenir" w:hAnsi="Avenir"/>
          <w:color w:val="000000"/>
        </w:rPr>
        <w:t>Success Metrics: Process efficiency gains, time savings, system improvements</w:t>
      </w:r>
    </w:p>
    <w:p w14:paraId="2C584D8D" w14:textId="77777777" w:rsidR="006F5F9D" w:rsidRDefault="006F5F9D"/>
    <w:p w14:paraId="52A3DD22" w14:textId="77777777" w:rsidR="006F5F9D" w:rsidRDefault="00000000">
      <w:pPr>
        <w:pStyle w:val="Heading2"/>
      </w:pPr>
      <w:bookmarkStart w:id="9" w:name="_Toc219720315"/>
      <w:r>
        <w:rPr>
          <w:rFonts w:ascii="Avenir" w:hAnsi="Avenir"/>
          <w:color w:val="000000"/>
        </w:rPr>
        <w:t>5. IT Manager</w:t>
      </w:r>
      <w:bookmarkEnd w:id="9"/>
    </w:p>
    <w:p w14:paraId="7367430E" w14:textId="77777777" w:rsidR="006F5F9D" w:rsidRDefault="00000000">
      <w:pPr>
        <w:pStyle w:val="Heading3"/>
      </w:pPr>
      <w:r>
        <w:rPr>
          <w:rFonts w:ascii="Avenir" w:hAnsi="Avenir"/>
          <w:color w:val="000000"/>
        </w:rPr>
        <w:t>Job Description</w:t>
      </w:r>
    </w:p>
    <w:p w14:paraId="5B846AE4" w14:textId="77777777" w:rsidR="006F5F9D" w:rsidRDefault="00000000">
      <w:r>
        <w:rPr>
          <w:rFonts w:ascii="Avenir" w:hAnsi="Avenir"/>
          <w:color w:val="000000"/>
        </w:rPr>
        <w:t>Position Title: IT Manager</w:t>
      </w:r>
    </w:p>
    <w:p w14:paraId="0205A1F2" w14:textId="77777777" w:rsidR="006F5F9D" w:rsidRDefault="00000000">
      <w:r>
        <w:rPr>
          <w:rFonts w:ascii="Avenir" w:hAnsi="Avenir"/>
          <w:color w:val="000000"/>
        </w:rPr>
        <w:t>Department: IT &amp; Marketing</w:t>
      </w:r>
    </w:p>
    <w:p w14:paraId="2D2270B8" w14:textId="77777777" w:rsidR="006F5F9D" w:rsidRDefault="00000000">
      <w:r>
        <w:rPr>
          <w:rFonts w:ascii="Avenir" w:hAnsi="Avenir"/>
          <w:color w:val="000000"/>
        </w:rPr>
        <w:t>Reports To: Director of Operations</w:t>
      </w:r>
    </w:p>
    <w:p w14:paraId="1D4B1857" w14:textId="77777777" w:rsidR="006F5F9D" w:rsidRDefault="00000000">
      <w:pPr>
        <w:pStyle w:val="Heading4"/>
      </w:pPr>
      <w:r>
        <w:rPr>
          <w:rFonts w:ascii="Avenir" w:hAnsi="Avenir"/>
          <w:color w:val="000000"/>
        </w:rPr>
        <w:t>Job Purpose</w:t>
      </w:r>
    </w:p>
    <w:p w14:paraId="64F195BF" w14:textId="77777777" w:rsidR="006F5F9D" w:rsidRDefault="00000000">
      <w:r>
        <w:rPr>
          <w:rFonts w:ascii="Avenir" w:hAnsi="Avenir"/>
          <w:color w:val="000000"/>
        </w:rPr>
        <w:t>The IT Manager oversees all IT infrastructure, systems, and support services ensuring reliable and secure technology operations.</w:t>
      </w:r>
    </w:p>
    <w:p w14:paraId="230ABFEB" w14:textId="77777777" w:rsidR="006F5F9D" w:rsidRDefault="00000000">
      <w:pPr>
        <w:pStyle w:val="Heading4"/>
      </w:pPr>
      <w:r>
        <w:rPr>
          <w:rFonts w:ascii="Avenir" w:hAnsi="Avenir"/>
          <w:color w:val="000000"/>
        </w:rPr>
        <w:lastRenderedPageBreak/>
        <w:t>Key Responsibilities</w:t>
      </w:r>
    </w:p>
    <w:p w14:paraId="6E7153B0" w14:textId="77777777" w:rsidR="006F5F9D" w:rsidRDefault="00000000">
      <w:pPr>
        <w:pStyle w:val="ListBullet"/>
      </w:pPr>
      <w:r>
        <w:rPr>
          <w:rFonts w:ascii="Avenir" w:hAnsi="Avenir"/>
          <w:color w:val="000000"/>
        </w:rPr>
        <w:t>Manage IT infrastructure and systems</w:t>
      </w:r>
    </w:p>
    <w:p w14:paraId="0CA4856B" w14:textId="77777777" w:rsidR="006F5F9D" w:rsidRDefault="00000000">
      <w:pPr>
        <w:pStyle w:val="ListBullet"/>
      </w:pPr>
      <w:r>
        <w:rPr>
          <w:rFonts w:ascii="Avenir" w:hAnsi="Avenir"/>
          <w:color w:val="000000"/>
        </w:rPr>
        <w:t>Oversee IT support services</w:t>
      </w:r>
    </w:p>
    <w:p w14:paraId="1E9F24BA" w14:textId="77777777" w:rsidR="006F5F9D" w:rsidRDefault="00000000">
      <w:pPr>
        <w:pStyle w:val="ListBullet"/>
      </w:pPr>
      <w:r>
        <w:rPr>
          <w:rFonts w:ascii="Avenir" w:hAnsi="Avenir"/>
          <w:color w:val="000000"/>
        </w:rPr>
        <w:t>Ensure IT security and data protection</w:t>
      </w:r>
    </w:p>
    <w:p w14:paraId="5A50B8A7" w14:textId="77777777" w:rsidR="006F5F9D" w:rsidRDefault="00000000">
      <w:pPr>
        <w:pStyle w:val="ListBullet"/>
      </w:pPr>
      <w:r>
        <w:rPr>
          <w:rFonts w:ascii="Avenir" w:hAnsi="Avenir"/>
          <w:color w:val="000000"/>
        </w:rPr>
        <w:t>Manage IT projects and implementations</w:t>
      </w:r>
    </w:p>
    <w:p w14:paraId="65C8CAA3" w14:textId="77777777" w:rsidR="006F5F9D" w:rsidRDefault="00000000">
      <w:pPr>
        <w:pStyle w:val="ListBullet"/>
      </w:pPr>
      <w:r>
        <w:rPr>
          <w:rFonts w:ascii="Avenir" w:hAnsi="Avenir"/>
          <w:color w:val="000000"/>
        </w:rPr>
        <w:t>Coordinate with IT vendors and service providers</w:t>
      </w:r>
    </w:p>
    <w:p w14:paraId="6312C59A" w14:textId="77777777" w:rsidR="006F5F9D" w:rsidRDefault="00000000">
      <w:pPr>
        <w:pStyle w:val="ListBullet"/>
      </w:pPr>
      <w:r>
        <w:rPr>
          <w:rFonts w:ascii="Avenir" w:hAnsi="Avenir"/>
          <w:color w:val="000000"/>
        </w:rPr>
        <w:t>Develop and implement IT policies and procedures</w:t>
      </w:r>
    </w:p>
    <w:p w14:paraId="62337E7C" w14:textId="77777777" w:rsidR="006F5F9D" w:rsidRDefault="00000000">
      <w:pPr>
        <w:pStyle w:val="ListBullet"/>
      </w:pPr>
      <w:r>
        <w:rPr>
          <w:rFonts w:ascii="Avenir" w:hAnsi="Avenir"/>
          <w:color w:val="000000"/>
        </w:rPr>
        <w:t>Support technology needs across departments</w:t>
      </w:r>
    </w:p>
    <w:p w14:paraId="6C883735" w14:textId="77777777" w:rsidR="006F5F9D" w:rsidRDefault="00000000">
      <w:pPr>
        <w:pStyle w:val="ListBullet"/>
      </w:pPr>
      <w:r>
        <w:rPr>
          <w:rFonts w:ascii="Avenir" w:hAnsi="Avenir"/>
          <w:color w:val="000000"/>
        </w:rPr>
        <w:t>Manage IT budgets and resources</w:t>
      </w:r>
    </w:p>
    <w:p w14:paraId="40BAD621" w14:textId="77777777" w:rsidR="006F5F9D" w:rsidRDefault="00000000">
      <w:pPr>
        <w:pStyle w:val="ListBullet"/>
      </w:pPr>
      <w:r>
        <w:rPr>
          <w:rFonts w:ascii="Avenir" w:hAnsi="Avenir"/>
          <w:color w:val="000000"/>
        </w:rPr>
        <w:t>Ensure system reliability and performance</w:t>
      </w:r>
    </w:p>
    <w:p w14:paraId="5AB57CCA" w14:textId="77777777" w:rsidR="006F5F9D" w:rsidRDefault="00000000">
      <w:pPr>
        <w:pStyle w:val="ListBullet"/>
      </w:pPr>
      <w:r>
        <w:rPr>
          <w:rFonts w:ascii="Avenir" w:hAnsi="Avenir"/>
          <w:color w:val="000000"/>
        </w:rPr>
        <w:t>Supervise IT staff</w:t>
      </w:r>
    </w:p>
    <w:p w14:paraId="7F813230" w14:textId="77777777" w:rsidR="006F5F9D" w:rsidRDefault="00000000">
      <w:pPr>
        <w:pStyle w:val="Heading4"/>
      </w:pPr>
      <w:r>
        <w:rPr>
          <w:rFonts w:ascii="Avenir" w:hAnsi="Avenir"/>
          <w:color w:val="000000"/>
        </w:rPr>
        <w:t>Required Qualifications and Experience</w:t>
      </w:r>
    </w:p>
    <w:p w14:paraId="1A6F4F5B" w14:textId="77777777" w:rsidR="006F5F9D" w:rsidRDefault="00000000">
      <w:pPr>
        <w:pStyle w:val="ListBullet"/>
      </w:pPr>
      <w:r>
        <w:rPr>
          <w:rFonts w:ascii="Avenir" w:hAnsi="Avenir"/>
          <w:color w:val="000000"/>
        </w:rPr>
        <w:t>Bachelor's degree in Information Technology, Computer Science, or related field</w:t>
      </w:r>
    </w:p>
    <w:p w14:paraId="3B440989" w14:textId="77777777" w:rsidR="006F5F9D" w:rsidRDefault="00000000">
      <w:pPr>
        <w:pStyle w:val="ListBullet"/>
      </w:pPr>
      <w:r>
        <w:rPr>
          <w:rFonts w:ascii="Avenir" w:hAnsi="Avenir"/>
          <w:color w:val="000000"/>
        </w:rPr>
        <w:t>Minimum of 5-7 years of IT management experience</w:t>
      </w:r>
    </w:p>
    <w:p w14:paraId="3C2E9E71" w14:textId="77777777" w:rsidR="006F5F9D" w:rsidRDefault="00000000">
      <w:pPr>
        <w:pStyle w:val="ListBullet"/>
      </w:pPr>
      <w:r>
        <w:rPr>
          <w:rFonts w:ascii="Avenir" w:hAnsi="Avenir"/>
          <w:color w:val="000000"/>
        </w:rPr>
        <w:t>Strong technical knowledge of IT systems and infrastructure</w:t>
      </w:r>
    </w:p>
    <w:p w14:paraId="63812E70" w14:textId="77777777" w:rsidR="006F5F9D" w:rsidRDefault="00000000">
      <w:pPr>
        <w:pStyle w:val="ListBullet"/>
      </w:pPr>
      <w:r>
        <w:rPr>
          <w:rFonts w:ascii="Avenir" w:hAnsi="Avenir"/>
          <w:color w:val="000000"/>
        </w:rPr>
        <w:t>Experience in IT security and data protection</w:t>
      </w:r>
    </w:p>
    <w:p w14:paraId="6DDF7346" w14:textId="77777777" w:rsidR="006F5F9D" w:rsidRDefault="00000000">
      <w:pPr>
        <w:pStyle w:val="ListBullet"/>
      </w:pPr>
      <w:r>
        <w:rPr>
          <w:rFonts w:ascii="Avenir" w:hAnsi="Avenir"/>
          <w:color w:val="000000"/>
        </w:rPr>
        <w:t>Project management experience</w:t>
      </w:r>
    </w:p>
    <w:p w14:paraId="3056368C" w14:textId="77777777" w:rsidR="006F5F9D" w:rsidRDefault="00000000">
      <w:pPr>
        <w:pStyle w:val="ListBullet"/>
      </w:pPr>
      <w:r>
        <w:rPr>
          <w:rFonts w:ascii="Avenir" w:hAnsi="Avenir"/>
          <w:color w:val="000000"/>
        </w:rPr>
        <w:t>Leadership and team management skills</w:t>
      </w:r>
    </w:p>
    <w:p w14:paraId="767764E9" w14:textId="77777777" w:rsidR="006F5F9D" w:rsidRDefault="00000000">
      <w:pPr>
        <w:pStyle w:val="Heading4"/>
      </w:pPr>
      <w:r>
        <w:rPr>
          <w:rFonts w:ascii="Avenir" w:hAnsi="Avenir"/>
          <w:color w:val="000000"/>
        </w:rPr>
        <w:t>Skills and Competencies</w:t>
      </w:r>
    </w:p>
    <w:p w14:paraId="5D67267E" w14:textId="77777777" w:rsidR="006F5F9D" w:rsidRDefault="00000000">
      <w:pPr>
        <w:pStyle w:val="ListBullet"/>
      </w:pPr>
      <w:r>
        <w:rPr>
          <w:rFonts w:ascii="Avenir" w:hAnsi="Avenir"/>
          <w:color w:val="000000"/>
        </w:rPr>
        <w:t>IT management</w:t>
      </w:r>
    </w:p>
    <w:p w14:paraId="593CA6AF" w14:textId="77777777" w:rsidR="006F5F9D" w:rsidRDefault="00000000">
      <w:pPr>
        <w:pStyle w:val="ListBullet"/>
      </w:pPr>
      <w:r>
        <w:rPr>
          <w:rFonts w:ascii="Avenir" w:hAnsi="Avenir"/>
          <w:color w:val="000000"/>
        </w:rPr>
        <w:t>System administration</w:t>
      </w:r>
    </w:p>
    <w:p w14:paraId="06D36B88" w14:textId="77777777" w:rsidR="006F5F9D" w:rsidRDefault="00000000">
      <w:pPr>
        <w:pStyle w:val="ListBullet"/>
      </w:pPr>
      <w:r>
        <w:rPr>
          <w:rFonts w:ascii="Avenir" w:hAnsi="Avenir"/>
          <w:color w:val="000000"/>
        </w:rPr>
        <w:t>IT security</w:t>
      </w:r>
    </w:p>
    <w:p w14:paraId="77D0FFB8" w14:textId="77777777" w:rsidR="006F5F9D" w:rsidRDefault="00000000">
      <w:pPr>
        <w:pStyle w:val="ListBullet"/>
      </w:pPr>
      <w:r>
        <w:rPr>
          <w:rFonts w:ascii="Avenir" w:hAnsi="Avenir"/>
          <w:color w:val="000000"/>
        </w:rPr>
        <w:t>Project management</w:t>
      </w:r>
    </w:p>
    <w:p w14:paraId="27EF2257" w14:textId="77777777" w:rsidR="006F5F9D" w:rsidRDefault="00000000">
      <w:pPr>
        <w:pStyle w:val="ListBullet"/>
      </w:pPr>
      <w:r>
        <w:rPr>
          <w:rFonts w:ascii="Avenir" w:hAnsi="Avenir"/>
          <w:color w:val="000000"/>
        </w:rPr>
        <w:t>Team leadership</w:t>
      </w:r>
    </w:p>
    <w:p w14:paraId="1C053E0C" w14:textId="77777777" w:rsidR="006F5F9D" w:rsidRDefault="00000000">
      <w:pPr>
        <w:pStyle w:val="ListBullet"/>
      </w:pPr>
      <w:r>
        <w:rPr>
          <w:rFonts w:ascii="Avenir" w:hAnsi="Avenir"/>
          <w:color w:val="000000"/>
        </w:rPr>
        <w:t>Vendor management</w:t>
      </w:r>
    </w:p>
    <w:p w14:paraId="102A0F0E" w14:textId="77777777" w:rsidR="006F5F9D" w:rsidRDefault="00000000">
      <w:pPr>
        <w:pStyle w:val="Heading3"/>
      </w:pPr>
      <w:r>
        <w:rPr>
          <w:rFonts w:ascii="Avenir" w:hAnsi="Avenir"/>
          <w:color w:val="000000"/>
        </w:rPr>
        <w:t>Key Result Areas</w:t>
      </w:r>
    </w:p>
    <w:p w14:paraId="38904482" w14:textId="77777777" w:rsidR="006F5F9D" w:rsidRDefault="00000000">
      <w:pPr>
        <w:pStyle w:val="Heading4"/>
      </w:pPr>
      <w:r>
        <w:rPr>
          <w:rFonts w:ascii="Avenir" w:hAnsi="Avenir"/>
          <w:color w:val="000000"/>
        </w:rPr>
        <w:t>KRA 1: IT Infrastructure and Systems Management</w:t>
      </w:r>
    </w:p>
    <w:p w14:paraId="11A10074" w14:textId="77777777" w:rsidR="006F5F9D" w:rsidRDefault="00000000">
      <w:r>
        <w:rPr>
          <w:rFonts w:ascii="Avenir" w:hAnsi="Avenir"/>
          <w:color w:val="000000"/>
        </w:rPr>
        <w:t>Ensure reliable and efficient IT infrastructure and systems supporting organizational operations.</w:t>
      </w:r>
    </w:p>
    <w:p w14:paraId="689B11B8" w14:textId="77777777" w:rsidR="006F5F9D" w:rsidRDefault="00000000">
      <w:r>
        <w:rPr>
          <w:rFonts w:ascii="Avenir" w:hAnsi="Avenir"/>
          <w:color w:val="000000"/>
        </w:rPr>
        <w:t>Key Activities:</w:t>
      </w:r>
    </w:p>
    <w:p w14:paraId="2003A6CC" w14:textId="77777777" w:rsidR="006F5F9D" w:rsidRDefault="00000000">
      <w:pPr>
        <w:pStyle w:val="ListBullet2"/>
      </w:pPr>
      <w:r>
        <w:rPr>
          <w:rFonts w:ascii="Avenir" w:hAnsi="Avenir"/>
          <w:color w:val="000000"/>
        </w:rPr>
        <w:lastRenderedPageBreak/>
        <w:t>Manage IT infrastructure</w:t>
      </w:r>
    </w:p>
    <w:p w14:paraId="4722A99D" w14:textId="77777777" w:rsidR="006F5F9D" w:rsidRDefault="00000000">
      <w:pPr>
        <w:pStyle w:val="ListBullet2"/>
      </w:pPr>
      <w:r>
        <w:rPr>
          <w:rFonts w:ascii="Avenir" w:hAnsi="Avenir"/>
          <w:color w:val="000000"/>
        </w:rPr>
        <w:t>Monitor system performance</w:t>
      </w:r>
    </w:p>
    <w:p w14:paraId="17D1CD25" w14:textId="77777777" w:rsidR="006F5F9D" w:rsidRDefault="00000000">
      <w:pPr>
        <w:pStyle w:val="ListBullet2"/>
      </w:pPr>
      <w:r>
        <w:rPr>
          <w:rFonts w:ascii="Avenir" w:hAnsi="Avenir"/>
          <w:color w:val="000000"/>
        </w:rPr>
        <w:t>Ensure system reliability</w:t>
      </w:r>
    </w:p>
    <w:p w14:paraId="66B7C780" w14:textId="77777777" w:rsidR="006F5F9D" w:rsidRDefault="00000000">
      <w:pPr>
        <w:pStyle w:val="ListBullet2"/>
      </w:pPr>
      <w:r>
        <w:rPr>
          <w:rFonts w:ascii="Avenir" w:hAnsi="Avenir"/>
          <w:color w:val="000000"/>
        </w:rPr>
        <w:t>Optimize system efficiency</w:t>
      </w:r>
    </w:p>
    <w:p w14:paraId="336D6925" w14:textId="77777777" w:rsidR="006F5F9D" w:rsidRDefault="00000000">
      <w:r>
        <w:rPr>
          <w:rFonts w:ascii="Avenir" w:hAnsi="Avenir"/>
          <w:color w:val="000000"/>
        </w:rPr>
        <w:t>Success Metrics: System uptime, performance, reliability</w:t>
      </w:r>
    </w:p>
    <w:p w14:paraId="07677CA6" w14:textId="77777777" w:rsidR="006F5F9D" w:rsidRDefault="00000000">
      <w:pPr>
        <w:pStyle w:val="Heading4"/>
      </w:pPr>
      <w:r>
        <w:rPr>
          <w:rFonts w:ascii="Avenir" w:hAnsi="Avenir"/>
          <w:color w:val="000000"/>
        </w:rPr>
        <w:t>KRA 2: IT Security and Data Protection</w:t>
      </w:r>
    </w:p>
    <w:p w14:paraId="2825955E" w14:textId="77777777" w:rsidR="006F5F9D" w:rsidRDefault="00000000">
      <w:r>
        <w:rPr>
          <w:rFonts w:ascii="Avenir" w:hAnsi="Avenir"/>
          <w:color w:val="000000"/>
        </w:rPr>
        <w:t>Ensure IT security and data protection maintaining compliance and risk mitigation.</w:t>
      </w:r>
    </w:p>
    <w:p w14:paraId="44DFFF4E" w14:textId="77777777" w:rsidR="006F5F9D" w:rsidRDefault="00000000">
      <w:r>
        <w:rPr>
          <w:rFonts w:ascii="Avenir" w:hAnsi="Avenir"/>
          <w:color w:val="000000"/>
        </w:rPr>
        <w:t>Key Activities:</w:t>
      </w:r>
    </w:p>
    <w:p w14:paraId="60522A1A" w14:textId="77777777" w:rsidR="006F5F9D" w:rsidRDefault="00000000">
      <w:pPr>
        <w:pStyle w:val="ListBullet2"/>
      </w:pPr>
      <w:r>
        <w:rPr>
          <w:rFonts w:ascii="Avenir" w:hAnsi="Avenir"/>
          <w:color w:val="000000"/>
        </w:rPr>
        <w:t>Implement security measures</w:t>
      </w:r>
    </w:p>
    <w:p w14:paraId="4B260E52" w14:textId="77777777" w:rsidR="006F5F9D" w:rsidRDefault="00000000">
      <w:pPr>
        <w:pStyle w:val="ListBullet2"/>
      </w:pPr>
      <w:r>
        <w:rPr>
          <w:rFonts w:ascii="Avenir" w:hAnsi="Avenir"/>
          <w:color w:val="000000"/>
        </w:rPr>
        <w:t>Monitor security compliance</w:t>
      </w:r>
    </w:p>
    <w:p w14:paraId="0E0048B1" w14:textId="77777777" w:rsidR="006F5F9D" w:rsidRDefault="00000000">
      <w:pPr>
        <w:pStyle w:val="ListBullet2"/>
      </w:pPr>
      <w:r>
        <w:rPr>
          <w:rFonts w:ascii="Avenir" w:hAnsi="Avenir"/>
          <w:color w:val="000000"/>
        </w:rPr>
        <w:t>Manage data protection</w:t>
      </w:r>
    </w:p>
    <w:p w14:paraId="3BF16D2B" w14:textId="77777777" w:rsidR="006F5F9D" w:rsidRDefault="00000000">
      <w:pPr>
        <w:pStyle w:val="ListBullet2"/>
      </w:pPr>
      <w:r>
        <w:rPr>
          <w:rFonts w:ascii="Avenir" w:hAnsi="Avenir"/>
          <w:color w:val="000000"/>
        </w:rPr>
        <w:t>Address security issues</w:t>
      </w:r>
    </w:p>
    <w:p w14:paraId="37F5CD4F" w14:textId="77777777" w:rsidR="006F5F9D" w:rsidRDefault="00000000">
      <w:r>
        <w:rPr>
          <w:rFonts w:ascii="Avenir" w:hAnsi="Avenir"/>
          <w:color w:val="000000"/>
        </w:rPr>
        <w:t>Success Metrics: Security compliance, incident prevention, data protection</w:t>
      </w:r>
    </w:p>
    <w:p w14:paraId="6BD21C80" w14:textId="77777777" w:rsidR="006F5F9D" w:rsidRDefault="00000000">
      <w:pPr>
        <w:pStyle w:val="Heading4"/>
      </w:pPr>
      <w:r>
        <w:rPr>
          <w:rFonts w:ascii="Avenir" w:hAnsi="Avenir"/>
          <w:color w:val="000000"/>
        </w:rPr>
        <w:t>KRA 3: IT Support Services</w:t>
      </w:r>
    </w:p>
    <w:p w14:paraId="769C3B4E" w14:textId="77777777" w:rsidR="006F5F9D" w:rsidRDefault="00000000">
      <w:r>
        <w:rPr>
          <w:rFonts w:ascii="Avenir" w:hAnsi="Avenir"/>
          <w:color w:val="000000"/>
        </w:rPr>
        <w:t>Provide effective IT support services ensuring user satisfaction and productivity.</w:t>
      </w:r>
    </w:p>
    <w:p w14:paraId="629C1340" w14:textId="77777777" w:rsidR="006F5F9D" w:rsidRDefault="00000000">
      <w:r>
        <w:rPr>
          <w:rFonts w:ascii="Avenir" w:hAnsi="Avenir"/>
          <w:color w:val="000000"/>
        </w:rPr>
        <w:t>Key Activities:</w:t>
      </w:r>
    </w:p>
    <w:p w14:paraId="189B5817" w14:textId="77777777" w:rsidR="006F5F9D" w:rsidRDefault="00000000">
      <w:pPr>
        <w:pStyle w:val="ListBullet2"/>
      </w:pPr>
      <w:r>
        <w:rPr>
          <w:rFonts w:ascii="Avenir" w:hAnsi="Avenir"/>
          <w:color w:val="000000"/>
        </w:rPr>
        <w:t>Oversee IT support</w:t>
      </w:r>
    </w:p>
    <w:p w14:paraId="1A8F3C08" w14:textId="77777777" w:rsidR="006F5F9D" w:rsidRDefault="00000000">
      <w:pPr>
        <w:pStyle w:val="ListBullet2"/>
      </w:pPr>
      <w:r>
        <w:rPr>
          <w:rFonts w:ascii="Avenir" w:hAnsi="Avenir"/>
          <w:color w:val="000000"/>
        </w:rPr>
        <w:t>Ensure support quality</w:t>
      </w:r>
    </w:p>
    <w:p w14:paraId="03FEB1F0" w14:textId="77777777" w:rsidR="006F5F9D" w:rsidRDefault="00000000">
      <w:pPr>
        <w:pStyle w:val="ListBullet2"/>
      </w:pPr>
      <w:r>
        <w:rPr>
          <w:rFonts w:ascii="Avenir" w:hAnsi="Avenir"/>
          <w:color w:val="000000"/>
        </w:rPr>
        <w:t>Monitor support metrics</w:t>
      </w:r>
    </w:p>
    <w:p w14:paraId="5CFCEC0C" w14:textId="77777777" w:rsidR="006F5F9D" w:rsidRDefault="00000000">
      <w:pPr>
        <w:pStyle w:val="ListBullet2"/>
      </w:pPr>
      <w:r>
        <w:rPr>
          <w:rFonts w:ascii="Avenir" w:hAnsi="Avenir"/>
          <w:color w:val="000000"/>
        </w:rPr>
        <w:t>Improve support processes</w:t>
      </w:r>
    </w:p>
    <w:p w14:paraId="6DF87A79" w14:textId="77777777" w:rsidR="006F5F9D" w:rsidRDefault="00000000">
      <w:r>
        <w:rPr>
          <w:rFonts w:ascii="Avenir" w:hAnsi="Avenir"/>
          <w:color w:val="000000"/>
        </w:rPr>
        <w:t>Success Metrics: Support satisfaction, response time, issue resolution</w:t>
      </w:r>
    </w:p>
    <w:p w14:paraId="707F664C" w14:textId="77777777" w:rsidR="006F5F9D" w:rsidRDefault="00000000">
      <w:pPr>
        <w:pStyle w:val="Heading4"/>
      </w:pPr>
      <w:r>
        <w:rPr>
          <w:rFonts w:ascii="Avenir" w:hAnsi="Avenir"/>
          <w:color w:val="000000"/>
        </w:rPr>
        <w:t>KRA 4: IT Project Management</w:t>
      </w:r>
    </w:p>
    <w:p w14:paraId="628452A4" w14:textId="77777777" w:rsidR="006F5F9D" w:rsidRDefault="00000000">
      <w:r>
        <w:rPr>
          <w:rFonts w:ascii="Avenir" w:hAnsi="Avenir"/>
          <w:color w:val="000000"/>
        </w:rPr>
        <w:t>Successfully manage IT projects ensuring timely delivery and quality outcomes.</w:t>
      </w:r>
    </w:p>
    <w:p w14:paraId="0963401D" w14:textId="77777777" w:rsidR="006F5F9D" w:rsidRDefault="00000000">
      <w:r>
        <w:rPr>
          <w:rFonts w:ascii="Avenir" w:hAnsi="Avenir"/>
          <w:color w:val="000000"/>
        </w:rPr>
        <w:t>Key Activities:</w:t>
      </w:r>
    </w:p>
    <w:p w14:paraId="3F9F468B" w14:textId="77777777" w:rsidR="006F5F9D" w:rsidRDefault="00000000">
      <w:pPr>
        <w:pStyle w:val="ListBullet2"/>
      </w:pPr>
      <w:r>
        <w:rPr>
          <w:rFonts w:ascii="Avenir" w:hAnsi="Avenir"/>
          <w:color w:val="000000"/>
        </w:rPr>
        <w:t>Plan and execute IT projects</w:t>
      </w:r>
    </w:p>
    <w:p w14:paraId="5C620A33" w14:textId="77777777" w:rsidR="006F5F9D" w:rsidRDefault="00000000">
      <w:pPr>
        <w:pStyle w:val="ListBullet2"/>
      </w:pPr>
      <w:r>
        <w:rPr>
          <w:rFonts w:ascii="Avenir" w:hAnsi="Avenir"/>
          <w:color w:val="000000"/>
        </w:rPr>
        <w:t>Manage project resources</w:t>
      </w:r>
    </w:p>
    <w:p w14:paraId="382E4036" w14:textId="77777777" w:rsidR="006F5F9D" w:rsidRDefault="00000000">
      <w:pPr>
        <w:pStyle w:val="ListBullet2"/>
      </w:pPr>
      <w:r>
        <w:rPr>
          <w:rFonts w:ascii="Avenir" w:hAnsi="Avenir"/>
          <w:color w:val="000000"/>
        </w:rPr>
        <w:lastRenderedPageBreak/>
        <w:t>Monitor project progress</w:t>
      </w:r>
    </w:p>
    <w:p w14:paraId="616230DB" w14:textId="77777777" w:rsidR="006F5F9D" w:rsidRDefault="00000000">
      <w:pPr>
        <w:pStyle w:val="ListBullet2"/>
      </w:pPr>
      <w:r>
        <w:rPr>
          <w:rFonts w:ascii="Avenir" w:hAnsi="Avenir"/>
          <w:color w:val="000000"/>
        </w:rPr>
        <w:t>Ensure project quality</w:t>
      </w:r>
    </w:p>
    <w:p w14:paraId="0EF92837" w14:textId="77777777" w:rsidR="006F5F9D" w:rsidRDefault="00000000">
      <w:r>
        <w:rPr>
          <w:rFonts w:ascii="Avenir" w:hAnsi="Avenir"/>
          <w:color w:val="000000"/>
        </w:rPr>
        <w:t>Success Metrics: Project completion, on-time delivery, project quality</w:t>
      </w:r>
    </w:p>
    <w:p w14:paraId="0788739E" w14:textId="77777777" w:rsidR="006F5F9D" w:rsidRDefault="00000000">
      <w:pPr>
        <w:pStyle w:val="Heading4"/>
      </w:pPr>
      <w:r>
        <w:rPr>
          <w:rFonts w:ascii="Avenir" w:hAnsi="Avenir"/>
          <w:color w:val="000000"/>
        </w:rPr>
        <w:t>KRA 5: IT Team Leadership and Development</w:t>
      </w:r>
    </w:p>
    <w:p w14:paraId="18C81944" w14:textId="77777777" w:rsidR="006F5F9D" w:rsidRDefault="00000000">
      <w:r>
        <w:rPr>
          <w:rFonts w:ascii="Avenir" w:hAnsi="Avenir"/>
          <w:color w:val="000000"/>
        </w:rPr>
        <w:t>Lead and develop IT team ensuring high performance and professional growth.</w:t>
      </w:r>
    </w:p>
    <w:p w14:paraId="4F7E0744" w14:textId="77777777" w:rsidR="006F5F9D" w:rsidRDefault="00000000">
      <w:r>
        <w:rPr>
          <w:rFonts w:ascii="Avenir" w:hAnsi="Avenir"/>
          <w:color w:val="000000"/>
        </w:rPr>
        <w:t>Key Activities:</w:t>
      </w:r>
    </w:p>
    <w:p w14:paraId="30E99312" w14:textId="77777777" w:rsidR="006F5F9D" w:rsidRDefault="00000000">
      <w:pPr>
        <w:pStyle w:val="ListBullet2"/>
      </w:pPr>
      <w:r>
        <w:rPr>
          <w:rFonts w:ascii="Avenir" w:hAnsi="Avenir"/>
          <w:color w:val="000000"/>
        </w:rPr>
        <w:t>Manage IT staff</w:t>
      </w:r>
    </w:p>
    <w:p w14:paraId="0BBBEB70" w14:textId="77777777" w:rsidR="006F5F9D" w:rsidRDefault="00000000">
      <w:pPr>
        <w:pStyle w:val="ListBullet2"/>
      </w:pPr>
      <w:r>
        <w:rPr>
          <w:rFonts w:ascii="Avenir" w:hAnsi="Avenir"/>
          <w:color w:val="000000"/>
        </w:rPr>
        <w:t>Provide coaching and development</w:t>
      </w:r>
    </w:p>
    <w:p w14:paraId="4343EF9E" w14:textId="77777777" w:rsidR="006F5F9D" w:rsidRDefault="00000000">
      <w:pPr>
        <w:pStyle w:val="ListBullet2"/>
      </w:pPr>
      <w:r>
        <w:rPr>
          <w:rFonts w:ascii="Avenir" w:hAnsi="Avenir"/>
          <w:color w:val="000000"/>
        </w:rPr>
        <w:t>Foster team collaboration</w:t>
      </w:r>
    </w:p>
    <w:p w14:paraId="204C68A0" w14:textId="77777777" w:rsidR="006F5F9D" w:rsidRDefault="00000000">
      <w:pPr>
        <w:pStyle w:val="ListBullet2"/>
      </w:pPr>
      <w:r>
        <w:rPr>
          <w:rFonts w:ascii="Avenir" w:hAnsi="Avenir"/>
          <w:color w:val="000000"/>
        </w:rPr>
        <w:t>Ensure team performance</w:t>
      </w:r>
    </w:p>
    <w:p w14:paraId="2E568F01" w14:textId="77777777" w:rsidR="006F5F9D" w:rsidRDefault="00000000">
      <w:r>
        <w:rPr>
          <w:rFonts w:ascii="Avenir" w:hAnsi="Avenir"/>
          <w:color w:val="000000"/>
        </w:rPr>
        <w:t>Success Metrics: Team performance, staff development, team satisfaction</w:t>
      </w:r>
    </w:p>
    <w:p w14:paraId="49B8DAC7" w14:textId="77777777" w:rsidR="006F5F9D" w:rsidRDefault="00000000">
      <w:pPr>
        <w:pStyle w:val="Heading4"/>
      </w:pPr>
      <w:r>
        <w:rPr>
          <w:rFonts w:ascii="Avenir" w:hAnsi="Avenir"/>
          <w:color w:val="000000"/>
        </w:rPr>
        <w:t>KRA 6: IT Budget and Resource Management</w:t>
      </w:r>
    </w:p>
    <w:p w14:paraId="53ADCDB9" w14:textId="77777777" w:rsidR="006F5F9D" w:rsidRDefault="00000000">
      <w:r>
        <w:rPr>
          <w:rFonts w:ascii="Avenir" w:hAnsi="Avenir"/>
          <w:color w:val="000000"/>
        </w:rPr>
        <w:t>Effectively manage IT budgets and resources ensuring cost efficiency and optimal utilization.</w:t>
      </w:r>
    </w:p>
    <w:p w14:paraId="4DBA0C58" w14:textId="77777777" w:rsidR="006F5F9D" w:rsidRDefault="00000000">
      <w:r>
        <w:rPr>
          <w:rFonts w:ascii="Avenir" w:hAnsi="Avenir"/>
          <w:color w:val="000000"/>
        </w:rPr>
        <w:t>Key Activities:</w:t>
      </w:r>
    </w:p>
    <w:p w14:paraId="75787983" w14:textId="77777777" w:rsidR="006F5F9D" w:rsidRDefault="00000000">
      <w:pPr>
        <w:pStyle w:val="ListBullet2"/>
      </w:pPr>
      <w:r>
        <w:rPr>
          <w:rFonts w:ascii="Avenir" w:hAnsi="Avenir"/>
          <w:color w:val="000000"/>
        </w:rPr>
        <w:t>Develop IT budgets</w:t>
      </w:r>
    </w:p>
    <w:p w14:paraId="29DA85DC" w14:textId="77777777" w:rsidR="006F5F9D" w:rsidRDefault="00000000">
      <w:pPr>
        <w:pStyle w:val="ListBullet2"/>
      </w:pPr>
      <w:r>
        <w:rPr>
          <w:rFonts w:ascii="Avenir" w:hAnsi="Avenir"/>
          <w:color w:val="000000"/>
        </w:rPr>
        <w:t>Monitor IT expenditures</w:t>
      </w:r>
    </w:p>
    <w:p w14:paraId="3F4E18B9" w14:textId="77777777" w:rsidR="006F5F9D" w:rsidRDefault="00000000">
      <w:pPr>
        <w:pStyle w:val="ListBullet2"/>
      </w:pPr>
      <w:r>
        <w:rPr>
          <w:rFonts w:ascii="Avenir" w:hAnsi="Avenir"/>
          <w:color w:val="000000"/>
        </w:rPr>
        <w:t>Optimize IT costs</w:t>
      </w:r>
    </w:p>
    <w:p w14:paraId="321735D8" w14:textId="77777777" w:rsidR="006F5F9D" w:rsidRDefault="00000000">
      <w:pPr>
        <w:pStyle w:val="ListBullet2"/>
      </w:pPr>
      <w:r>
        <w:rPr>
          <w:rFonts w:ascii="Avenir" w:hAnsi="Avenir"/>
          <w:color w:val="000000"/>
        </w:rPr>
        <w:t>Manage IT resources</w:t>
      </w:r>
    </w:p>
    <w:p w14:paraId="3F7961A1" w14:textId="77777777" w:rsidR="006F5F9D" w:rsidRDefault="00000000">
      <w:r>
        <w:rPr>
          <w:rFonts w:ascii="Avenir" w:hAnsi="Avenir"/>
          <w:color w:val="000000"/>
        </w:rPr>
        <w:t>Success Metrics: Budget adherence, cost efficiency, resource optimization</w:t>
      </w:r>
    </w:p>
    <w:p w14:paraId="2EA3463D" w14:textId="77777777" w:rsidR="006F5F9D" w:rsidRDefault="006F5F9D"/>
    <w:p w14:paraId="48CA6974" w14:textId="77777777" w:rsidR="006F5F9D" w:rsidRDefault="00000000">
      <w:pPr>
        <w:pStyle w:val="Heading2"/>
      </w:pPr>
      <w:bookmarkStart w:id="10" w:name="_Toc219720316"/>
      <w:r>
        <w:rPr>
          <w:rFonts w:ascii="Avenir" w:hAnsi="Avenir"/>
          <w:color w:val="000000"/>
        </w:rPr>
        <w:t>6. Program Manager</w:t>
      </w:r>
      <w:bookmarkEnd w:id="10"/>
    </w:p>
    <w:p w14:paraId="183C5212" w14:textId="77777777" w:rsidR="006F5F9D" w:rsidRDefault="00000000">
      <w:pPr>
        <w:pStyle w:val="Heading3"/>
      </w:pPr>
      <w:r>
        <w:rPr>
          <w:rFonts w:ascii="Avenir" w:hAnsi="Avenir"/>
          <w:color w:val="000000"/>
        </w:rPr>
        <w:t>Job Description</w:t>
      </w:r>
    </w:p>
    <w:p w14:paraId="5D254897" w14:textId="77777777" w:rsidR="006F5F9D" w:rsidRDefault="00000000">
      <w:r>
        <w:rPr>
          <w:rFonts w:ascii="Avenir" w:hAnsi="Avenir"/>
          <w:color w:val="000000"/>
        </w:rPr>
        <w:t>Position Title: Program Manager</w:t>
      </w:r>
    </w:p>
    <w:p w14:paraId="7A5EB0B4" w14:textId="77777777" w:rsidR="006F5F9D" w:rsidRDefault="00000000">
      <w:r>
        <w:rPr>
          <w:rFonts w:ascii="Avenir" w:hAnsi="Avenir"/>
          <w:color w:val="000000"/>
        </w:rPr>
        <w:t>Department: Programs</w:t>
      </w:r>
    </w:p>
    <w:p w14:paraId="1DADE028" w14:textId="77777777" w:rsidR="006F5F9D" w:rsidRDefault="00000000">
      <w:r>
        <w:rPr>
          <w:rFonts w:ascii="Avenir" w:hAnsi="Avenir"/>
          <w:color w:val="000000"/>
        </w:rPr>
        <w:t>Reports To: Director of Programs</w:t>
      </w:r>
    </w:p>
    <w:p w14:paraId="327D0E43" w14:textId="77777777" w:rsidR="006F5F9D" w:rsidRDefault="00000000">
      <w:pPr>
        <w:pStyle w:val="Heading4"/>
      </w:pPr>
      <w:r>
        <w:rPr>
          <w:rFonts w:ascii="Avenir" w:hAnsi="Avenir"/>
          <w:color w:val="000000"/>
        </w:rPr>
        <w:lastRenderedPageBreak/>
        <w:t>Job Purpose</w:t>
      </w:r>
    </w:p>
    <w:p w14:paraId="0298EEDE" w14:textId="77777777" w:rsidR="006F5F9D" w:rsidRDefault="00000000">
      <w:r>
        <w:rPr>
          <w:rFonts w:ascii="Avenir" w:hAnsi="Avenir"/>
          <w:color w:val="000000"/>
        </w:rPr>
        <w:t>The Program Manager leads the design, implementation, and delivery of specific program areas (Training &amp; Talent or Startups &amp; Entrepreneurship) at IIH, ensuring high-quality program delivery and impact.</w:t>
      </w:r>
    </w:p>
    <w:p w14:paraId="40107BE9" w14:textId="77777777" w:rsidR="006F5F9D" w:rsidRDefault="00000000">
      <w:pPr>
        <w:pStyle w:val="Heading4"/>
      </w:pPr>
      <w:r>
        <w:rPr>
          <w:rFonts w:ascii="Avenir" w:hAnsi="Avenir"/>
          <w:color w:val="000000"/>
        </w:rPr>
        <w:t>Key Responsibilities</w:t>
      </w:r>
    </w:p>
    <w:p w14:paraId="536E7B81" w14:textId="77777777" w:rsidR="006F5F9D" w:rsidRDefault="00000000">
      <w:pPr>
        <w:pStyle w:val="ListBullet"/>
      </w:pPr>
      <w:r>
        <w:rPr>
          <w:rFonts w:ascii="Avenir" w:hAnsi="Avenir"/>
          <w:color w:val="000000"/>
        </w:rPr>
        <w:t>Design and develop program curricula and content</w:t>
      </w:r>
    </w:p>
    <w:p w14:paraId="5084D6E2" w14:textId="77777777" w:rsidR="006F5F9D" w:rsidRDefault="00000000">
      <w:pPr>
        <w:pStyle w:val="ListBullet"/>
      </w:pPr>
      <w:r>
        <w:rPr>
          <w:rFonts w:ascii="Avenir" w:hAnsi="Avenir"/>
          <w:color w:val="000000"/>
        </w:rPr>
        <w:t>Plan and execute program activities and events</w:t>
      </w:r>
    </w:p>
    <w:p w14:paraId="13347FD6" w14:textId="77777777" w:rsidR="006F5F9D" w:rsidRDefault="00000000">
      <w:pPr>
        <w:pStyle w:val="ListBullet"/>
      </w:pPr>
      <w:r>
        <w:rPr>
          <w:rFonts w:ascii="Avenir" w:hAnsi="Avenir"/>
          <w:color w:val="000000"/>
        </w:rPr>
        <w:t>Manage program participants and cohorts</w:t>
      </w:r>
    </w:p>
    <w:p w14:paraId="6018DF26" w14:textId="77777777" w:rsidR="006F5F9D" w:rsidRDefault="00000000">
      <w:pPr>
        <w:pStyle w:val="ListBullet"/>
      </w:pPr>
      <w:r>
        <w:rPr>
          <w:rFonts w:ascii="Avenir" w:hAnsi="Avenir"/>
          <w:color w:val="000000"/>
        </w:rPr>
        <w:t>Coordinate with trainers, mentors, and partners</w:t>
      </w:r>
    </w:p>
    <w:p w14:paraId="3535ADAA" w14:textId="77777777" w:rsidR="006F5F9D" w:rsidRDefault="00000000">
      <w:pPr>
        <w:pStyle w:val="ListBullet"/>
      </w:pPr>
      <w:r>
        <w:rPr>
          <w:rFonts w:ascii="Avenir" w:hAnsi="Avenir"/>
          <w:color w:val="000000"/>
        </w:rPr>
        <w:t>Monitor program progress and participant engagement</w:t>
      </w:r>
    </w:p>
    <w:p w14:paraId="67542C12" w14:textId="77777777" w:rsidR="006F5F9D" w:rsidRDefault="00000000">
      <w:pPr>
        <w:pStyle w:val="ListBullet"/>
      </w:pPr>
      <w:r>
        <w:rPr>
          <w:rFonts w:ascii="Avenir" w:hAnsi="Avenir"/>
          <w:color w:val="000000"/>
        </w:rPr>
        <w:t>Evaluate program effectiveness and impact</w:t>
      </w:r>
    </w:p>
    <w:p w14:paraId="232B9C29" w14:textId="77777777" w:rsidR="006F5F9D" w:rsidRDefault="00000000">
      <w:pPr>
        <w:pStyle w:val="ListBullet"/>
      </w:pPr>
      <w:r>
        <w:rPr>
          <w:rFonts w:ascii="Avenir" w:hAnsi="Avenir"/>
          <w:color w:val="000000"/>
        </w:rPr>
        <w:t>Prepare program reports and documentation</w:t>
      </w:r>
    </w:p>
    <w:p w14:paraId="5B12A0C4" w14:textId="77777777" w:rsidR="006F5F9D" w:rsidRDefault="00000000">
      <w:pPr>
        <w:pStyle w:val="ListBullet"/>
      </w:pPr>
      <w:r>
        <w:rPr>
          <w:rFonts w:ascii="Avenir" w:hAnsi="Avenir"/>
          <w:color w:val="000000"/>
        </w:rPr>
        <w:t>Support program marketing and participant recruitment</w:t>
      </w:r>
    </w:p>
    <w:p w14:paraId="74AE712B" w14:textId="77777777" w:rsidR="006F5F9D" w:rsidRDefault="00000000">
      <w:pPr>
        <w:pStyle w:val="ListBullet"/>
      </w:pPr>
      <w:r>
        <w:rPr>
          <w:rFonts w:ascii="Avenir" w:hAnsi="Avenir"/>
          <w:color w:val="000000"/>
        </w:rPr>
        <w:t>Manage program budgets and resources</w:t>
      </w:r>
    </w:p>
    <w:p w14:paraId="63386306" w14:textId="77777777" w:rsidR="006F5F9D" w:rsidRDefault="00000000">
      <w:pPr>
        <w:pStyle w:val="ListBullet"/>
      </w:pPr>
      <w:r>
        <w:rPr>
          <w:rFonts w:ascii="Avenir" w:hAnsi="Avenir"/>
          <w:color w:val="000000"/>
        </w:rPr>
        <w:t>Supervise Program Associates</w:t>
      </w:r>
    </w:p>
    <w:p w14:paraId="053BC64F" w14:textId="77777777" w:rsidR="006F5F9D" w:rsidRDefault="00000000">
      <w:pPr>
        <w:pStyle w:val="Heading4"/>
      </w:pPr>
      <w:r>
        <w:rPr>
          <w:rFonts w:ascii="Avenir" w:hAnsi="Avenir"/>
          <w:color w:val="000000"/>
        </w:rPr>
        <w:t>Required Qualifications and Experience</w:t>
      </w:r>
    </w:p>
    <w:p w14:paraId="6133721B" w14:textId="77777777" w:rsidR="006F5F9D" w:rsidRDefault="00000000">
      <w:pPr>
        <w:pStyle w:val="ListBullet"/>
      </w:pPr>
      <w:r>
        <w:rPr>
          <w:rFonts w:ascii="Avenir" w:hAnsi="Avenir"/>
          <w:color w:val="000000"/>
        </w:rPr>
        <w:t>Bachelor's degree in Education, Business, or related field</w:t>
      </w:r>
    </w:p>
    <w:p w14:paraId="0DAD5280" w14:textId="77777777" w:rsidR="006F5F9D" w:rsidRDefault="00000000">
      <w:pPr>
        <w:pStyle w:val="ListBullet"/>
      </w:pPr>
      <w:r>
        <w:rPr>
          <w:rFonts w:ascii="Avenir" w:hAnsi="Avenir"/>
          <w:color w:val="000000"/>
        </w:rPr>
        <w:t>Minimum of 5 years of experience in program management</w:t>
      </w:r>
    </w:p>
    <w:p w14:paraId="4D42A010" w14:textId="77777777" w:rsidR="006F5F9D" w:rsidRDefault="00000000">
      <w:pPr>
        <w:pStyle w:val="ListBullet"/>
      </w:pPr>
      <w:r>
        <w:rPr>
          <w:rFonts w:ascii="Avenir" w:hAnsi="Avenir"/>
          <w:color w:val="000000"/>
        </w:rPr>
        <w:t>Experience in training, education, or startup ecosystem</w:t>
      </w:r>
    </w:p>
    <w:p w14:paraId="10035C0F" w14:textId="77777777" w:rsidR="006F5F9D" w:rsidRDefault="00000000">
      <w:pPr>
        <w:pStyle w:val="ListBullet"/>
      </w:pPr>
      <w:r>
        <w:rPr>
          <w:rFonts w:ascii="Avenir" w:hAnsi="Avenir"/>
          <w:color w:val="000000"/>
        </w:rPr>
        <w:t>Proven experience in curriculum development</w:t>
      </w:r>
    </w:p>
    <w:p w14:paraId="6BEF618C" w14:textId="77777777" w:rsidR="006F5F9D" w:rsidRDefault="00000000">
      <w:pPr>
        <w:pStyle w:val="ListBullet"/>
      </w:pPr>
      <w:r>
        <w:rPr>
          <w:rFonts w:ascii="Avenir" w:hAnsi="Avenir"/>
          <w:color w:val="000000"/>
        </w:rPr>
        <w:t>Strong understanding of innovation and entrepreneurship</w:t>
      </w:r>
    </w:p>
    <w:p w14:paraId="597E173E" w14:textId="77777777" w:rsidR="006F5F9D" w:rsidRDefault="00000000">
      <w:pPr>
        <w:pStyle w:val="ListBullet"/>
      </w:pPr>
      <w:r>
        <w:rPr>
          <w:rFonts w:ascii="Avenir" w:hAnsi="Avenir"/>
          <w:color w:val="000000"/>
        </w:rPr>
        <w:t>Excellent project management skills</w:t>
      </w:r>
    </w:p>
    <w:p w14:paraId="554E8834" w14:textId="77777777" w:rsidR="006F5F9D" w:rsidRDefault="00000000">
      <w:pPr>
        <w:pStyle w:val="Heading4"/>
      </w:pPr>
      <w:r>
        <w:rPr>
          <w:rFonts w:ascii="Avenir" w:hAnsi="Avenir"/>
          <w:color w:val="000000"/>
        </w:rPr>
        <w:t>Skills and Competencies</w:t>
      </w:r>
    </w:p>
    <w:p w14:paraId="40CC1532" w14:textId="77777777" w:rsidR="006F5F9D" w:rsidRDefault="00000000">
      <w:pPr>
        <w:pStyle w:val="ListBullet"/>
      </w:pPr>
      <w:r>
        <w:rPr>
          <w:rFonts w:ascii="Avenir" w:hAnsi="Avenir"/>
          <w:color w:val="000000"/>
        </w:rPr>
        <w:t>Program design and management</w:t>
      </w:r>
    </w:p>
    <w:p w14:paraId="705604FD" w14:textId="77777777" w:rsidR="006F5F9D" w:rsidRDefault="00000000">
      <w:pPr>
        <w:pStyle w:val="ListBullet"/>
      </w:pPr>
      <w:r>
        <w:rPr>
          <w:rFonts w:ascii="Avenir" w:hAnsi="Avenir"/>
          <w:color w:val="000000"/>
        </w:rPr>
        <w:t>Curriculum development</w:t>
      </w:r>
    </w:p>
    <w:p w14:paraId="2F0A5858" w14:textId="77777777" w:rsidR="006F5F9D" w:rsidRDefault="00000000">
      <w:pPr>
        <w:pStyle w:val="ListBullet"/>
      </w:pPr>
      <w:r>
        <w:rPr>
          <w:rFonts w:ascii="Avenir" w:hAnsi="Avenir"/>
          <w:color w:val="000000"/>
        </w:rPr>
        <w:t>Project management</w:t>
      </w:r>
    </w:p>
    <w:p w14:paraId="3AEBFA51" w14:textId="77777777" w:rsidR="006F5F9D" w:rsidRDefault="00000000">
      <w:pPr>
        <w:pStyle w:val="ListBullet"/>
      </w:pPr>
      <w:r>
        <w:rPr>
          <w:rFonts w:ascii="Avenir" w:hAnsi="Avenir"/>
          <w:color w:val="000000"/>
        </w:rPr>
        <w:t>Stakeholder coordination</w:t>
      </w:r>
    </w:p>
    <w:p w14:paraId="09EEC0CF" w14:textId="77777777" w:rsidR="006F5F9D" w:rsidRDefault="00000000">
      <w:pPr>
        <w:pStyle w:val="ListBullet"/>
      </w:pPr>
      <w:r>
        <w:rPr>
          <w:rFonts w:ascii="Avenir" w:hAnsi="Avenir"/>
          <w:color w:val="000000"/>
        </w:rPr>
        <w:t>Monitoring and evaluation</w:t>
      </w:r>
    </w:p>
    <w:p w14:paraId="27676E56" w14:textId="77777777" w:rsidR="006F5F9D" w:rsidRDefault="00000000">
      <w:pPr>
        <w:pStyle w:val="ListBullet"/>
      </w:pPr>
      <w:r>
        <w:rPr>
          <w:rFonts w:ascii="Avenir" w:hAnsi="Avenir"/>
          <w:color w:val="000000"/>
        </w:rPr>
        <w:t>Team leadership</w:t>
      </w:r>
    </w:p>
    <w:p w14:paraId="4600A85E" w14:textId="77777777" w:rsidR="006F5F9D" w:rsidRDefault="00000000">
      <w:pPr>
        <w:pStyle w:val="Heading3"/>
      </w:pPr>
      <w:r>
        <w:rPr>
          <w:rFonts w:ascii="Avenir" w:hAnsi="Avenir"/>
          <w:color w:val="000000"/>
        </w:rPr>
        <w:lastRenderedPageBreak/>
        <w:t>Key Result Areas</w:t>
      </w:r>
    </w:p>
    <w:p w14:paraId="2247F0CC" w14:textId="77777777" w:rsidR="006F5F9D" w:rsidRDefault="00000000">
      <w:pPr>
        <w:pStyle w:val="Heading4"/>
      </w:pPr>
      <w:r>
        <w:rPr>
          <w:rFonts w:ascii="Avenir" w:hAnsi="Avenir"/>
          <w:color w:val="000000"/>
        </w:rPr>
        <w:t>KRA 1: Program Design and Development</w:t>
      </w:r>
    </w:p>
    <w:p w14:paraId="3CED82FF" w14:textId="77777777" w:rsidR="006F5F9D" w:rsidRDefault="00000000">
      <w:r>
        <w:rPr>
          <w:rFonts w:ascii="Avenir" w:hAnsi="Avenir"/>
          <w:color w:val="000000"/>
        </w:rPr>
        <w:t>Design and develop high-quality programs that align with IIH's mission and meet participant needs.</w:t>
      </w:r>
    </w:p>
    <w:p w14:paraId="7EC75603" w14:textId="77777777" w:rsidR="006F5F9D" w:rsidRDefault="00000000">
      <w:r>
        <w:rPr>
          <w:rFonts w:ascii="Avenir" w:hAnsi="Avenir"/>
          <w:color w:val="000000"/>
        </w:rPr>
        <w:t>Key Activities:</w:t>
      </w:r>
    </w:p>
    <w:p w14:paraId="403BA814" w14:textId="77777777" w:rsidR="006F5F9D" w:rsidRDefault="00000000">
      <w:pPr>
        <w:pStyle w:val="ListBullet2"/>
      </w:pPr>
      <w:r>
        <w:rPr>
          <w:rFonts w:ascii="Avenir" w:hAnsi="Avenir"/>
          <w:color w:val="000000"/>
        </w:rPr>
        <w:t>Design program curricula and content</w:t>
      </w:r>
    </w:p>
    <w:p w14:paraId="4BABCBD3" w14:textId="77777777" w:rsidR="006F5F9D" w:rsidRDefault="00000000">
      <w:pPr>
        <w:pStyle w:val="ListBullet2"/>
      </w:pPr>
      <w:r>
        <w:rPr>
          <w:rFonts w:ascii="Avenir" w:hAnsi="Avenir"/>
          <w:color w:val="000000"/>
        </w:rPr>
        <w:t>Develop program materials and resources</w:t>
      </w:r>
    </w:p>
    <w:p w14:paraId="18B73F36" w14:textId="77777777" w:rsidR="006F5F9D" w:rsidRDefault="00000000">
      <w:pPr>
        <w:pStyle w:val="ListBullet2"/>
      </w:pPr>
      <w:r>
        <w:rPr>
          <w:rFonts w:ascii="Avenir" w:hAnsi="Avenir"/>
          <w:color w:val="000000"/>
        </w:rPr>
        <w:t>Review and improve program design</w:t>
      </w:r>
    </w:p>
    <w:p w14:paraId="4900C120" w14:textId="77777777" w:rsidR="006F5F9D" w:rsidRDefault="00000000">
      <w:pPr>
        <w:pStyle w:val="ListBullet2"/>
      </w:pPr>
      <w:r>
        <w:rPr>
          <w:rFonts w:ascii="Avenir" w:hAnsi="Avenir"/>
          <w:color w:val="000000"/>
        </w:rPr>
        <w:t>Ensure program alignment with objectives</w:t>
      </w:r>
    </w:p>
    <w:p w14:paraId="3CFDBF8B" w14:textId="77777777" w:rsidR="006F5F9D" w:rsidRDefault="00000000">
      <w:r>
        <w:rPr>
          <w:rFonts w:ascii="Avenir" w:hAnsi="Avenir"/>
          <w:color w:val="000000"/>
        </w:rPr>
        <w:t>Success Metrics: Program design quality, curriculum completion, alignment scores</w:t>
      </w:r>
    </w:p>
    <w:p w14:paraId="6DAA05F2" w14:textId="77777777" w:rsidR="006F5F9D" w:rsidRDefault="00000000">
      <w:pPr>
        <w:pStyle w:val="Heading4"/>
      </w:pPr>
      <w:r>
        <w:rPr>
          <w:rFonts w:ascii="Avenir" w:hAnsi="Avenir"/>
          <w:color w:val="000000"/>
        </w:rPr>
        <w:t>KRA 2: Program Delivery and Execution</w:t>
      </w:r>
    </w:p>
    <w:p w14:paraId="2EB2F593" w14:textId="77777777" w:rsidR="006F5F9D" w:rsidRDefault="00000000">
      <w:r>
        <w:rPr>
          <w:rFonts w:ascii="Avenir" w:hAnsi="Avenir"/>
          <w:color w:val="000000"/>
        </w:rPr>
        <w:t>Successfully execute programs ensuring high-quality delivery and participant satisfaction.</w:t>
      </w:r>
    </w:p>
    <w:p w14:paraId="2283C82B" w14:textId="77777777" w:rsidR="006F5F9D" w:rsidRDefault="00000000">
      <w:r>
        <w:rPr>
          <w:rFonts w:ascii="Avenir" w:hAnsi="Avenir"/>
          <w:color w:val="000000"/>
        </w:rPr>
        <w:t>Key Activities:</w:t>
      </w:r>
    </w:p>
    <w:p w14:paraId="34A2E334" w14:textId="77777777" w:rsidR="006F5F9D" w:rsidRDefault="00000000">
      <w:pPr>
        <w:pStyle w:val="ListBullet2"/>
      </w:pPr>
      <w:r>
        <w:rPr>
          <w:rFonts w:ascii="Avenir" w:hAnsi="Avenir"/>
          <w:color w:val="000000"/>
        </w:rPr>
        <w:t>Plan and coordinate program activities</w:t>
      </w:r>
    </w:p>
    <w:p w14:paraId="67F3039A" w14:textId="77777777" w:rsidR="006F5F9D" w:rsidRDefault="00000000">
      <w:pPr>
        <w:pStyle w:val="ListBullet2"/>
      </w:pPr>
      <w:r>
        <w:rPr>
          <w:rFonts w:ascii="Avenir" w:hAnsi="Avenir"/>
          <w:color w:val="000000"/>
        </w:rPr>
        <w:t>Manage program logistics and resources</w:t>
      </w:r>
    </w:p>
    <w:p w14:paraId="70DE103F" w14:textId="77777777" w:rsidR="006F5F9D" w:rsidRDefault="00000000">
      <w:pPr>
        <w:pStyle w:val="ListBullet2"/>
      </w:pPr>
      <w:r>
        <w:rPr>
          <w:rFonts w:ascii="Avenir" w:hAnsi="Avenir"/>
          <w:color w:val="000000"/>
        </w:rPr>
        <w:t>Facilitate program sessions and activities</w:t>
      </w:r>
    </w:p>
    <w:p w14:paraId="122230E8" w14:textId="77777777" w:rsidR="006F5F9D" w:rsidRDefault="00000000">
      <w:pPr>
        <w:pStyle w:val="ListBullet2"/>
      </w:pPr>
      <w:r>
        <w:rPr>
          <w:rFonts w:ascii="Avenir" w:hAnsi="Avenir"/>
          <w:color w:val="000000"/>
        </w:rPr>
        <w:t>Ensure program quality and standards</w:t>
      </w:r>
    </w:p>
    <w:p w14:paraId="44BAFD09" w14:textId="77777777" w:rsidR="006F5F9D" w:rsidRDefault="00000000">
      <w:r>
        <w:rPr>
          <w:rFonts w:ascii="Avenir" w:hAnsi="Avenir"/>
          <w:color w:val="000000"/>
        </w:rPr>
        <w:t>Success Metrics: Program completion rates, participant satisfaction, quality scores</w:t>
      </w:r>
    </w:p>
    <w:p w14:paraId="548A2A6B" w14:textId="77777777" w:rsidR="006F5F9D" w:rsidRDefault="00000000">
      <w:pPr>
        <w:pStyle w:val="Heading4"/>
      </w:pPr>
      <w:r>
        <w:rPr>
          <w:rFonts w:ascii="Avenir" w:hAnsi="Avenir"/>
          <w:color w:val="000000"/>
        </w:rPr>
        <w:t>KRA 3: Participant Management and Engagement</w:t>
      </w:r>
    </w:p>
    <w:p w14:paraId="538A3724" w14:textId="77777777" w:rsidR="006F5F9D" w:rsidRDefault="00000000">
      <w:r>
        <w:rPr>
          <w:rFonts w:ascii="Avenir" w:hAnsi="Avenir"/>
          <w:color w:val="000000"/>
        </w:rPr>
        <w:t>Effectively manage program participants and ensure high engagement and retention.</w:t>
      </w:r>
    </w:p>
    <w:p w14:paraId="78724BF9" w14:textId="77777777" w:rsidR="006F5F9D" w:rsidRDefault="00000000">
      <w:r>
        <w:rPr>
          <w:rFonts w:ascii="Avenir" w:hAnsi="Avenir"/>
          <w:color w:val="000000"/>
        </w:rPr>
        <w:t>Key Activities:</w:t>
      </w:r>
    </w:p>
    <w:p w14:paraId="53D97EE0" w14:textId="77777777" w:rsidR="006F5F9D" w:rsidRDefault="00000000">
      <w:pPr>
        <w:pStyle w:val="ListBullet2"/>
      </w:pPr>
      <w:r>
        <w:rPr>
          <w:rFonts w:ascii="Avenir" w:hAnsi="Avenir"/>
          <w:color w:val="000000"/>
        </w:rPr>
        <w:t>Recruit and select program participants</w:t>
      </w:r>
    </w:p>
    <w:p w14:paraId="59E5351C" w14:textId="77777777" w:rsidR="006F5F9D" w:rsidRDefault="00000000">
      <w:pPr>
        <w:pStyle w:val="ListBullet2"/>
      </w:pPr>
      <w:r>
        <w:rPr>
          <w:rFonts w:ascii="Avenir" w:hAnsi="Avenir"/>
          <w:color w:val="000000"/>
        </w:rPr>
        <w:t>Manage participant relationships and communication</w:t>
      </w:r>
    </w:p>
    <w:p w14:paraId="493355ED" w14:textId="77777777" w:rsidR="006F5F9D" w:rsidRDefault="00000000">
      <w:pPr>
        <w:pStyle w:val="ListBullet2"/>
      </w:pPr>
      <w:r>
        <w:rPr>
          <w:rFonts w:ascii="Avenir" w:hAnsi="Avenir"/>
          <w:color w:val="000000"/>
        </w:rPr>
        <w:t>Monitor participant progress and engagement</w:t>
      </w:r>
    </w:p>
    <w:p w14:paraId="51744E5F" w14:textId="77777777" w:rsidR="006F5F9D" w:rsidRDefault="00000000">
      <w:pPr>
        <w:pStyle w:val="ListBullet2"/>
      </w:pPr>
      <w:r>
        <w:rPr>
          <w:rFonts w:ascii="Avenir" w:hAnsi="Avenir"/>
          <w:color w:val="000000"/>
        </w:rPr>
        <w:t>Provide participant support and guidance</w:t>
      </w:r>
    </w:p>
    <w:p w14:paraId="75EF7437" w14:textId="77777777" w:rsidR="006F5F9D" w:rsidRDefault="00000000">
      <w:r>
        <w:rPr>
          <w:rFonts w:ascii="Avenir" w:hAnsi="Avenir"/>
          <w:color w:val="000000"/>
        </w:rPr>
        <w:t>Success Metrics: Participant retention, engagement rates, satisfaction scores</w:t>
      </w:r>
    </w:p>
    <w:p w14:paraId="7E4A5CC9" w14:textId="77777777" w:rsidR="006F5F9D" w:rsidRDefault="00000000">
      <w:pPr>
        <w:pStyle w:val="Heading4"/>
      </w:pPr>
      <w:r>
        <w:rPr>
          <w:rFonts w:ascii="Avenir" w:hAnsi="Avenir"/>
          <w:color w:val="000000"/>
        </w:rPr>
        <w:lastRenderedPageBreak/>
        <w:t>KRA 4: Partnership and Resource Coordination</w:t>
      </w:r>
    </w:p>
    <w:p w14:paraId="05D68023" w14:textId="77777777" w:rsidR="006F5F9D" w:rsidRDefault="00000000">
      <w:r>
        <w:rPr>
          <w:rFonts w:ascii="Avenir" w:hAnsi="Avenir"/>
          <w:color w:val="000000"/>
        </w:rPr>
        <w:t>Coordinate with partners, trainers, and mentors to ensure effective program delivery.</w:t>
      </w:r>
    </w:p>
    <w:p w14:paraId="10FE6E99" w14:textId="77777777" w:rsidR="006F5F9D" w:rsidRDefault="00000000">
      <w:r>
        <w:rPr>
          <w:rFonts w:ascii="Avenir" w:hAnsi="Avenir"/>
          <w:color w:val="000000"/>
        </w:rPr>
        <w:t>Key Activities:</w:t>
      </w:r>
    </w:p>
    <w:p w14:paraId="0BE599AF" w14:textId="77777777" w:rsidR="006F5F9D" w:rsidRDefault="00000000">
      <w:pPr>
        <w:pStyle w:val="ListBullet2"/>
      </w:pPr>
      <w:r>
        <w:rPr>
          <w:rFonts w:ascii="Avenir" w:hAnsi="Avenir"/>
          <w:color w:val="000000"/>
        </w:rPr>
        <w:t>Coordinate with trainers and facilitators</w:t>
      </w:r>
    </w:p>
    <w:p w14:paraId="02458799" w14:textId="77777777" w:rsidR="006F5F9D" w:rsidRDefault="00000000">
      <w:pPr>
        <w:pStyle w:val="ListBullet2"/>
      </w:pPr>
      <w:r>
        <w:rPr>
          <w:rFonts w:ascii="Avenir" w:hAnsi="Avenir"/>
          <w:color w:val="000000"/>
        </w:rPr>
        <w:t>Manage mentor and expert networks</w:t>
      </w:r>
    </w:p>
    <w:p w14:paraId="406FB4D3" w14:textId="77777777" w:rsidR="006F5F9D" w:rsidRDefault="00000000">
      <w:pPr>
        <w:pStyle w:val="ListBullet2"/>
      </w:pPr>
      <w:r>
        <w:rPr>
          <w:rFonts w:ascii="Avenir" w:hAnsi="Avenir"/>
          <w:color w:val="000000"/>
        </w:rPr>
        <w:t>Coordinate with partner organizations</w:t>
      </w:r>
    </w:p>
    <w:p w14:paraId="1878DDFF" w14:textId="77777777" w:rsidR="006F5F9D" w:rsidRDefault="00000000">
      <w:pPr>
        <w:pStyle w:val="ListBullet2"/>
      </w:pPr>
      <w:r>
        <w:rPr>
          <w:rFonts w:ascii="Avenir" w:hAnsi="Avenir"/>
          <w:color w:val="000000"/>
        </w:rPr>
        <w:t>Manage program resources and vendors</w:t>
      </w:r>
    </w:p>
    <w:p w14:paraId="6FE933DC" w14:textId="77777777" w:rsidR="006F5F9D" w:rsidRDefault="00000000">
      <w:r>
        <w:rPr>
          <w:rFonts w:ascii="Avenir" w:hAnsi="Avenir"/>
          <w:color w:val="000000"/>
        </w:rPr>
        <w:t>Success Metrics: Partner satisfaction, resource availability, coordination efficiency</w:t>
      </w:r>
    </w:p>
    <w:p w14:paraId="60776FE9" w14:textId="77777777" w:rsidR="006F5F9D" w:rsidRDefault="00000000">
      <w:pPr>
        <w:pStyle w:val="Heading4"/>
      </w:pPr>
      <w:r>
        <w:rPr>
          <w:rFonts w:ascii="Avenir" w:hAnsi="Avenir"/>
          <w:color w:val="000000"/>
        </w:rPr>
        <w:t>KRA 5: Program Monitoring and Evaluation</w:t>
      </w:r>
    </w:p>
    <w:p w14:paraId="610D3A8C" w14:textId="77777777" w:rsidR="006F5F9D" w:rsidRDefault="00000000">
      <w:r>
        <w:rPr>
          <w:rFonts w:ascii="Avenir" w:hAnsi="Avenir"/>
          <w:color w:val="000000"/>
        </w:rPr>
        <w:t>Monitor and evaluate program performance to ensure continuous improvement and demonstrate impact.</w:t>
      </w:r>
    </w:p>
    <w:p w14:paraId="538C0531" w14:textId="77777777" w:rsidR="006F5F9D" w:rsidRDefault="00000000">
      <w:r>
        <w:rPr>
          <w:rFonts w:ascii="Avenir" w:hAnsi="Avenir"/>
          <w:color w:val="000000"/>
        </w:rPr>
        <w:t>Key Activities:</w:t>
      </w:r>
    </w:p>
    <w:p w14:paraId="3DB01E10" w14:textId="77777777" w:rsidR="006F5F9D" w:rsidRDefault="00000000">
      <w:pPr>
        <w:pStyle w:val="ListBullet2"/>
      </w:pPr>
      <w:r>
        <w:rPr>
          <w:rFonts w:ascii="Avenir" w:hAnsi="Avenir"/>
          <w:color w:val="000000"/>
        </w:rPr>
        <w:t>Collect program data and metrics</w:t>
      </w:r>
    </w:p>
    <w:p w14:paraId="287E2FEB" w14:textId="77777777" w:rsidR="006F5F9D" w:rsidRDefault="00000000">
      <w:pPr>
        <w:pStyle w:val="ListBullet2"/>
      </w:pPr>
      <w:r>
        <w:rPr>
          <w:rFonts w:ascii="Avenir" w:hAnsi="Avenir"/>
          <w:color w:val="000000"/>
        </w:rPr>
        <w:t>Monitor program progress and outcomes</w:t>
      </w:r>
    </w:p>
    <w:p w14:paraId="0C0117A0" w14:textId="77777777" w:rsidR="006F5F9D" w:rsidRDefault="00000000">
      <w:pPr>
        <w:pStyle w:val="ListBullet2"/>
      </w:pPr>
      <w:r>
        <w:rPr>
          <w:rFonts w:ascii="Avenir" w:hAnsi="Avenir"/>
          <w:color w:val="000000"/>
        </w:rPr>
        <w:t>Evaluate program effectiveness</w:t>
      </w:r>
    </w:p>
    <w:p w14:paraId="20F41305" w14:textId="77777777" w:rsidR="006F5F9D" w:rsidRDefault="00000000">
      <w:pPr>
        <w:pStyle w:val="ListBullet2"/>
      </w:pPr>
      <w:r>
        <w:rPr>
          <w:rFonts w:ascii="Avenir" w:hAnsi="Avenir"/>
          <w:color w:val="000000"/>
        </w:rPr>
        <w:t>Prepare program reports and analysis</w:t>
      </w:r>
    </w:p>
    <w:p w14:paraId="4E8A5BA4" w14:textId="77777777" w:rsidR="006F5F9D" w:rsidRDefault="00000000">
      <w:r>
        <w:rPr>
          <w:rFonts w:ascii="Avenir" w:hAnsi="Avenir"/>
          <w:color w:val="000000"/>
        </w:rPr>
        <w:t>Success Metrics: Data collection completeness, evaluation completion, improvement implementation</w:t>
      </w:r>
    </w:p>
    <w:p w14:paraId="2CEA7E97" w14:textId="77777777" w:rsidR="006F5F9D" w:rsidRDefault="00000000">
      <w:pPr>
        <w:pStyle w:val="Heading4"/>
      </w:pPr>
      <w:r>
        <w:rPr>
          <w:rFonts w:ascii="Avenir" w:hAnsi="Avenir"/>
          <w:color w:val="000000"/>
        </w:rPr>
        <w:t>KRA 6: Team Management and Development</w:t>
      </w:r>
    </w:p>
    <w:p w14:paraId="3B0742CB" w14:textId="77777777" w:rsidR="006F5F9D" w:rsidRDefault="00000000">
      <w:r>
        <w:rPr>
          <w:rFonts w:ascii="Avenir" w:hAnsi="Avenir"/>
          <w:color w:val="000000"/>
        </w:rPr>
        <w:t>Effectively manage and develop Program Associates to ensure high team performance.</w:t>
      </w:r>
    </w:p>
    <w:p w14:paraId="209A3AB8" w14:textId="77777777" w:rsidR="006F5F9D" w:rsidRDefault="00000000">
      <w:r>
        <w:rPr>
          <w:rFonts w:ascii="Avenir" w:hAnsi="Avenir"/>
          <w:color w:val="000000"/>
        </w:rPr>
        <w:t>Key Activities:</w:t>
      </w:r>
    </w:p>
    <w:p w14:paraId="57CB5792" w14:textId="77777777" w:rsidR="006F5F9D" w:rsidRDefault="00000000">
      <w:pPr>
        <w:pStyle w:val="ListBullet2"/>
      </w:pPr>
      <w:r>
        <w:rPr>
          <w:rFonts w:ascii="Avenir" w:hAnsi="Avenir"/>
          <w:color w:val="000000"/>
        </w:rPr>
        <w:t>Supervise and manage Program Associates</w:t>
      </w:r>
    </w:p>
    <w:p w14:paraId="2EEB54C1" w14:textId="77777777" w:rsidR="006F5F9D" w:rsidRDefault="00000000">
      <w:pPr>
        <w:pStyle w:val="ListBullet2"/>
      </w:pPr>
      <w:r>
        <w:rPr>
          <w:rFonts w:ascii="Avenir" w:hAnsi="Avenir"/>
          <w:color w:val="000000"/>
        </w:rPr>
        <w:t>Provide coaching and development</w:t>
      </w:r>
    </w:p>
    <w:p w14:paraId="151F4C5A" w14:textId="77777777" w:rsidR="006F5F9D" w:rsidRDefault="00000000">
      <w:pPr>
        <w:pStyle w:val="ListBullet2"/>
      </w:pPr>
      <w:r>
        <w:rPr>
          <w:rFonts w:ascii="Avenir" w:hAnsi="Avenir"/>
          <w:color w:val="000000"/>
        </w:rPr>
        <w:t>Delegate tasks and responsibilities</w:t>
      </w:r>
    </w:p>
    <w:p w14:paraId="6CC0E32C" w14:textId="77777777" w:rsidR="006F5F9D" w:rsidRDefault="00000000">
      <w:pPr>
        <w:pStyle w:val="ListBullet2"/>
      </w:pPr>
      <w:r>
        <w:rPr>
          <w:rFonts w:ascii="Avenir" w:hAnsi="Avenir"/>
          <w:color w:val="000000"/>
        </w:rPr>
        <w:t>Foster team collaboration</w:t>
      </w:r>
    </w:p>
    <w:p w14:paraId="3ED7FDF4" w14:textId="77777777" w:rsidR="006F5F9D" w:rsidRDefault="00000000">
      <w:r>
        <w:rPr>
          <w:rFonts w:ascii="Avenir" w:hAnsi="Avenir"/>
          <w:color w:val="000000"/>
        </w:rPr>
        <w:t>Success Metrics: Team performance, staff development, team satisfaction</w:t>
      </w:r>
    </w:p>
    <w:p w14:paraId="7F3653ED" w14:textId="77777777" w:rsidR="006F5F9D" w:rsidRDefault="006F5F9D"/>
    <w:p w14:paraId="623EA694" w14:textId="77777777" w:rsidR="006F5F9D" w:rsidRDefault="00000000">
      <w:pPr>
        <w:pStyle w:val="Heading2"/>
      </w:pPr>
      <w:bookmarkStart w:id="11" w:name="_Toc219720317"/>
      <w:r>
        <w:rPr>
          <w:rFonts w:ascii="Avenir" w:hAnsi="Avenir"/>
          <w:color w:val="000000"/>
        </w:rPr>
        <w:t>7. Community Manager</w:t>
      </w:r>
      <w:bookmarkEnd w:id="11"/>
    </w:p>
    <w:p w14:paraId="188962CB" w14:textId="77777777" w:rsidR="006F5F9D" w:rsidRDefault="00000000">
      <w:pPr>
        <w:pStyle w:val="Heading3"/>
      </w:pPr>
      <w:r>
        <w:rPr>
          <w:rFonts w:ascii="Avenir" w:hAnsi="Avenir"/>
          <w:color w:val="000000"/>
        </w:rPr>
        <w:t>Job Description</w:t>
      </w:r>
    </w:p>
    <w:p w14:paraId="699FD638" w14:textId="77777777" w:rsidR="006F5F9D" w:rsidRDefault="00000000">
      <w:r>
        <w:rPr>
          <w:rFonts w:ascii="Avenir" w:hAnsi="Avenir"/>
          <w:color w:val="000000"/>
        </w:rPr>
        <w:t>Position Title: Community Manager</w:t>
      </w:r>
    </w:p>
    <w:p w14:paraId="33E9FF55" w14:textId="77777777" w:rsidR="006F5F9D" w:rsidRDefault="00000000">
      <w:r>
        <w:rPr>
          <w:rFonts w:ascii="Avenir" w:hAnsi="Avenir"/>
          <w:color w:val="000000"/>
        </w:rPr>
        <w:t>Department: Community &amp; Coworking</w:t>
      </w:r>
    </w:p>
    <w:p w14:paraId="32F52351" w14:textId="77777777" w:rsidR="006F5F9D" w:rsidRDefault="00000000">
      <w:r>
        <w:rPr>
          <w:rFonts w:ascii="Avenir" w:hAnsi="Avenir"/>
          <w:color w:val="000000"/>
        </w:rPr>
        <w:t>Reports To: Director of Programs</w:t>
      </w:r>
    </w:p>
    <w:p w14:paraId="0158A030" w14:textId="77777777" w:rsidR="006F5F9D" w:rsidRDefault="00000000">
      <w:pPr>
        <w:pStyle w:val="Heading4"/>
      </w:pPr>
      <w:r>
        <w:rPr>
          <w:rFonts w:ascii="Avenir" w:hAnsi="Avenir"/>
          <w:color w:val="000000"/>
        </w:rPr>
        <w:t>Job Purpose</w:t>
      </w:r>
    </w:p>
    <w:p w14:paraId="40060909" w14:textId="77777777" w:rsidR="006F5F9D" w:rsidRDefault="00000000">
      <w:r>
        <w:rPr>
          <w:rFonts w:ascii="Avenir" w:hAnsi="Avenir"/>
          <w:color w:val="000000"/>
        </w:rPr>
        <w:t>The Community Manager builds and manages the IIH community of entrepreneurs, innovators, and coworking members, fostering engagement, networking, and collaboration.</w:t>
      </w:r>
    </w:p>
    <w:p w14:paraId="42956F91" w14:textId="77777777" w:rsidR="006F5F9D" w:rsidRDefault="00000000">
      <w:pPr>
        <w:pStyle w:val="Heading4"/>
      </w:pPr>
      <w:r>
        <w:rPr>
          <w:rFonts w:ascii="Avenir" w:hAnsi="Avenir"/>
          <w:color w:val="000000"/>
        </w:rPr>
        <w:t>Key Responsibilities</w:t>
      </w:r>
    </w:p>
    <w:p w14:paraId="79E5F60C" w14:textId="77777777" w:rsidR="006F5F9D" w:rsidRDefault="00000000">
      <w:pPr>
        <w:pStyle w:val="ListBullet"/>
      </w:pPr>
      <w:r>
        <w:rPr>
          <w:rFonts w:ascii="Avenir" w:hAnsi="Avenir"/>
          <w:color w:val="000000"/>
        </w:rPr>
        <w:t>Build and grow the IIH community of members and users</w:t>
      </w:r>
    </w:p>
    <w:p w14:paraId="061D2B8A" w14:textId="77777777" w:rsidR="006F5F9D" w:rsidRDefault="00000000">
      <w:pPr>
        <w:pStyle w:val="ListBullet"/>
      </w:pPr>
      <w:r>
        <w:rPr>
          <w:rFonts w:ascii="Avenir" w:hAnsi="Avenir"/>
          <w:color w:val="000000"/>
        </w:rPr>
        <w:t>Manage coworking space operations and member services</w:t>
      </w:r>
    </w:p>
    <w:p w14:paraId="281C064E" w14:textId="77777777" w:rsidR="006F5F9D" w:rsidRDefault="00000000">
      <w:pPr>
        <w:pStyle w:val="ListBullet"/>
      </w:pPr>
      <w:r>
        <w:rPr>
          <w:rFonts w:ascii="Avenir" w:hAnsi="Avenir"/>
          <w:color w:val="000000"/>
        </w:rPr>
        <w:t>Organize community events and networking activities</w:t>
      </w:r>
    </w:p>
    <w:p w14:paraId="562AA884" w14:textId="77777777" w:rsidR="006F5F9D" w:rsidRDefault="00000000">
      <w:pPr>
        <w:pStyle w:val="ListBullet"/>
      </w:pPr>
      <w:r>
        <w:rPr>
          <w:rFonts w:ascii="Avenir" w:hAnsi="Avenir"/>
          <w:color w:val="000000"/>
        </w:rPr>
        <w:t>Foster community engagement and collaboration</w:t>
      </w:r>
    </w:p>
    <w:p w14:paraId="3D8FA30D" w14:textId="77777777" w:rsidR="006F5F9D" w:rsidRDefault="00000000">
      <w:pPr>
        <w:pStyle w:val="ListBullet"/>
      </w:pPr>
      <w:r>
        <w:rPr>
          <w:rFonts w:ascii="Avenir" w:hAnsi="Avenir"/>
          <w:color w:val="000000"/>
        </w:rPr>
        <w:t>Manage community communications and platforms</w:t>
      </w:r>
    </w:p>
    <w:p w14:paraId="4A6EEE0F" w14:textId="77777777" w:rsidR="006F5F9D" w:rsidRDefault="00000000">
      <w:pPr>
        <w:pStyle w:val="ListBullet"/>
      </w:pPr>
      <w:r>
        <w:rPr>
          <w:rFonts w:ascii="Avenir" w:hAnsi="Avenir"/>
          <w:color w:val="000000"/>
        </w:rPr>
        <w:t>Support member onboarding and retention</w:t>
      </w:r>
    </w:p>
    <w:p w14:paraId="1CAF821A" w14:textId="77777777" w:rsidR="006F5F9D" w:rsidRDefault="00000000">
      <w:pPr>
        <w:pStyle w:val="ListBullet"/>
      </w:pPr>
      <w:r>
        <w:rPr>
          <w:rFonts w:ascii="Avenir" w:hAnsi="Avenir"/>
          <w:color w:val="000000"/>
        </w:rPr>
        <w:t>Coordinate with programs team on community initiatives</w:t>
      </w:r>
    </w:p>
    <w:p w14:paraId="141EF252" w14:textId="77777777" w:rsidR="006F5F9D" w:rsidRDefault="00000000">
      <w:pPr>
        <w:pStyle w:val="ListBullet"/>
      </w:pPr>
      <w:r>
        <w:rPr>
          <w:rFonts w:ascii="Avenir" w:hAnsi="Avenir"/>
          <w:color w:val="000000"/>
        </w:rPr>
        <w:t>Monitor community satisfaction and feedback</w:t>
      </w:r>
    </w:p>
    <w:p w14:paraId="0242E339" w14:textId="77777777" w:rsidR="006F5F9D" w:rsidRDefault="00000000">
      <w:pPr>
        <w:pStyle w:val="ListBullet"/>
      </w:pPr>
      <w:r>
        <w:rPr>
          <w:rFonts w:ascii="Avenir" w:hAnsi="Avenir"/>
          <w:color w:val="000000"/>
        </w:rPr>
        <w:t>Develop community partnerships and relationships</w:t>
      </w:r>
    </w:p>
    <w:p w14:paraId="5B13B45B" w14:textId="77777777" w:rsidR="006F5F9D" w:rsidRDefault="00000000">
      <w:pPr>
        <w:pStyle w:val="ListBullet"/>
      </w:pPr>
      <w:r>
        <w:rPr>
          <w:rFonts w:ascii="Avenir" w:hAnsi="Avenir"/>
          <w:color w:val="000000"/>
        </w:rPr>
        <w:t>Supervise Community Support staff</w:t>
      </w:r>
    </w:p>
    <w:p w14:paraId="1DFAFF2C" w14:textId="77777777" w:rsidR="006F5F9D" w:rsidRDefault="00000000">
      <w:pPr>
        <w:pStyle w:val="Heading4"/>
      </w:pPr>
      <w:r>
        <w:rPr>
          <w:rFonts w:ascii="Avenir" w:hAnsi="Avenir"/>
          <w:color w:val="000000"/>
        </w:rPr>
        <w:t>Required Qualifications and Experience</w:t>
      </w:r>
    </w:p>
    <w:p w14:paraId="411C0BFB" w14:textId="77777777" w:rsidR="006F5F9D" w:rsidRDefault="00000000">
      <w:pPr>
        <w:pStyle w:val="ListBullet"/>
      </w:pPr>
      <w:r>
        <w:rPr>
          <w:rFonts w:ascii="Avenir" w:hAnsi="Avenir"/>
          <w:color w:val="000000"/>
        </w:rPr>
        <w:t>Bachelor's degree in Business, Communications, or related field</w:t>
      </w:r>
    </w:p>
    <w:p w14:paraId="6C048395" w14:textId="77777777" w:rsidR="006F5F9D" w:rsidRDefault="00000000">
      <w:pPr>
        <w:pStyle w:val="ListBullet"/>
      </w:pPr>
      <w:r>
        <w:rPr>
          <w:rFonts w:ascii="Avenir" w:hAnsi="Avenir"/>
          <w:color w:val="000000"/>
        </w:rPr>
        <w:t>Minimum of 5 years of experience in community management or coworking</w:t>
      </w:r>
    </w:p>
    <w:p w14:paraId="0438DE73" w14:textId="77777777" w:rsidR="006F5F9D" w:rsidRDefault="00000000">
      <w:pPr>
        <w:pStyle w:val="ListBullet"/>
      </w:pPr>
      <w:r>
        <w:rPr>
          <w:rFonts w:ascii="Avenir" w:hAnsi="Avenir"/>
          <w:color w:val="000000"/>
        </w:rPr>
        <w:t>Experience building and managing communities</w:t>
      </w:r>
    </w:p>
    <w:p w14:paraId="14BA83DF" w14:textId="77777777" w:rsidR="006F5F9D" w:rsidRDefault="00000000">
      <w:pPr>
        <w:pStyle w:val="ListBullet"/>
      </w:pPr>
      <w:r>
        <w:rPr>
          <w:rFonts w:ascii="Avenir" w:hAnsi="Avenir"/>
          <w:color w:val="000000"/>
        </w:rPr>
        <w:t>Strong understanding of innovation and startup ecosystems</w:t>
      </w:r>
    </w:p>
    <w:p w14:paraId="5261CE4A" w14:textId="77777777" w:rsidR="006F5F9D" w:rsidRDefault="00000000">
      <w:pPr>
        <w:pStyle w:val="ListBullet"/>
      </w:pPr>
      <w:r>
        <w:rPr>
          <w:rFonts w:ascii="Avenir" w:hAnsi="Avenir"/>
          <w:color w:val="000000"/>
        </w:rPr>
        <w:t>Excellent communication and interpersonal skills</w:t>
      </w:r>
    </w:p>
    <w:p w14:paraId="0D33C347" w14:textId="77777777" w:rsidR="006F5F9D" w:rsidRDefault="00000000">
      <w:pPr>
        <w:pStyle w:val="ListBullet"/>
      </w:pPr>
      <w:r>
        <w:rPr>
          <w:rFonts w:ascii="Avenir" w:hAnsi="Avenir"/>
          <w:color w:val="000000"/>
        </w:rPr>
        <w:t>Event planning and management experience</w:t>
      </w:r>
    </w:p>
    <w:p w14:paraId="15D73ED5" w14:textId="77777777" w:rsidR="006F5F9D" w:rsidRDefault="00000000">
      <w:pPr>
        <w:pStyle w:val="Heading4"/>
      </w:pPr>
      <w:r>
        <w:rPr>
          <w:rFonts w:ascii="Avenir" w:hAnsi="Avenir"/>
          <w:color w:val="000000"/>
        </w:rPr>
        <w:lastRenderedPageBreak/>
        <w:t>Skills and Competencies</w:t>
      </w:r>
    </w:p>
    <w:p w14:paraId="7D922227" w14:textId="77777777" w:rsidR="006F5F9D" w:rsidRDefault="00000000">
      <w:pPr>
        <w:pStyle w:val="ListBullet"/>
      </w:pPr>
      <w:r>
        <w:rPr>
          <w:rFonts w:ascii="Avenir" w:hAnsi="Avenir"/>
          <w:color w:val="000000"/>
        </w:rPr>
        <w:t>Community building and management</w:t>
      </w:r>
    </w:p>
    <w:p w14:paraId="6A353BE2" w14:textId="77777777" w:rsidR="006F5F9D" w:rsidRDefault="00000000">
      <w:pPr>
        <w:pStyle w:val="ListBullet"/>
      </w:pPr>
      <w:r>
        <w:rPr>
          <w:rFonts w:ascii="Avenir" w:hAnsi="Avenir"/>
          <w:color w:val="000000"/>
        </w:rPr>
        <w:t>Event planning and execution</w:t>
      </w:r>
    </w:p>
    <w:p w14:paraId="174747E9" w14:textId="77777777" w:rsidR="006F5F9D" w:rsidRDefault="00000000">
      <w:pPr>
        <w:pStyle w:val="ListBullet"/>
      </w:pPr>
      <w:r>
        <w:rPr>
          <w:rFonts w:ascii="Avenir" w:hAnsi="Avenir"/>
          <w:color w:val="000000"/>
        </w:rPr>
        <w:t>Communication and networking</w:t>
      </w:r>
    </w:p>
    <w:p w14:paraId="249E8452" w14:textId="77777777" w:rsidR="006F5F9D" w:rsidRDefault="00000000">
      <w:pPr>
        <w:pStyle w:val="ListBullet"/>
      </w:pPr>
      <w:r>
        <w:rPr>
          <w:rFonts w:ascii="Avenir" w:hAnsi="Avenir"/>
          <w:color w:val="000000"/>
        </w:rPr>
        <w:t>Member relationship management</w:t>
      </w:r>
    </w:p>
    <w:p w14:paraId="70470CFC" w14:textId="77777777" w:rsidR="006F5F9D" w:rsidRDefault="00000000">
      <w:pPr>
        <w:pStyle w:val="ListBullet"/>
      </w:pPr>
      <w:r>
        <w:rPr>
          <w:rFonts w:ascii="Avenir" w:hAnsi="Avenir"/>
          <w:color w:val="000000"/>
        </w:rPr>
        <w:t>Community engagement strategies</w:t>
      </w:r>
    </w:p>
    <w:p w14:paraId="70CA1F86" w14:textId="77777777" w:rsidR="006F5F9D" w:rsidRDefault="00000000">
      <w:pPr>
        <w:pStyle w:val="ListBullet"/>
      </w:pPr>
      <w:r>
        <w:rPr>
          <w:rFonts w:ascii="Avenir" w:hAnsi="Avenir"/>
          <w:color w:val="000000"/>
        </w:rPr>
        <w:t>Team leadership</w:t>
      </w:r>
    </w:p>
    <w:p w14:paraId="15283AD0" w14:textId="77777777" w:rsidR="006F5F9D" w:rsidRDefault="00000000">
      <w:pPr>
        <w:pStyle w:val="Heading3"/>
      </w:pPr>
      <w:r>
        <w:rPr>
          <w:rFonts w:ascii="Avenir" w:hAnsi="Avenir"/>
          <w:color w:val="000000"/>
        </w:rPr>
        <w:t>Key Result Areas</w:t>
      </w:r>
    </w:p>
    <w:p w14:paraId="4364FD07" w14:textId="77777777" w:rsidR="006F5F9D" w:rsidRDefault="00000000">
      <w:pPr>
        <w:pStyle w:val="Heading4"/>
      </w:pPr>
      <w:r>
        <w:rPr>
          <w:rFonts w:ascii="Avenir" w:hAnsi="Avenir"/>
          <w:color w:val="000000"/>
        </w:rPr>
        <w:t>KRA 1: Community Growth and Development</w:t>
      </w:r>
    </w:p>
    <w:p w14:paraId="144BC99E" w14:textId="77777777" w:rsidR="006F5F9D" w:rsidRDefault="00000000">
      <w:r>
        <w:rPr>
          <w:rFonts w:ascii="Avenir" w:hAnsi="Avenir"/>
          <w:color w:val="000000"/>
        </w:rPr>
        <w:t>Build and grow a vibrant community of entrepreneurs, innovators, and coworking members.</w:t>
      </w:r>
    </w:p>
    <w:p w14:paraId="3A825E3B" w14:textId="77777777" w:rsidR="006F5F9D" w:rsidRDefault="00000000">
      <w:r>
        <w:rPr>
          <w:rFonts w:ascii="Avenir" w:hAnsi="Avenir"/>
          <w:color w:val="000000"/>
        </w:rPr>
        <w:t>Key Activities:</w:t>
      </w:r>
    </w:p>
    <w:p w14:paraId="3665E13D" w14:textId="77777777" w:rsidR="006F5F9D" w:rsidRDefault="00000000">
      <w:pPr>
        <w:pStyle w:val="ListBullet2"/>
      </w:pPr>
      <w:r>
        <w:rPr>
          <w:rFonts w:ascii="Avenir" w:hAnsi="Avenir"/>
          <w:color w:val="000000"/>
        </w:rPr>
        <w:t>Develop community growth strategies</w:t>
      </w:r>
    </w:p>
    <w:p w14:paraId="7D7EB8E6" w14:textId="77777777" w:rsidR="006F5F9D" w:rsidRDefault="00000000">
      <w:pPr>
        <w:pStyle w:val="ListBullet2"/>
      </w:pPr>
      <w:r>
        <w:rPr>
          <w:rFonts w:ascii="Avenir" w:hAnsi="Avenir"/>
          <w:color w:val="000000"/>
        </w:rPr>
        <w:t>Recruit new community members</w:t>
      </w:r>
    </w:p>
    <w:p w14:paraId="0188444C" w14:textId="77777777" w:rsidR="006F5F9D" w:rsidRDefault="00000000">
      <w:pPr>
        <w:pStyle w:val="ListBullet2"/>
      </w:pPr>
      <w:r>
        <w:rPr>
          <w:rFonts w:ascii="Avenir" w:hAnsi="Avenir"/>
          <w:color w:val="000000"/>
        </w:rPr>
        <w:t>Build community engagement programs</w:t>
      </w:r>
    </w:p>
    <w:p w14:paraId="63B0CB15" w14:textId="77777777" w:rsidR="006F5F9D" w:rsidRDefault="00000000">
      <w:pPr>
        <w:pStyle w:val="ListBullet2"/>
      </w:pPr>
      <w:r>
        <w:rPr>
          <w:rFonts w:ascii="Avenir" w:hAnsi="Avenir"/>
          <w:color w:val="000000"/>
        </w:rPr>
        <w:t>Foster community culture and values</w:t>
      </w:r>
    </w:p>
    <w:p w14:paraId="106BDCAB" w14:textId="77777777" w:rsidR="006F5F9D" w:rsidRDefault="00000000">
      <w:r>
        <w:rPr>
          <w:rFonts w:ascii="Avenir" w:hAnsi="Avenir"/>
          <w:color w:val="000000"/>
        </w:rPr>
        <w:t>Success Metrics: Community size, growth rate, member retention</w:t>
      </w:r>
    </w:p>
    <w:p w14:paraId="14FD4A9D" w14:textId="77777777" w:rsidR="006F5F9D" w:rsidRDefault="00000000">
      <w:pPr>
        <w:pStyle w:val="Heading4"/>
      </w:pPr>
      <w:r>
        <w:rPr>
          <w:rFonts w:ascii="Avenir" w:hAnsi="Avenir"/>
          <w:color w:val="000000"/>
        </w:rPr>
        <w:t>KRA 2: Coworking Space Management</w:t>
      </w:r>
    </w:p>
    <w:p w14:paraId="54242F3E" w14:textId="77777777" w:rsidR="006F5F9D" w:rsidRDefault="00000000">
      <w:r>
        <w:rPr>
          <w:rFonts w:ascii="Avenir" w:hAnsi="Avenir"/>
          <w:color w:val="000000"/>
        </w:rPr>
        <w:t>Effectively manage coworking space operations to ensure optimal utilization and member satisfaction.</w:t>
      </w:r>
    </w:p>
    <w:p w14:paraId="0B353EEF" w14:textId="77777777" w:rsidR="006F5F9D" w:rsidRDefault="00000000">
      <w:r>
        <w:rPr>
          <w:rFonts w:ascii="Avenir" w:hAnsi="Avenir"/>
          <w:color w:val="000000"/>
        </w:rPr>
        <w:t>Key Activities:</w:t>
      </w:r>
    </w:p>
    <w:p w14:paraId="14BC0F66" w14:textId="77777777" w:rsidR="006F5F9D" w:rsidRDefault="00000000">
      <w:pPr>
        <w:pStyle w:val="ListBullet2"/>
      </w:pPr>
      <w:r>
        <w:rPr>
          <w:rFonts w:ascii="Avenir" w:hAnsi="Avenir"/>
          <w:color w:val="000000"/>
        </w:rPr>
        <w:t>Manage coworking space operations</w:t>
      </w:r>
    </w:p>
    <w:p w14:paraId="0DA774DB" w14:textId="77777777" w:rsidR="006F5F9D" w:rsidRDefault="00000000">
      <w:pPr>
        <w:pStyle w:val="ListBullet2"/>
      </w:pPr>
      <w:r>
        <w:rPr>
          <w:rFonts w:ascii="Avenir" w:hAnsi="Avenir"/>
          <w:color w:val="000000"/>
        </w:rPr>
        <w:t>Ensure space availability and utilization</w:t>
      </w:r>
    </w:p>
    <w:p w14:paraId="6C3A9CE5" w14:textId="77777777" w:rsidR="006F5F9D" w:rsidRDefault="00000000">
      <w:pPr>
        <w:pStyle w:val="ListBullet2"/>
      </w:pPr>
      <w:r>
        <w:rPr>
          <w:rFonts w:ascii="Avenir" w:hAnsi="Avenir"/>
          <w:color w:val="000000"/>
        </w:rPr>
        <w:t>Maintain space quality and amenities</w:t>
      </w:r>
    </w:p>
    <w:p w14:paraId="1FA1E4E5" w14:textId="77777777" w:rsidR="006F5F9D" w:rsidRDefault="00000000">
      <w:pPr>
        <w:pStyle w:val="ListBullet2"/>
      </w:pPr>
      <w:r>
        <w:rPr>
          <w:rFonts w:ascii="Avenir" w:hAnsi="Avenir"/>
          <w:color w:val="000000"/>
        </w:rPr>
        <w:t>Handle member services and support</w:t>
      </w:r>
    </w:p>
    <w:p w14:paraId="20D6E7A8" w14:textId="77777777" w:rsidR="006F5F9D" w:rsidRDefault="00000000">
      <w:r>
        <w:rPr>
          <w:rFonts w:ascii="Avenir" w:hAnsi="Avenir"/>
          <w:color w:val="000000"/>
        </w:rPr>
        <w:t>Success Metrics: Space utilization, member satisfaction, service quality</w:t>
      </w:r>
    </w:p>
    <w:p w14:paraId="6F81CFED" w14:textId="77777777" w:rsidR="006F5F9D" w:rsidRDefault="00000000">
      <w:pPr>
        <w:pStyle w:val="Heading4"/>
      </w:pPr>
      <w:r>
        <w:rPr>
          <w:rFonts w:ascii="Avenir" w:hAnsi="Avenir"/>
          <w:color w:val="000000"/>
        </w:rPr>
        <w:lastRenderedPageBreak/>
        <w:t>KRA 3: Community Events and Networking</w:t>
      </w:r>
    </w:p>
    <w:p w14:paraId="6212A444" w14:textId="77777777" w:rsidR="006F5F9D" w:rsidRDefault="00000000">
      <w:r>
        <w:rPr>
          <w:rFonts w:ascii="Avenir" w:hAnsi="Avenir"/>
          <w:color w:val="000000"/>
        </w:rPr>
        <w:t>Organize and execute community events and networking activities to foster engagement and collaboration.</w:t>
      </w:r>
    </w:p>
    <w:p w14:paraId="0034B793" w14:textId="77777777" w:rsidR="006F5F9D" w:rsidRDefault="00000000">
      <w:r>
        <w:rPr>
          <w:rFonts w:ascii="Avenir" w:hAnsi="Avenir"/>
          <w:color w:val="000000"/>
        </w:rPr>
        <w:t>Key Activities:</w:t>
      </w:r>
    </w:p>
    <w:p w14:paraId="017320FA" w14:textId="77777777" w:rsidR="006F5F9D" w:rsidRDefault="00000000">
      <w:pPr>
        <w:pStyle w:val="ListBullet2"/>
      </w:pPr>
      <w:r>
        <w:rPr>
          <w:rFonts w:ascii="Avenir" w:hAnsi="Avenir"/>
          <w:color w:val="000000"/>
        </w:rPr>
        <w:t>Plan and organize community events</w:t>
      </w:r>
    </w:p>
    <w:p w14:paraId="38C4CE7F" w14:textId="77777777" w:rsidR="006F5F9D" w:rsidRDefault="00000000">
      <w:pPr>
        <w:pStyle w:val="ListBullet2"/>
      </w:pPr>
      <w:r>
        <w:rPr>
          <w:rFonts w:ascii="Avenir" w:hAnsi="Avenir"/>
          <w:color w:val="000000"/>
        </w:rPr>
        <w:t>Facilitate networking activities</w:t>
      </w:r>
    </w:p>
    <w:p w14:paraId="71329E69" w14:textId="77777777" w:rsidR="006F5F9D" w:rsidRDefault="00000000">
      <w:pPr>
        <w:pStyle w:val="ListBullet2"/>
      </w:pPr>
      <w:r>
        <w:rPr>
          <w:rFonts w:ascii="Avenir" w:hAnsi="Avenir"/>
          <w:color w:val="000000"/>
        </w:rPr>
        <w:t>Coordinate event logistics</w:t>
      </w:r>
    </w:p>
    <w:p w14:paraId="3DF4111D" w14:textId="77777777" w:rsidR="006F5F9D" w:rsidRDefault="00000000">
      <w:pPr>
        <w:pStyle w:val="ListBullet2"/>
      </w:pPr>
      <w:r>
        <w:rPr>
          <w:rFonts w:ascii="Avenir" w:hAnsi="Avenir"/>
          <w:color w:val="000000"/>
        </w:rPr>
        <w:t>Ensure event quality and participation</w:t>
      </w:r>
    </w:p>
    <w:p w14:paraId="57415FD3" w14:textId="77777777" w:rsidR="006F5F9D" w:rsidRDefault="00000000">
      <w:r>
        <w:rPr>
          <w:rFonts w:ascii="Avenir" w:hAnsi="Avenir"/>
          <w:color w:val="000000"/>
        </w:rPr>
        <w:t>Success Metrics: Event frequency, attendance rates, participant satisfaction</w:t>
      </w:r>
    </w:p>
    <w:p w14:paraId="0205F6C6" w14:textId="77777777" w:rsidR="006F5F9D" w:rsidRDefault="00000000">
      <w:pPr>
        <w:pStyle w:val="Heading4"/>
      </w:pPr>
      <w:r>
        <w:rPr>
          <w:rFonts w:ascii="Avenir" w:hAnsi="Avenir"/>
          <w:color w:val="000000"/>
        </w:rPr>
        <w:t>KRA 4: Member Engagement and Retention</w:t>
      </w:r>
    </w:p>
    <w:p w14:paraId="39D8CA98" w14:textId="77777777" w:rsidR="006F5F9D" w:rsidRDefault="00000000">
      <w:r>
        <w:rPr>
          <w:rFonts w:ascii="Avenir" w:hAnsi="Avenir"/>
          <w:color w:val="000000"/>
        </w:rPr>
        <w:t>Ensure high member engagement and retention through effective relationship management and support.</w:t>
      </w:r>
    </w:p>
    <w:p w14:paraId="4CE0F9B2" w14:textId="77777777" w:rsidR="006F5F9D" w:rsidRDefault="00000000">
      <w:r>
        <w:rPr>
          <w:rFonts w:ascii="Avenir" w:hAnsi="Avenir"/>
          <w:color w:val="000000"/>
        </w:rPr>
        <w:t>Key Activities:</w:t>
      </w:r>
    </w:p>
    <w:p w14:paraId="6DD7EF4A" w14:textId="77777777" w:rsidR="006F5F9D" w:rsidRDefault="00000000">
      <w:pPr>
        <w:pStyle w:val="ListBullet2"/>
      </w:pPr>
      <w:r>
        <w:rPr>
          <w:rFonts w:ascii="Avenir" w:hAnsi="Avenir"/>
          <w:color w:val="000000"/>
        </w:rPr>
        <w:t>Support member onboarding</w:t>
      </w:r>
    </w:p>
    <w:p w14:paraId="1003CA9E" w14:textId="77777777" w:rsidR="006F5F9D" w:rsidRDefault="00000000">
      <w:pPr>
        <w:pStyle w:val="ListBullet2"/>
      </w:pPr>
      <w:r>
        <w:rPr>
          <w:rFonts w:ascii="Avenir" w:hAnsi="Avenir"/>
          <w:color w:val="000000"/>
        </w:rPr>
        <w:t>Maintain member relationships</w:t>
      </w:r>
    </w:p>
    <w:p w14:paraId="7C80D60D" w14:textId="77777777" w:rsidR="006F5F9D" w:rsidRDefault="00000000">
      <w:pPr>
        <w:pStyle w:val="ListBullet2"/>
      </w:pPr>
      <w:r>
        <w:rPr>
          <w:rFonts w:ascii="Avenir" w:hAnsi="Avenir"/>
          <w:color w:val="000000"/>
        </w:rPr>
        <w:t>Address member needs and concerns</w:t>
      </w:r>
    </w:p>
    <w:p w14:paraId="75A0BBF0" w14:textId="77777777" w:rsidR="006F5F9D" w:rsidRDefault="00000000">
      <w:pPr>
        <w:pStyle w:val="ListBullet2"/>
      </w:pPr>
      <w:r>
        <w:rPr>
          <w:rFonts w:ascii="Avenir" w:hAnsi="Avenir"/>
          <w:color w:val="000000"/>
        </w:rPr>
        <w:t>Develop retention strategies</w:t>
      </w:r>
    </w:p>
    <w:p w14:paraId="3256D2E9" w14:textId="77777777" w:rsidR="006F5F9D" w:rsidRDefault="00000000">
      <w:r>
        <w:rPr>
          <w:rFonts w:ascii="Avenir" w:hAnsi="Avenir"/>
          <w:color w:val="000000"/>
        </w:rPr>
        <w:t>Success Metrics: Member retention rate, engagement levels, satisfaction scores</w:t>
      </w:r>
    </w:p>
    <w:p w14:paraId="47E5FDB3" w14:textId="77777777" w:rsidR="006F5F9D" w:rsidRDefault="00000000">
      <w:pPr>
        <w:pStyle w:val="Heading4"/>
      </w:pPr>
      <w:r>
        <w:rPr>
          <w:rFonts w:ascii="Avenir" w:hAnsi="Avenir"/>
          <w:color w:val="000000"/>
        </w:rPr>
        <w:t>KRA 5: Community Communications and Platforms</w:t>
      </w:r>
    </w:p>
    <w:p w14:paraId="5D4299B0" w14:textId="77777777" w:rsidR="006F5F9D" w:rsidRDefault="00000000">
      <w:r>
        <w:rPr>
          <w:rFonts w:ascii="Avenir" w:hAnsi="Avenir"/>
          <w:color w:val="000000"/>
        </w:rPr>
        <w:t>Manage community communications and digital platforms to facilitate engagement and information sharing.</w:t>
      </w:r>
    </w:p>
    <w:p w14:paraId="5F0ED0B9" w14:textId="77777777" w:rsidR="006F5F9D" w:rsidRDefault="00000000">
      <w:r>
        <w:rPr>
          <w:rFonts w:ascii="Avenir" w:hAnsi="Avenir"/>
          <w:color w:val="000000"/>
        </w:rPr>
        <w:t>Key Activities:</w:t>
      </w:r>
    </w:p>
    <w:p w14:paraId="566A369A" w14:textId="77777777" w:rsidR="006F5F9D" w:rsidRDefault="00000000">
      <w:pPr>
        <w:pStyle w:val="ListBullet2"/>
      </w:pPr>
      <w:r>
        <w:rPr>
          <w:rFonts w:ascii="Avenir" w:hAnsi="Avenir"/>
          <w:color w:val="000000"/>
        </w:rPr>
        <w:t>Manage community communication channels</w:t>
      </w:r>
    </w:p>
    <w:p w14:paraId="43BD9347" w14:textId="77777777" w:rsidR="006F5F9D" w:rsidRDefault="00000000">
      <w:pPr>
        <w:pStyle w:val="ListBullet2"/>
      </w:pPr>
      <w:r>
        <w:rPr>
          <w:rFonts w:ascii="Avenir" w:hAnsi="Avenir"/>
          <w:color w:val="000000"/>
        </w:rPr>
        <w:t>Maintain community platforms and tools</w:t>
      </w:r>
    </w:p>
    <w:p w14:paraId="5AC7E2C2" w14:textId="77777777" w:rsidR="006F5F9D" w:rsidRDefault="00000000">
      <w:pPr>
        <w:pStyle w:val="ListBullet2"/>
      </w:pPr>
      <w:r>
        <w:rPr>
          <w:rFonts w:ascii="Avenir" w:hAnsi="Avenir"/>
          <w:color w:val="000000"/>
        </w:rPr>
        <w:t>Share community updates and information</w:t>
      </w:r>
    </w:p>
    <w:p w14:paraId="41530FC2" w14:textId="77777777" w:rsidR="006F5F9D" w:rsidRDefault="00000000">
      <w:pPr>
        <w:pStyle w:val="ListBullet2"/>
      </w:pPr>
      <w:r>
        <w:rPr>
          <w:rFonts w:ascii="Avenir" w:hAnsi="Avenir"/>
          <w:color w:val="000000"/>
        </w:rPr>
        <w:t>Facilitate online engagement</w:t>
      </w:r>
    </w:p>
    <w:p w14:paraId="2A9052CE" w14:textId="77777777" w:rsidR="006F5F9D" w:rsidRDefault="00000000">
      <w:r>
        <w:rPr>
          <w:rFonts w:ascii="Avenir" w:hAnsi="Avenir"/>
          <w:color w:val="000000"/>
        </w:rPr>
        <w:t>Success Metrics: Communication effectiveness, platform usage, engagement metrics</w:t>
      </w:r>
    </w:p>
    <w:p w14:paraId="7DC56DB1" w14:textId="77777777" w:rsidR="006F5F9D" w:rsidRDefault="006F5F9D"/>
    <w:p w14:paraId="1A0E1CBC" w14:textId="77777777" w:rsidR="006F5F9D" w:rsidRDefault="00000000">
      <w:pPr>
        <w:pStyle w:val="Heading1"/>
      </w:pPr>
      <w:bookmarkStart w:id="12" w:name="_Toc219720318"/>
      <w:r>
        <w:rPr>
          <w:rFonts w:ascii="Avenir" w:hAnsi="Avenir"/>
          <w:color w:val="000000"/>
        </w:rPr>
        <w:t>Mid-Level / Associate Level</w:t>
      </w:r>
      <w:bookmarkEnd w:id="12"/>
    </w:p>
    <w:p w14:paraId="2A710E79" w14:textId="77777777" w:rsidR="006F5F9D" w:rsidRDefault="00000000">
      <w:pPr>
        <w:pStyle w:val="Heading2"/>
      </w:pPr>
      <w:bookmarkStart w:id="13" w:name="_Toc219720319"/>
      <w:r>
        <w:rPr>
          <w:rFonts w:ascii="Avenir" w:hAnsi="Avenir"/>
          <w:color w:val="000000"/>
        </w:rPr>
        <w:t>8. Finance Associate</w:t>
      </w:r>
      <w:bookmarkEnd w:id="13"/>
    </w:p>
    <w:p w14:paraId="4E44F7F2" w14:textId="77777777" w:rsidR="006F5F9D" w:rsidRDefault="00000000">
      <w:pPr>
        <w:pStyle w:val="Heading3"/>
      </w:pPr>
      <w:r>
        <w:rPr>
          <w:rFonts w:ascii="Avenir" w:hAnsi="Avenir"/>
          <w:color w:val="000000"/>
        </w:rPr>
        <w:t>Job Description</w:t>
      </w:r>
    </w:p>
    <w:p w14:paraId="46E8DD66" w14:textId="77777777" w:rsidR="006F5F9D" w:rsidRDefault="00000000">
      <w:r>
        <w:rPr>
          <w:rFonts w:ascii="Avenir" w:hAnsi="Avenir"/>
          <w:color w:val="000000"/>
        </w:rPr>
        <w:t>Position Title: Finance Associate</w:t>
      </w:r>
    </w:p>
    <w:p w14:paraId="6E826DC4" w14:textId="77777777" w:rsidR="006F5F9D" w:rsidRDefault="00000000">
      <w:r>
        <w:rPr>
          <w:rFonts w:ascii="Avenir" w:hAnsi="Avenir"/>
          <w:color w:val="000000"/>
        </w:rPr>
        <w:t>Department: Finance</w:t>
      </w:r>
    </w:p>
    <w:p w14:paraId="1CB9DEA2" w14:textId="77777777" w:rsidR="006F5F9D" w:rsidRDefault="00000000">
      <w:r>
        <w:rPr>
          <w:rFonts w:ascii="Avenir" w:hAnsi="Avenir"/>
          <w:color w:val="000000"/>
        </w:rPr>
        <w:t>Reports To: Managing Director</w:t>
      </w:r>
    </w:p>
    <w:p w14:paraId="219EAC05" w14:textId="77777777" w:rsidR="006F5F9D" w:rsidRDefault="00000000">
      <w:pPr>
        <w:pStyle w:val="Heading4"/>
      </w:pPr>
      <w:r>
        <w:rPr>
          <w:rFonts w:ascii="Avenir" w:hAnsi="Avenir"/>
          <w:color w:val="000000"/>
        </w:rPr>
        <w:t>Job Purpose</w:t>
      </w:r>
    </w:p>
    <w:p w14:paraId="5F39F403" w14:textId="77777777" w:rsidR="006F5F9D" w:rsidRDefault="00000000">
      <w:r>
        <w:rPr>
          <w:rFonts w:ascii="Avenir" w:hAnsi="Avenir"/>
          <w:color w:val="000000"/>
        </w:rPr>
        <w:t>The Finance Associate manages all financial operations of IIH including accounting, budgeting, financial reporting, and compliance. This role ensures accurate financial records and supports financial decision-making.</w:t>
      </w:r>
    </w:p>
    <w:p w14:paraId="4D52F9C5" w14:textId="77777777" w:rsidR="006F5F9D" w:rsidRDefault="00000000">
      <w:pPr>
        <w:pStyle w:val="Heading4"/>
      </w:pPr>
      <w:r>
        <w:rPr>
          <w:rFonts w:ascii="Avenir" w:hAnsi="Avenir"/>
          <w:color w:val="000000"/>
        </w:rPr>
        <w:t>Key Responsibilities</w:t>
      </w:r>
    </w:p>
    <w:p w14:paraId="0344DCE0" w14:textId="77777777" w:rsidR="006F5F9D" w:rsidRDefault="00000000">
      <w:pPr>
        <w:pStyle w:val="ListBullet"/>
      </w:pPr>
      <w:r>
        <w:rPr>
          <w:rFonts w:ascii="Avenir" w:hAnsi="Avenir"/>
          <w:color w:val="000000"/>
        </w:rPr>
        <w:t>Maintain accurate financial records and accounting systems</w:t>
      </w:r>
    </w:p>
    <w:p w14:paraId="03DA3CD8" w14:textId="77777777" w:rsidR="006F5F9D" w:rsidRDefault="00000000">
      <w:pPr>
        <w:pStyle w:val="ListBullet"/>
      </w:pPr>
      <w:r>
        <w:rPr>
          <w:rFonts w:ascii="Avenir" w:hAnsi="Avenir"/>
          <w:color w:val="000000"/>
        </w:rPr>
        <w:t>Prepare monthly, quarterly, and annual financial reports</w:t>
      </w:r>
    </w:p>
    <w:p w14:paraId="665CD82D" w14:textId="77777777" w:rsidR="006F5F9D" w:rsidRDefault="00000000">
      <w:pPr>
        <w:pStyle w:val="ListBullet"/>
      </w:pPr>
      <w:r>
        <w:rPr>
          <w:rFonts w:ascii="Avenir" w:hAnsi="Avenir"/>
          <w:color w:val="000000"/>
        </w:rPr>
        <w:t>Manage accounts payable and receivable</w:t>
      </w:r>
    </w:p>
    <w:p w14:paraId="12DE1F8A" w14:textId="77777777" w:rsidR="006F5F9D" w:rsidRDefault="00000000">
      <w:pPr>
        <w:pStyle w:val="ListBullet"/>
      </w:pPr>
      <w:r>
        <w:rPr>
          <w:rFonts w:ascii="Avenir" w:hAnsi="Avenir"/>
          <w:color w:val="000000"/>
        </w:rPr>
        <w:t>Process payroll and manage employee benefits</w:t>
      </w:r>
    </w:p>
    <w:p w14:paraId="6E6CBC95" w14:textId="77777777" w:rsidR="006F5F9D" w:rsidRDefault="00000000">
      <w:pPr>
        <w:pStyle w:val="ListBullet"/>
      </w:pPr>
      <w:r>
        <w:rPr>
          <w:rFonts w:ascii="Avenir" w:hAnsi="Avenir"/>
          <w:color w:val="000000"/>
        </w:rPr>
        <w:t>Prepare budgets and monitor financial performance</w:t>
      </w:r>
    </w:p>
    <w:p w14:paraId="5C8B9CF5" w14:textId="77777777" w:rsidR="006F5F9D" w:rsidRDefault="00000000">
      <w:pPr>
        <w:pStyle w:val="ListBullet"/>
      </w:pPr>
      <w:r>
        <w:rPr>
          <w:rFonts w:ascii="Avenir" w:hAnsi="Avenir"/>
          <w:color w:val="000000"/>
        </w:rPr>
        <w:t>Ensure compliance with financial regulations and tax requirements</w:t>
      </w:r>
    </w:p>
    <w:p w14:paraId="73115484" w14:textId="77777777" w:rsidR="006F5F9D" w:rsidRDefault="00000000">
      <w:pPr>
        <w:pStyle w:val="ListBullet"/>
      </w:pPr>
      <w:r>
        <w:rPr>
          <w:rFonts w:ascii="Avenir" w:hAnsi="Avenir"/>
          <w:color w:val="000000"/>
        </w:rPr>
        <w:t>Coordinate with external auditors and tax consultants</w:t>
      </w:r>
    </w:p>
    <w:p w14:paraId="7AE45345" w14:textId="77777777" w:rsidR="006F5F9D" w:rsidRDefault="00000000">
      <w:pPr>
        <w:pStyle w:val="ListBullet"/>
      </w:pPr>
      <w:r>
        <w:rPr>
          <w:rFonts w:ascii="Avenir" w:hAnsi="Avenir"/>
          <w:color w:val="000000"/>
        </w:rPr>
        <w:t>Manage banking relationships and cash flow</w:t>
      </w:r>
    </w:p>
    <w:p w14:paraId="245B8012" w14:textId="77777777" w:rsidR="006F5F9D" w:rsidRDefault="00000000">
      <w:pPr>
        <w:pStyle w:val="ListBullet"/>
      </w:pPr>
      <w:r>
        <w:rPr>
          <w:rFonts w:ascii="Avenir" w:hAnsi="Avenir"/>
          <w:color w:val="000000"/>
        </w:rPr>
        <w:t>Support grant and funding financial reporting</w:t>
      </w:r>
    </w:p>
    <w:p w14:paraId="654CEBB5" w14:textId="77777777" w:rsidR="006F5F9D" w:rsidRDefault="00000000">
      <w:pPr>
        <w:pStyle w:val="ListBullet"/>
      </w:pPr>
      <w:r>
        <w:rPr>
          <w:rFonts w:ascii="Avenir" w:hAnsi="Avenir"/>
          <w:color w:val="000000"/>
        </w:rPr>
        <w:t>Provide financial analysis and recommendations</w:t>
      </w:r>
    </w:p>
    <w:p w14:paraId="52FB6F4C" w14:textId="77777777" w:rsidR="006F5F9D" w:rsidRDefault="00000000">
      <w:pPr>
        <w:pStyle w:val="Heading4"/>
      </w:pPr>
      <w:r>
        <w:rPr>
          <w:rFonts w:ascii="Avenir" w:hAnsi="Avenir"/>
          <w:color w:val="000000"/>
        </w:rPr>
        <w:t>Required Qualifications and Experience</w:t>
      </w:r>
    </w:p>
    <w:p w14:paraId="12E989B5" w14:textId="77777777" w:rsidR="006F5F9D" w:rsidRDefault="00000000">
      <w:pPr>
        <w:pStyle w:val="ListBullet"/>
      </w:pPr>
      <w:r>
        <w:rPr>
          <w:rFonts w:ascii="Avenir" w:hAnsi="Avenir"/>
          <w:color w:val="000000"/>
        </w:rPr>
        <w:t>Bachelor's degree in Accounting, Finance, or related field</w:t>
      </w:r>
    </w:p>
    <w:p w14:paraId="2454A917" w14:textId="77777777" w:rsidR="006F5F9D" w:rsidRDefault="00000000">
      <w:pPr>
        <w:pStyle w:val="ListBullet"/>
      </w:pPr>
      <w:r>
        <w:rPr>
          <w:rFonts w:ascii="Avenir" w:hAnsi="Avenir"/>
          <w:color w:val="000000"/>
        </w:rPr>
        <w:t>Professional accounting qualification (ICAN, ACCA, or equivalent) preferred</w:t>
      </w:r>
    </w:p>
    <w:p w14:paraId="5EE7A401" w14:textId="77777777" w:rsidR="006F5F9D" w:rsidRDefault="00000000">
      <w:pPr>
        <w:pStyle w:val="ListBullet"/>
      </w:pPr>
      <w:r>
        <w:rPr>
          <w:rFonts w:ascii="Avenir" w:hAnsi="Avenir"/>
          <w:color w:val="000000"/>
        </w:rPr>
        <w:t>Minimum of 5 years of accounting/finance experience</w:t>
      </w:r>
    </w:p>
    <w:p w14:paraId="778BB398" w14:textId="77777777" w:rsidR="006F5F9D" w:rsidRDefault="00000000">
      <w:pPr>
        <w:pStyle w:val="ListBullet"/>
      </w:pPr>
      <w:r>
        <w:rPr>
          <w:rFonts w:ascii="Avenir" w:hAnsi="Avenir"/>
          <w:color w:val="000000"/>
        </w:rPr>
        <w:t>Experience with financial management in non-profit or development sector preferred</w:t>
      </w:r>
    </w:p>
    <w:p w14:paraId="4575CA60" w14:textId="77777777" w:rsidR="006F5F9D" w:rsidRDefault="00000000">
      <w:pPr>
        <w:pStyle w:val="ListBullet"/>
      </w:pPr>
      <w:r>
        <w:rPr>
          <w:rFonts w:ascii="Avenir" w:hAnsi="Avenir"/>
          <w:color w:val="000000"/>
        </w:rPr>
        <w:lastRenderedPageBreak/>
        <w:t>Proficiency in accounting software and MS Excel</w:t>
      </w:r>
    </w:p>
    <w:p w14:paraId="52E19DF7" w14:textId="77777777" w:rsidR="006F5F9D" w:rsidRDefault="00000000">
      <w:pPr>
        <w:pStyle w:val="ListBullet"/>
      </w:pPr>
      <w:r>
        <w:rPr>
          <w:rFonts w:ascii="Avenir" w:hAnsi="Avenir"/>
          <w:color w:val="000000"/>
        </w:rPr>
        <w:t>Strong understanding of Nigerian financial regulations</w:t>
      </w:r>
    </w:p>
    <w:p w14:paraId="3475E572" w14:textId="77777777" w:rsidR="006F5F9D" w:rsidRDefault="00000000">
      <w:pPr>
        <w:pStyle w:val="Heading4"/>
      </w:pPr>
      <w:r>
        <w:rPr>
          <w:rFonts w:ascii="Avenir" w:hAnsi="Avenir"/>
          <w:color w:val="000000"/>
        </w:rPr>
        <w:t>Skills and Competencies</w:t>
      </w:r>
    </w:p>
    <w:p w14:paraId="29F022A7" w14:textId="77777777" w:rsidR="006F5F9D" w:rsidRDefault="00000000">
      <w:pPr>
        <w:pStyle w:val="ListBullet"/>
      </w:pPr>
      <w:r>
        <w:rPr>
          <w:rFonts w:ascii="Avenir" w:hAnsi="Avenir"/>
          <w:color w:val="000000"/>
        </w:rPr>
        <w:t>Financial accounting and reporting</w:t>
      </w:r>
    </w:p>
    <w:p w14:paraId="7C6E2B25" w14:textId="77777777" w:rsidR="006F5F9D" w:rsidRDefault="00000000">
      <w:pPr>
        <w:pStyle w:val="ListBullet"/>
      </w:pPr>
      <w:r>
        <w:rPr>
          <w:rFonts w:ascii="Avenir" w:hAnsi="Avenir"/>
          <w:color w:val="000000"/>
        </w:rPr>
        <w:t>Budget management</w:t>
      </w:r>
    </w:p>
    <w:p w14:paraId="297A1969" w14:textId="77777777" w:rsidR="006F5F9D" w:rsidRDefault="00000000">
      <w:pPr>
        <w:pStyle w:val="ListBullet"/>
      </w:pPr>
      <w:r>
        <w:rPr>
          <w:rFonts w:ascii="Avenir" w:hAnsi="Avenir"/>
          <w:color w:val="000000"/>
        </w:rPr>
        <w:t>Financial analysis</w:t>
      </w:r>
    </w:p>
    <w:p w14:paraId="4C2DAB6F" w14:textId="77777777" w:rsidR="006F5F9D" w:rsidRDefault="00000000">
      <w:pPr>
        <w:pStyle w:val="ListBullet"/>
      </w:pPr>
      <w:r>
        <w:rPr>
          <w:rFonts w:ascii="Avenir" w:hAnsi="Avenir"/>
          <w:color w:val="000000"/>
        </w:rPr>
        <w:t>Attention to detail</w:t>
      </w:r>
    </w:p>
    <w:p w14:paraId="0F169672" w14:textId="77777777" w:rsidR="006F5F9D" w:rsidRDefault="00000000">
      <w:pPr>
        <w:pStyle w:val="ListBullet"/>
      </w:pPr>
      <w:r>
        <w:rPr>
          <w:rFonts w:ascii="Avenir" w:hAnsi="Avenir"/>
          <w:color w:val="000000"/>
        </w:rPr>
        <w:t>Compliance and regulatory knowledge</w:t>
      </w:r>
    </w:p>
    <w:p w14:paraId="70965413" w14:textId="77777777" w:rsidR="006F5F9D" w:rsidRDefault="00000000">
      <w:pPr>
        <w:pStyle w:val="ListBullet"/>
      </w:pPr>
      <w:r>
        <w:rPr>
          <w:rFonts w:ascii="Avenir" w:hAnsi="Avenir"/>
          <w:color w:val="000000"/>
        </w:rPr>
        <w:t>Technology proficiency (accounting software, Excel)</w:t>
      </w:r>
    </w:p>
    <w:p w14:paraId="522453BD" w14:textId="77777777" w:rsidR="006F5F9D" w:rsidRDefault="00000000">
      <w:pPr>
        <w:pStyle w:val="Heading3"/>
      </w:pPr>
      <w:r>
        <w:rPr>
          <w:rFonts w:ascii="Avenir" w:hAnsi="Avenir"/>
          <w:color w:val="000000"/>
        </w:rPr>
        <w:t>Key Result Areas</w:t>
      </w:r>
    </w:p>
    <w:p w14:paraId="56AD56CC" w14:textId="77777777" w:rsidR="006F5F9D" w:rsidRDefault="00000000">
      <w:pPr>
        <w:pStyle w:val="Heading4"/>
      </w:pPr>
      <w:r>
        <w:rPr>
          <w:rFonts w:ascii="Avenir" w:hAnsi="Avenir"/>
          <w:color w:val="000000"/>
        </w:rPr>
        <w:t>KRA 1: Financial Record Keeping and Reporting</w:t>
      </w:r>
    </w:p>
    <w:p w14:paraId="52E7A17B" w14:textId="77777777" w:rsidR="006F5F9D" w:rsidRDefault="00000000">
      <w:r>
        <w:rPr>
          <w:rFonts w:ascii="Avenir" w:hAnsi="Avenir"/>
          <w:color w:val="000000"/>
        </w:rPr>
        <w:t>Maintain accurate and timely financial records and reports to support decision-making and ensure transparency.</w:t>
      </w:r>
    </w:p>
    <w:p w14:paraId="1B2ACF91" w14:textId="77777777" w:rsidR="006F5F9D" w:rsidRDefault="00000000">
      <w:r>
        <w:rPr>
          <w:rFonts w:ascii="Avenir" w:hAnsi="Avenir"/>
          <w:color w:val="000000"/>
        </w:rPr>
        <w:t>Key Activities:</w:t>
      </w:r>
    </w:p>
    <w:p w14:paraId="5469A605" w14:textId="77777777" w:rsidR="006F5F9D" w:rsidRDefault="00000000">
      <w:pPr>
        <w:pStyle w:val="ListBullet2"/>
      </w:pPr>
      <w:r>
        <w:rPr>
          <w:rFonts w:ascii="Avenir" w:hAnsi="Avenir"/>
          <w:color w:val="000000"/>
        </w:rPr>
        <w:t>Maintain accurate accounting records</w:t>
      </w:r>
    </w:p>
    <w:p w14:paraId="7412FE6E" w14:textId="77777777" w:rsidR="006F5F9D" w:rsidRDefault="00000000">
      <w:pPr>
        <w:pStyle w:val="ListBullet2"/>
      </w:pPr>
      <w:r>
        <w:rPr>
          <w:rFonts w:ascii="Avenir" w:hAnsi="Avenir"/>
          <w:color w:val="000000"/>
        </w:rPr>
        <w:t>Prepare monthly financial reports</w:t>
      </w:r>
    </w:p>
    <w:p w14:paraId="17B7C264" w14:textId="77777777" w:rsidR="006F5F9D" w:rsidRDefault="00000000">
      <w:pPr>
        <w:pStyle w:val="ListBullet2"/>
      </w:pPr>
      <w:r>
        <w:rPr>
          <w:rFonts w:ascii="Avenir" w:hAnsi="Avenir"/>
          <w:color w:val="000000"/>
        </w:rPr>
        <w:t>Prepare quarterly and annual financial statements</w:t>
      </w:r>
    </w:p>
    <w:p w14:paraId="7FA936B0" w14:textId="77777777" w:rsidR="006F5F9D" w:rsidRDefault="00000000">
      <w:pPr>
        <w:pStyle w:val="ListBullet2"/>
      </w:pPr>
      <w:r>
        <w:rPr>
          <w:rFonts w:ascii="Avenir" w:hAnsi="Avenir"/>
          <w:color w:val="000000"/>
        </w:rPr>
        <w:t>Ensure timely financial reporting</w:t>
      </w:r>
    </w:p>
    <w:p w14:paraId="19A3FF44" w14:textId="77777777" w:rsidR="006F5F9D" w:rsidRDefault="00000000">
      <w:r>
        <w:rPr>
          <w:rFonts w:ascii="Avenir" w:hAnsi="Avenir"/>
          <w:color w:val="000000"/>
        </w:rPr>
        <w:t>Success Metrics: Report accuracy, timeliness, audit compliance</w:t>
      </w:r>
    </w:p>
    <w:p w14:paraId="43849AF6" w14:textId="77777777" w:rsidR="006F5F9D" w:rsidRDefault="00000000">
      <w:pPr>
        <w:pStyle w:val="Heading4"/>
      </w:pPr>
      <w:r>
        <w:rPr>
          <w:rFonts w:ascii="Avenir" w:hAnsi="Avenir"/>
          <w:color w:val="000000"/>
        </w:rPr>
        <w:t>KRA 2: Budget Management and Control</w:t>
      </w:r>
    </w:p>
    <w:p w14:paraId="51399F3D" w14:textId="77777777" w:rsidR="006F5F9D" w:rsidRDefault="00000000">
      <w:r>
        <w:rPr>
          <w:rFonts w:ascii="Avenir" w:hAnsi="Avenir"/>
          <w:color w:val="000000"/>
        </w:rPr>
        <w:t>Develop and manage budgets effectively to ensure financial sustainability and optimal resource utilization.</w:t>
      </w:r>
    </w:p>
    <w:p w14:paraId="2A9ED921" w14:textId="77777777" w:rsidR="006F5F9D" w:rsidRDefault="00000000">
      <w:r>
        <w:rPr>
          <w:rFonts w:ascii="Avenir" w:hAnsi="Avenir"/>
          <w:color w:val="000000"/>
        </w:rPr>
        <w:t>Key Activities:</w:t>
      </w:r>
    </w:p>
    <w:p w14:paraId="2AFC8508" w14:textId="77777777" w:rsidR="006F5F9D" w:rsidRDefault="00000000">
      <w:pPr>
        <w:pStyle w:val="ListBullet2"/>
      </w:pPr>
      <w:r>
        <w:rPr>
          <w:rFonts w:ascii="Avenir" w:hAnsi="Avenir"/>
          <w:color w:val="000000"/>
        </w:rPr>
        <w:t>Prepare annual budgets in collaboration with departments</w:t>
      </w:r>
    </w:p>
    <w:p w14:paraId="348846AB" w14:textId="77777777" w:rsidR="006F5F9D" w:rsidRDefault="00000000">
      <w:pPr>
        <w:pStyle w:val="ListBullet2"/>
      </w:pPr>
      <w:r>
        <w:rPr>
          <w:rFonts w:ascii="Avenir" w:hAnsi="Avenir"/>
          <w:color w:val="000000"/>
        </w:rPr>
        <w:t>Monitor budget performance and variances</w:t>
      </w:r>
    </w:p>
    <w:p w14:paraId="6B0BE1E3" w14:textId="77777777" w:rsidR="006F5F9D" w:rsidRDefault="00000000">
      <w:pPr>
        <w:pStyle w:val="ListBullet2"/>
      </w:pPr>
      <w:r>
        <w:rPr>
          <w:rFonts w:ascii="Avenir" w:hAnsi="Avenir"/>
          <w:color w:val="000000"/>
        </w:rPr>
        <w:t>Provide budget analysis and recommendations</w:t>
      </w:r>
    </w:p>
    <w:p w14:paraId="41E5C484" w14:textId="77777777" w:rsidR="006F5F9D" w:rsidRDefault="00000000">
      <w:pPr>
        <w:pStyle w:val="ListBullet2"/>
      </w:pPr>
      <w:r>
        <w:rPr>
          <w:rFonts w:ascii="Avenir" w:hAnsi="Avenir"/>
          <w:color w:val="000000"/>
        </w:rPr>
        <w:t>Ensure budget compliance across departments</w:t>
      </w:r>
    </w:p>
    <w:p w14:paraId="26B0C9F5" w14:textId="77777777" w:rsidR="006F5F9D" w:rsidRDefault="00000000">
      <w:r>
        <w:rPr>
          <w:rFonts w:ascii="Avenir" w:hAnsi="Avenir"/>
          <w:color w:val="000000"/>
        </w:rPr>
        <w:lastRenderedPageBreak/>
        <w:t>Success Metrics: Budget accuracy, variance management, budget adherence</w:t>
      </w:r>
    </w:p>
    <w:p w14:paraId="674072D9" w14:textId="77777777" w:rsidR="006F5F9D" w:rsidRDefault="00000000">
      <w:pPr>
        <w:pStyle w:val="Heading4"/>
      </w:pPr>
      <w:r>
        <w:rPr>
          <w:rFonts w:ascii="Avenir" w:hAnsi="Avenir"/>
          <w:color w:val="000000"/>
        </w:rPr>
        <w:t>KRA 3: Financial Compliance and Risk Management</w:t>
      </w:r>
    </w:p>
    <w:p w14:paraId="2E82ED8A" w14:textId="77777777" w:rsidR="006F5F9D" w:rsidRDefault="00000000">
      <w:r>
        <w:rPr>
          <w:rFonts w:ascii="Avenir" w:hAnsi="Avenir"/>
          <w:color w:val="000000"/>
        </w:rPr>
        <w:t>Ensure compliance with financial regulations and implement risk management practices.</w:t>
      </w:r>
    </w:p>
    <w:p w14:paraId="6FDF8086" w14:textId="77777777" w:rsidR="006F5F9D" w:rsidRDefault="00000000">
      <w:r>
        <w:rPr>
          <w:rFonts w:ascii="Avenir" w:hAnsi="Avenir"/>
          <w:color w:val="000000"/>
        </w:rPr>
        <w:t>Key Activities:</w:t>
      </w:r>
    </w:p>
    <w:p w14:paraId="6C529A20" w14:textId="77777777" w:rsidR="006F5F9D" w:rsidRDefault="00000000">
      <w:pPr>
        <w:pStyle w:val="ListBullet2"/>
      </w:pPr>
      <w:r>
        <w:rPr>
          <w:rFonts w:ascii="Avenir" w:hAnsi="Avenir"/>
          <w:color w:val="000000"/>
        </w:rPr>
        <w:t>Ensure compliance with tax regulations</w:t>
      </w:r>
    </w:p>
    <w:p w14:paraId="37EFAACC" w14:textId="77777777" w:rsidR="006F5F9D" w:rsidRDefault="00000000">
      <w:pPr>
        <w:pStyle w:val="ListBullet2"/>
      </w:pPr>
      <w:r>
        <w:rPr>
          <w:rFonts w:ascii="Avenir" w:hAnsi="Avenir"/>
          <w:color w:val="000000"/>
        </w:rPr>
        <w:t>Coordinate with external auditors</w:t>
      </w:r>
    </w:p>
    <w:p w14:paraId="0078209E" w14:textId="77777777" w:rsidR="006F5F9D" w:rsidRDefault="00000000">
      <w:pPr>
        <w:pStyle w:val="ListBullet2"/>
      </w:pPr>
      <w:r>
        <w:rPr>
          <w:rFonts w:ascii="Avenir" w:hAnsi="Avenir"/>
          <w:color w:val="000000"/>
        </w:rPr>
        <w:t>Implement internal controls</w:t>
      </w:r>
    </w:p>
    <w:p w14:paraId="1B87EBF9" w14:textId="77777777" w:rsidR="006F5F9D" w:rsidRDefault="00000000">
      <w:pPr>
        <w:pStyle w:val="ListBullet2"/>
      </w:pPr>
      <w:r>
        <w:rPr>
          <w:rFonts w:ascii="Avenir" w:hAnsi="Avenir"/>
          <w:color w:val="000000"/>
        </w:rPr>
        <w:t>Manage financial risks</w:t>
      </w:r>
    </w:p>
    <w:p w14:paraId="48746721" w14:textId="77777777" w:rsidR="006F5F9D" w:rsidRDefault="00000000">
      <w:r>
        <w:rPr>
          <w:rFonts w:ascii="Avenir" w:hAnsi="Avenir"/>
          <w:color w:val="000000"/>
        </w:rPr>
        <w:t>Success Metrics: Audit compliance, regulatory compliance, risk mitigation</w:t>
      </w:r>
    </w:p>
    <w:p w14:paraId="34A540C2" w14:textId="77777777" w:rsidR="006F5F9D" w:rsidRDefault="00000000">
      <w:pPr>
        <w:pStyle w:val="Heading4"/>
      </w:pPr>
      <w:r>
        <w:rPr>
          <w:rFonts w:ascii="Avenir" w:hAnsi="Avenir"/>
          <w:color w:val="000000"/>
        </w:rPr>
        <w:t>KRA 4: Cash Flow and Banking Management</w:t>
      </w:r>
    </w:p>
    <w:p w14:paraId="42B21384" w14:textId="77777777" w:rsidR="006F5F9D" w:rsidRDefault="00000000">
      <w:r>
        <w:rPr>
          <w:rFonts w:ascii="Avenir" w:hAnsi="Avenir"/>
          <w:color w:val="000000"/>
        </w:rPr>
        <w:t>Effectively manage cash flow and banking relationships to ensure financial stability.</w:t>
      </w:r>
    </w:p>
    <w:p w14:paraId="44A37BE8" w14:textId="77777777" w:rsidR="006F5F9D" w:rsidRDefault="00000000">
      <w:r>
        <w:rPr>
          <w:rFonts w:ascii="Avenir" w:hAnsi="Avenir"/>
          <w:color w:val="000000"/>
        </w:rPr>
        <w:t>Key Activities:</w:t>
      </w:r>
    </w:p>
    <w:p w14:paraId="4ED53BA9" w14:textId="77777777" w:rsidR="006F5F9D" w:rsidRDefault="00000000">
      <w:pPr>
        <w:pStyle w:val="ListBullet2"/>
      </w:pPr>
      <w:r>
        <w:rPr>
          <w:rFonts w:ascii="Avenir" w:hAnsi="Avenir"/>
          <w:color w:val="000000"/>
        </w:rPr>
        <w:t>Monitor cash flow and liquidity</w:t>
      </w:r>
    </w:p>
    <w:p w14:paraId="655EAE11" w14:textId="77777777" w:rsidR="006F5F9D" w:rsidRDefault="00000000">
      <w:pPr>
        <w:pStyle w:val="ListBullet2"/>
      </w:pPr>
      <w:r>
        <w:rPr>
          <w:rFonts w:ascii="Avenir" w:hAnsi="Avenir"/>
          <w:color w:val="000000"/>
        </w:rPr>
        <w:t>Manage banking relationships</w:t>
      </w:r>
    </w:p>
    <w:p w14:paraId="7C489CB0" w14:textId="77777777" w:rsidR="006F5F9D" w:rsidRDefault="00000000">
      <w:pPr>
        <w:pStyle w:val="ListBullet2"/>
      </w:pPr>
      <w:r>
        <w:rPr>
          <w:rFonts w:ascii="Avenir" w:hAnsi="Avenir"/>
          <w:color w:val="000000"/>
        </w:rPr>
        <w:t>Process payments and receipts</w:t>
      </w:r>
    </w:p>
    <w:p w14:paraId="08AFF5F7" w14:textId="77777777" w:rsidR="006F5F9D" w:rsidRDefault="00000000">
      <w:pPr>
        <w:pStyle w:val="ListBullet2"/>
      </w:pPr>
      <w:r>
        <w:rPr>
          <w:rFonts w:ascii="Avenir" w:hAnsi="Avenir"/>
          <w:color w:val="000000"/>
        </w:rPr>
        <w:t>Optimize cash management</w:t>
      </w:r>
    </w:p>
    <w:p w14:paraId="617BB91B" w14:textId="77777777" w:rsidR="006F5F9D" w:rsidRDefault="00000000">
      <w:r>
        <w:rPr>
          <w:rFonts w:ascii="Avenir" w:hAnsi="Avenir"/>
          <w:color w:val="000000"/>
        </w:rPr>
        <w:t>Success Metrics: Cash flow management, payment processing efficiency, banking relationships</w:t>
      </w:r>
    </w:p>
    <w:p w14:paraId="6279195F" w14:textId="77777777" w:rsidR="006F5F9D" w:rsidRDefault="00000000">
      <w:pPr>
        <w:pStyle w:val="Heading4"/>
      </w:pPr>
      <w:r>
        <w:rPr>
          <w:rFonts w:ascii="Avenir" w:hAnsi="Avenir"/>
          <w:color w:val="000000"/>
        </w:rPr>
        <w:t>KRA 5: Grant and Funding Financial Management</w:t>
      </w:r>
    </w:p>
    <w:p w14:paraId="5ACF462C" w14:textId="77777777" w:rsidR="006F5F9D" w:rsidRDefault="00000000">
      <w:r>
        <w:rPr>
          <w:rFonts w:ascii="Avenir" w:hAnsi="Avenir"/>
          <w:color w:val="000000"/>
        </w:rPr>
        <w:t>Manage financial aspects of grants and funding to ensure compliance and accurate reporting.</w:t>
      </w:r>
    </w:p>
    <w:p w14:paraId="5CC3FF11" w14:textId="77777777" w:rsidR="006F5F9D" w:rsidRDefault="00000000">
      <w:r>
        <w:rPr>
          <w:rFonts w:ascii="Avenir" w:hAnsi="Avenir"/>
          <w:color w:val="000000"/>
        </w:rPr>
        <w:t>Key Activities:</w:t>
      </w:r>
    </w:p>
    <w:p w14:paraId="661D1D65" w14:textId="77777777" w:rsidR="006F5F9D" w:rsidRDefault="00000000">
      <w:pPr>
        <w:pStyle w:val="ListBullet2"/>
      </w:pPr>
      <w:r>
        <w:rPr>
          <w:rFonts w:ascii="Avenir" w:hAnsi="Avenir"/>
          <w:color w:val="000000"/>
        </w:rPr>
        <w:t>Track grant and funding finances</w:t>
      </w:r>
    </w:p>
    <w:p w14:paraId="05FD8CF4" w14:textId="77777777" w:rsidR="006F5F9D" w:rsidRDefault="00000000">
      <w:pPr>
        <w:pStyle w:val="ListBullet2"/>
      </w:pPr>
      <w:r>
        <w:rPr>
          <w:rFonts w:ascii="Avenir" w:hAnsi="Avenir"/>
          <w:color w:val="000000"/>
        </w:rPr>
        <w:t>Prepare grant financial reports</w:t>
      </w:r>
    </w:p>
    <w:p w14:paraId="6B151746" w14:textId="77777777" w:rsidR="006F5F9D" w:rsidRDefault="00000000">
      <w:pPr>
        <w:pStyle w:val="ListBullet2"/>
      </w:pPr>
      <w:r>
        <w:rPr>
          <w:rFonts w:ascii="Avenir" w:hAnsi="Avenir"/>
          <w:color w:val="000000"/>
        </w:rPr>
        <w:t>Ensure grant compliance</w:t>
      </w:r>
    </w:p>
    <w:p w14:paraId="232ABFD5" w14:textId="77777777" w:rsidR="006F5F9D" w:rsidRDefault="00000000">
      <w:pPr>
        <w:pStyle w:val="ListBullet2"/>
      </w:pPr>
      <w:r>
        <w:rPr>
          <w:rFonts w:ascii="Avenir" w:hAnsi="Avenir"/>
          <w:color w:val="000000"/>
        </w:rPr>
        <w:t>Support grant proposal financial planning</w:t>
      </w:r>
    </w:p>
    <w:p w14:paraId="3A0E1B55" w14:textId="77777777" w:rsidR="006F5F9D" w:rsidRDefault="00000000">
      <w:r>
        <w:rPr>
          <w:rFonts w:ascii="Avenir" w:hAnsi="Avenir"/>
          <w:color w:val="000000"/>
        </w:rPr>
        <w:t>Success Metrics: Grant reporting accuracy, compliance, grant utilization</w:t>
      </w:r>
    </w:p>
    <w:p w14:paraId="4A3B5442" w14:textId="77777777" w:rsidR="006F5F9D" w:rsidRDefault="00000000">
      <w:pPr>
        <w:pStyle w:val="Heading2"/>
      </w:pPr>
      <w:bookmarkStart w:id="14" w:name="_Toc219720320"/>
      <w:r>
        <w:rPr>
          <w:rFonts w:ascii="Avenir" w:hAnsi="Avenir"/>
          <w:color w:val="000000"/>
        </w:rPr>
        <w:lastRenderedPageBreak/>
        <w:t>9. Program Associate</w:t>
      </w:r>
      <w:bookmarkEnd w:id="14"/>
    </w:p>
    <w:p w14:paraId="611C53A6" w14:textId="77777777" w:rsidR="006F5F9D" w:rsidRDefault="00000000">
      <w:pPr>
        <w:pStyle w:val="Heading3"/>
      </w:pPr>
      <w:r>
        <w:rPr>
          <w:rFonts w:ascii="Avenir" w:hAnsi="Avenir"/>
          <w:color w:val="000000"/>
        </w:rPr>
        <w:t>Job Description</w:t>
      </w:r>
    </w:p>
    <w:p w14:paraId="16C1E1D2" w14:textId="77777777" w:rsidR="006F5F9D" w:rsidRDefault="00000000">
      <w:r>
        <w:rPr>
          <w:rFonts w:ascii="Avenir" w:hAnsi="Avenir"/>
          <w:color w:val="000000"/>
        </w:rPr>
        <w:t>Position Title: Program Associate</w:t>
      </w:r>
    </w:p>
    <w:p w14:paraId="2700F8F3" w14:textId="77777777" w:rsidR="006F5F9D" w:rsidRDefault="00000000">
      <w:r>
        <w:rPr>
          <w:rFonts w:ascii="Avenir" w:hAnsi="Avenir"/>
          <w:color w:val="000000"/>
        </w:rPr>
        <w:t>Department: Programs</w:t>
      </w:r>
    </w:p>
    <w:p w14:paraId="6B5B5CF0" w14:textId="77777777" w:rsidR="006F5F9D" w:rsidRDefault="00000000">
      <w:r>
        <w:rPr>
          <w:rFonts w:ascii="Avenir" w:hAnsi="Avenir"/>
          <w:color w:val="000000"/>
        </w:rPr>
        <w:t>Reports To: Program Manager</w:t>
      </w:r>
    </w:p>
    <w:p w14:paraId="2B095B26" w14:textId="77777777" w:rsidR="006F5F9D" w:rsidRDefault="00000000">
      <w:r>
        <w:rPr>
          <w:rFonts w:ascii="Avenir" w:hAnsi="Avenir"/>
          <w:color w:val="000000"/>
        </w:rPr>
        <w:t>Status: Upcoming Position (x2)</w:t>
      </w:r>
    </w:p>
    <w:p w14:paraId="20FA934E" w14:textId="77777777" w:rsidR="006F5F9D" w:rsidRDefault="00000000">
      <w:pPr>
        <w:pStyle w:val="Heading4"/>
      </w:pPr>
      <w:r>
        <w:rPr>
          <w:rFonts w:ascii="Avenir" w:hAnsi="Avenir"/>
          <w:color w:val="000000"/>
        </w:rPr>
        <w:t>Job Purpose</w:t>
      </w:r>
    </w:p>
    <w:p w14:paraId="47F1CA49" w14:textId="77777777" w:rsidR="006F5F9D" w:rsidRDefault="00000000">
      <w:r>
        <w:rPr>
          <w:rFonts w:ascii="Avenir" w:hAnsi="Avenir"/>
          <w:color w:val="000000"/>
        </w:rPr>
        <w:t>The Program Associate supports program design, delivery, and management activities, working closely with Program Managers to ensure successful program execution and participant support.</w:t>
      </w:r>
    </w:p>
    <w:p w14:paraId="21EA4024" w14:textId="77777777" w:rsidR="006F5F9D" w:rsidRDefault="00000000">
      <w:pPr>
        <w:pStyle w:val="Heading4"/>
      </w:pPr>
      <w:r>
        <w:rPr>
          <w:rFonts w:ascii="Avenir" w:hAnsi="Avenir"/>
          <w:color w:val="000000"/>
        </w:rPr>
        <w:t>Key Responsibilities</w:t>
      </w:r>
    </w:p>
    <w:p w14:paraId="32AB74F4" w14:textId="77777777" w:rsidR="006F5F9D" w:rsidRDefault="00000000">
      <w:pPr>
        <w:pStyle w:val="ListBullet"/>
      </w:pPr>
      <w:r>
        <w:rPr>
          <w:rFonts w:ascii="Avenir" w:hAnsi="Avenir"/>
          <w:color w:val="000000"/>
        </w:rPr>
        <w:t>Support program design and curriculum development</w:t>
      </w:r>
    </w:p>
    <w:p w14:paraId="76B2803E" w14:textId="77777777" w:rsidR="006F5F9D" w:rsidRDefault="00000000">
      <w:pPr>
        <w:pStyle w:val="ListBullet"/>
      </w:pPr>
      <w:r>
        <w:rPr>
          <w:rFonts w:ascii="Avenir" w:hAnsi="Avenir"/>
          <w:color w:val="000000"/>
        </w:rPr>
        <w:t>Assist with program planning and logistics</w:t>
      </w:r>
    </w:p>
    <w:p w14:paraId="38EEAEEE" w14:textId="77777777" w:rsidR="006F5F9D" w:rsidRDefault="00000000">
      <w:pPr>
        <w:pStyle w:val="ListBullet"/>
      </w:pPr>
      <w:r>
        <w:rPr>
          <w:rFonts w:ascii="Avenir" w:hAnsi="Avenir"/>
          <w:color w:val="000000"/>
        </w:rPr>
        <w:t>Coordinate program activities and sessions</w:t>
      </w:r>
    </w:p>
    <w:p w14:paraId="37B9A339" w14:textId="77777777" w:rsidR="006F5F9D" w:rsidRDefault="00000000">
      <w:pPr>
        <w:pStyle w:val="ListBullet"/>
      </w:pPr>
      <w:r>
        <w:rPr>
          <w:rFonts w:ascii="Avenir" w:hAnsi="Avenir"/>
          <w:color w:val="000000"/>
        </w:rPr>
        <w:t>Support participant recruitment and engagement</w:t>
      </w:r>
    </w:p>
    <w:p w14:paraId="67B7957A" w14:textId="77777777" w:rsidR="006F5F9D" w:rsidRDefault="00000000">
      <w:pPr>
        <w:pStyle w:val="ListBullet"/>
      </w:pPr>
      <w:r>
        <w:rPr>
          <w:rFonts w:ascii="Avenir" w:hAnsi="Avenir"/>
          <w:color w:val="000000"/>
        </w:rPr>
        <w:t>Maintain program records and documentation</w:t>
      </w:r>
    </w:p>
    <w:p w14:paraId="08EE4603" w14:textId="77777777" w:rsidR="006F5F9D" w:rsidRDefault="00000000">
      <w:pPr>
        <w:pStyle w:val="ListBullet"/>
      </w:pPr>
      <w:r>
        <w:rPr>
          <w:rFonts w:ascii="Avenir" w:hAnsi="Avenir"/>
          <w:color w:val="000000"/>
        </w:rPr>
        <w:t>Assist with program evaluation and reporting</w:t>
      </w:r>
    </w:p>
    <w:p w14:paraId="380088A7" w14:textId="77777777" w:rsidR="006F5F9D" w:rsidRDefault="00000000">
      <w:pPr>
        <w:pStyle w:val="ListBullet"/>
      </w:pPr>
      <w:r>
        <w:rPr>
          <w:rFonts w:ascii="Avenir" w:hAnsi="Avenir"/>
          <w:color w:val="000000"/>
        </w:rPr>
        <w:t>Support trainer and mentor coordination</w:t>
      </w:r>
    </w:p>
    <w:p w14:paraId="078744EA" w14:textId="77777777" w:rsidR="006F5F9D" w:rsidRDefault="00000000">
      <w:pPr>
        <w:pStyle w:val="ListBullet"/>
      </w:pPr>
      <w:r>
        <w:rPr>
          <w:rFonts w:ascii="Avenir" w:hAnsi="Avenir"/>
          <w:color w:val="000000"/>
        </w:rPr>
        <w:t>Handle participant inquiries and support</w:t>
      </w:r>
    </w:p>
    <w:p w14:paraId="6B6B7B1B" w14:textId="77777777" w:rsidR="006F5F9D" w:rsidRDefault="00000000">
      <w:pPr>
        <w:pStyle w:val="ListBullet"/>
      </w:pPr>
      <w:r>
        <w:rPr>
          <w:rFonts w:ascii="Avenir" w:hAnsi="Avenir"/>
          <w:color w:val="000000"/>
        </w:rPr>
        <w:t>Assist with program marketing and communications</w:t>
      </w:r>
    </w:p>
    <w:p w14:paraId="155E9A32" w14:textId="77777777" w:rsidR="006F5F9D" w:rsidRDefault="00000000">
      <w:pPr>
        <w:pStyle w:val="ListBullet"/>
      </w:pPr>
      <w:r>
        <w:rPr>
          <w:rFonts w:ascii="Avenir" w:hAnsi="Avenir"/>
          <w:color w:val="000000"/>
        </w:rPr>
        <w:t>Support event planning and execution</w:t>
      </w:r>
    </w:p>
    <w:p w14:paraId="694E2C7B" w14:textId="77777777" w:rsidR="006F5F9D" w:rsidRDefault="00000000">
      <w:pPr>
        <w:pStyle w:val="Heading4"/>
      </w:pPr>
      <w:r>
        <w:rPr>
          <w:rFonts w:ascii="Avenir" w:hAnsi="Avenir"/>
          <w:color w:val="000000"/>
        </w:rPr>
        <w:t>Required Qualifications and Experience</w:t>
      </w:r>
    </w:p>
    <w:p w14:paraId="770D4CFD" w14:textId="77777777" w:rsidR="006F5F9D" w:rsidRDefault="00000000">
      <w:pPr>
        <w:pStyle w:val="ListBullet"/>
      </w:pPr>
      <w:r>
        <w:rPr>
          <w:rFonts w:ascii="Avenir" w:hAnsi="Avenir"/>
          <w:color w:val="000000"/>
        </w:rPr>
        <w:t>Bachelor's degree in Education, Business, or related field</w:t>
      </w:r>
    </w:p>
    <w:p w14:paraId="544F6BBD" w14:textId="77777777" w:rsidR="006F5F9D" w:rsidRDefault="00000000">
      <w:pPr>
        <w:pStyle w:val="ListBullet"/>
      </w:pPr>
      <w:r>
        <w:rPr>
          <w:rFonts w:ascii="Avenir" w:hAnsi="Avenir"/>
          <w:color w:val="000000"/>
        </w:rPr>
        <w:t>Minimum of 2-3 years of experience in program support or coordination</w:t>
      </w:r>
    </w:p>
    <w:p w14:paraId="05E505CF" w14:textId="77777777" w:rsidR="006F5F9D" w:rsidRDefault="00000000">
      <w:pPr>
        <w:pStyle w:val="ListBullet"/>
      </w:pPr>
      <w:r>
        <w:rPr>
          <w:rFonts w:ascii="Avenir" w:hAnsi="Avenir"/>
          <w:color w:val="000000"/>
        </w:rPr>
        <w:t>Experience in training, education, or startup ecosystem preferred</w:t>
      </w:r>
    </w:p>
    <w:p w14:paraId="3E1C8900" w14:textId="77777777" w:rsidR="006F5F9D" w:rsidRDefault="00000000">
      <w:pPr>
        <w:pStyle w:val="ListBullet"/>
      </w:pPr>
      <w:r>
        <w:rPr>
          <w:rFonts w:ascii="Avenir" w:hAnsi="Avenir"/>
          <w:color w:val="000000"/>
        </w:rPr>
        <w:t>Strong organizational and coordination skills</w:t>
      </w:r>
    </w:p>
    <w:p w14:paraId="67C0A4AE" w14:textId="77777777" w:rsidR="006F5F9D" w:rsidRDefault="00000000">
      <w:pPr>
        <w:pStyle w:val="ListBullet"/>
      </w:pPr>
      <w:r>
        <w:rPr>
          <w:rFonts w:ascii="Avenir" w:hAnsi="Avenir"/>
          <w:color w:val="000000"/>
        </w:rPr>
        <w:t>Excellent communication and interpersonal skills</w:t>
      </w:r>
    </w:p>
    <w:p w14:paraId="647AA5B0" w14:textId="77777777" w:rsidR="006F5F9D" w:rsidRDefault="00000000">
      <w:pPr>
        <w:pStyle w:val="ListBullet"/>
      </w:pPr>
      <w:r>
        <w:rPr>
          <w:rFonts w:ascii="Avenir" w:hAnsi="Avenir"/>
          <w:color w:val="000000"/>
        </w:rPr>
        <w:t>Ability to work in a fast-paced environment</w:t>
      </w:r>
    </w:p>
    <w:p w14:paraId="50334227" w14:textId="77777777" w:rsidR="006F5F9D" w:rsidRDefault="00000000">
      <w:pPr>
        <w:pStyle w:val="Heading4"/>
      </w:pPr>
      <w:r>
        <w:rPr>
          <w:rFonts w:ascii="Avenir" w:hAnsi="Avenir"/>
          <w:color w:val="000000"/>
        </w:rPr>
        <w:lastRenderedPageBreak/>
        <w:t>Skills and Competencies</w:t>
      </w:r>
    </w:p>
    <w:p w14:paraId="597DBD9D" w14:textId="77777777" w:rsidR="006F5F9D" w:rsidRDefault="00000000">
      <w:pPr>
        <w:pStyle w:val="ListBullet"/>
      </w:pPr>
      <w:r>
        <w:rPr>
          <w:rFonts w:ascii="Avenir" w:hAnsi="Avenir"/>
          <w:color w:val="000000"/>
        </w:rPr>
        <w:t>Program coordination</w:t>
      </w:r>
    </w:p>
    <w:p w14:paraId="47E01C02" w14:textId="77777777" w:rsidR="006F5F9D" w:rsidRDefault="00000000">
      <w:pPr>
        <w:pStyle w:val="ListBullet"/>
      </w:pPr>
      <w:r>
        <w:rPr>
          <w:rFonts w:ascii="Avenir" w:hAnsi="Avenir"/>
          <w:color w:val="000000"/>
        </w:rPr>
        <w:t>Event management</w:t>
      </w:r>
    </w:p>
    <w:p w14:paraId="7B9F48BF" w14:textId="77777777" w:rsidR="006F5F9D" w:rsidRDefault="00000000">
      <w:pPr>
        <w:pStyle w:val="ListBullet"/>
      </w:pPr>
      <w:r>
        <w:rPr>
          <w:rFonts w:ascii="Avenir" w:hAnsi="Avenir"/>
          <w:color w:val="000000"/>
        </w:rPr>
        <w:t>Communication skills</w:t>
      </w:r>
    </w:p>
    <w:p w14:paraId="28B6C74B" w14:textId="77777777" w:rsidR="006F5F9D" w:rsidRDefault="00000000">
      <w:pPr>
        <w:pStyle w:val="ListBullet"/>
      </w:pPr>
      <w:r>
        <w:rPr>
          <w:rFonts w:ascii="Avenir" w:hAnsi="Avenir"/>
          <w:color w:val="000000"/>
        </w:rPr>
        <w:t>Organizational skills</w:t>
      </w:r>
    </w:p>
    <w:p w14:paraId="07083E20" w14:textId="77777777" w:rsidR="006F5F9D" w:rsidRDefault="00000000">
      <w:pPr>
        <w:pStyle w:val="ListBullet"/>
      </w:pPr>
      <w:r>
        <w:rPr>
          <w:rFonts w:ascii="Avenir" w:hAnsi="Avenir"/>
          <w:color w:val="000000"/>
        </w:rPr>
        <w:t>Stakeholder engagement</w:t>
      </w:r>
    </w:p>
    <w:p w14:paraId="6243F5BD" w14:textId="77777777" w:rsidR="006F5F9D" w:rsidRDefault="00000000">
      <w:pPr>
        <w:pStyle w:val="ListBullet"/>
      </w:pPr>
      <w:r>
        <w:rPr>
          <w:rFonts w:ascii="Avenir" w:hAnsi="Avenir"/>
          <w:color w:val="000000"/>
        </w:rPr>
        <w:t>Technology proficiency</w:t>
      </w:r>
    </w:p>
    <w:p w14:paraId="643742A1" w14:textId="77777777" w:rsidR="006F5F9D" w:rsidRDefault="00000000">
      <w:pPr>
        <w:pStyle w:val="Heading3"/>
      </w:pPr>
      <w:r>
        <w:rPr>
          <w:rFonts w:ascii="Avenir" w:hAnsi="Avenir"/>
          <w:color w:val="000000"/>
        </w:rPr>
        <w:t>Key Result Areas</w:t>
      </w:r>
    </w:p>
    <w:p w14:paraId="3703F4B4" w14:textId="77777777" w:rsidR="006F5F9D" w:rsidRDefault="00000000">
      <w:pPr>
        <w:pStyle w:val="Heading4"/>
      </w:pPr>
      <w:r>
        <w:rPr>
          <w:rFonts w:ascii="Avenir" w:hAnsi="Avenir"/>
          <w:color w:val="000000"/>
        </w:rPr>
        <w:t>KRA 1: Program Support and Coordination</w:t>
      </w:r>
    </w:p>
    <w:p w14:paraId="2DCF6B8B" w14:textId="77777777" w:rsidR="006F5F9D" w:rsidRDefault="00000000">
      <w:r>
        <w:rPr>
          <w:rFonts w:ascii="Avenir" w:hAnsi="Avenir"/>
          <w:color w:val="000000"/>
        </w:rPr>
        <w:t>Provide effective support for program activities ensuring smooth coordination and execution.</w:t>
      </w:r>
    </w:p>
    <w:p w14:paraId="095D7849" w14:textId="77777777" w:rsidR="006F5F9D" w:rsidRDefault="00000000">
      <w:r>
        <w:rPr>
          <w:rFonts w:ascii="Avenir" w:hAnsi="Avenir"/>
          <w:color w:val="000000"/>
        </w:rPr>
        <w:t>Key Activities:</w:t>
      </w:r>
    </w:p>
    <w:p w14:paraId="61DC3241" w14:textId="77777777" w:rsidR="006F5F9D" w:rsidRDefault="00000000">
      <w:pPr>
        <w:pStyle w:val="ListBullet2"/>
      </w:pPr>
      <w:r>
        <w:rPr>
          <w:rFonts w:ascii="Avenir" w:hAnsi="Avenir"/>
          <w:color w:val="000000"/>
        </w:rPr>
        <w:t>Support program planning and logistics</w:t>
      </w:r>
    </w:p>
    <w:p w14:paraId="5780C81F" w14:textId="77777777" w:rsidR="006F5F9D" w:rsidRDefault="00000000">
      <w:pPr>
        <w:pStyle w:val="ListBullet2"/>
      </w:pPr>
      <w:r>
        <w:rPr>
          <w:rFonts w:ascii="Avenir" w:hAnsi="Avenir"/>
          <w:color w:val="000000"/>
        </w:rPr>
        <w:t>Coordinate program activities and sessions</w:t>
      </w:r>
    </w:p>
    <w:p w14:paraId="028A254E" w14:textId="77777777" w:rsidR="006F5F9D" w:rsidRDefault="00000000">
      <w:pPr>
        <w:pStyle w:val="ListBullet2"/>
      </w:pPr>
      <w:r>
        <w:rPr>
          <w:rFonts w:ascii="Avenir" w:hAnsi="Avenir"/>
          <w:color w:val="000000"/>
        </w:rPr>
        <w:t>Assist with resource management</w:t>
      </w:r>
    </w:p>
    <w:p w14:paraId="08C5E53A" w14:textId="77777777" w:rsidR="006F5F9D" w:rsidRDefault="00000000">
      <w:pPr>
        <w:pStyle w:val="ListBullet2"/>
      </w:pPr>
      <w:r>
        <w:rPr>
          <w:rFonts w:ascii="Avenir" w:hAnsi="Avenir"/>
          <w:color w:val="000000"/>
        </w:rPr>
        <w:t>Handle program administrative tasks</w:t>
      </w:r>
    </w:p>
    <w:p w14:paraId="2AF784EA" w14:textId="77777777" w:rsidR="006F5F9D" w:rsidRDefault="00000000">
      <w:r>
        <w:rPr>
          <w:rFonts w:ascii="Avenir" w:hAnsi="Avenir"/>
          <w:color w:val="000000"/>
        </w:rPr>
        <w:t>Success Metrics: Coordination efficiency, task completion, program support quality</w:t>
      </w:r>
    </w:p>
    <w:p w14:paraId="74B2E13B" w14:textId="77777777" w:rsidR="006F5F9D" w:rsidRDefault="00000000">
      <w:pPr>
        <w:pStyle w:val="Heading4"/>
      </w:pPr>
      <w:r>
        <w:rPr>
          <w:rFonts w:ascii="Avenir" w:hAnsi="Avenir"/>
          <w:color w:val="000000"/>
        </w:rPr>
        <w:t>KRA 2: Participant Support and Engagement</w:t>
      </w:r>
    </w:p>
    <w:p w14:paraId="0D779C65" w14:textId="77777777" w:rsidR="006F5F9D" w:rsidRDefault="00000000">
      <w:r>
        <w:rPr>
          <w:rFonts w:ascii="Avenir" w:hAnsi="Avenir"/>
          <w:color w:val="000000"/>
        </w:rPr>
        <w:t>Support program participants ensuring high engagement and satisfaction.</w:t>
      </w:r>
    </w:p>
    <w:p w14:paraId="40B7859D" w14:textId="77777777" w:rsidR="006F5F9D" w:rsidRDefault="00000000">
      <w:r>
        <w:rPr>
          <w:rFonts w:ascii="Avenir" w:hAnsi="Avenir"/>
          <w:color w:val="000000"/>
        </w:rPr>
        <w:t>Key Activities:</w:t>
      </w:r>
    </w:p>
    <w:p w14:paraId="5B8DB758" w14:textId="77777777" w:rsidR="006F5F9D" w:rsidRDefault="00000000">
      <w:pPr>
        <w:pStyle w:val="ListBullet2"/>
      </w:pPr>
      <w:r>
        <w:rPr>
          <w:rFonts w:ascii="Avenir" w:hAnsi="Avenir"/>
          <w:color w:val="000000"/>
        </w:rPr>
        <w:t>Support participant recruitment</w:t>
      </w:r>
    </w:p>
    <w:p w14:paraId="66BF869B" w14:textId="77777777" w:rsidR="006F5F9D" w:rsidRDefault="00000000">
      <w:pPr>
        <w:pStyle w:val="ListBullet2"/>
      </w:pPr>
      <w:r>
        <w:rPr>
          <w:rFonts w:ascii="Avenir" w:hAnsi="Avenir"/>
          <w:color w:val="000000"/>
        </w:rPr>
        <w:t>Handle participant inquiries and communications</w:t>
      </w:r>
    </w:p>
    <w:p w14:paraId="5C9BC7C4" w14:textId="77777777" w:rsidR="006F5F9D" w:rsidRDefault="00000000">
      <w:pPr>
        <w:pStyle w:val="ListBullet2"/>
      </w:pPr>
      <w:r>
        <w:rPr>
          <w:rFonts w:ascii="Avenir" w:hAnsi="Avenir"/>
          <w:color w:val="000000"/>
        </w:rPr>
        <w:t>Assist with participant onboarding</w:t>
      </w:r>
    </w:p>
    <w:p w14:paraId="5F4B93C7" w14:textId="77777777" w:rsidR="006F5F9D" w:rsidRDefault="00000000">
      <w:pPr>
        <w:pStyle w:val="ListBullet2"/>
      </w:pPr>
      <w:r>
        <w:rPr>
          <w:rFonts w:ascii="Avenir" w:hAnsi="Avenir"/>
          <w:color w:val="000000"/>
        </w:rPr>
        <w:t>Support participant engagement activities</w:t>
      </w:r>
    </w:p>
    <w:p w14:paraId="71711082" w14:textId="77777777" w:rsidR="006F5F9D" w:rsidRDefault="00000000">
      <w:r>
        <w:rPr>
          <w:rFonts w:ascii="Avenir" w:hAnsi="Avenir"/>
          <w:color w:val="000000"/>
        </w:rPr>
        <w:t>Success Metrics: Participant satisfaction, response time, engagement levels</w:t>
      </w:r>
    </w:p>
    <w:p w14:paraId="1993358D" w14:textId="77777777" w:rsidR="006F5F9D" w:rsidRDefault="00000000">
      <w:pPr>
        <w:pStyle w:val="Heading4"/>
      </w:pPr>
      <w:r>
        <w:rPr>
          <w:rFonts w:ascii="Avenir" w:hAnsi="Avenir"/>
          <w:color w:val="000000"/>
        </w:rPr>
        <w:t>KRA 3: Documentation and Reporting</w:t>
      </w:r>
    </w:p>
    <w:p w14:paraId="3F7A3279" w14:textId="77777777" w:rsidR="006F5F9D" w:rsidRDefault="00000000">
      <w:r>
        <w:rPr>
          <w:rFonts w:ascii="Avenir" w:hAnsi="Avenir"/>
          <w:color w:val="000000"/>
        </w:rPr>
        <w:t>Maintain accurate program documentation and support reporting activities.</w:t>
      </w:r>
    </w:p>
    <w:p w14:paraId="4DEF140A" w14:textId="77777777" w:rsidR="006F5F9D" w:rsidRDefault="00000000">
      <w:r>
        <w:rPr>
          <w:rFonts w:ascii="Avenir" w:hAnsi="Avenir"/>
          <w:color w:val="000000"/>
        </w:rPr>
        <w:t>Key Activities:</w:t>
      </w:r>
    </w:p>
    <w:p w14:paraId="67E0936E" w14:textId="77777777" w:rsidR="006F5F9D" w:rsidRDefault="00000000">
      <w:pPr>
        <w:pStyle w:val="ListBullet2"/>
      </w:pPr>
      <w:r>
        <w:rPr>
          <w:rFonts w:ascii="Avenir" w:hAnsi="Avenir"/>
          <w:color w:val="000000"/>
        </w:rPr>
        <w:lastRenderedPageBreak/>
        <w:t>Maintain program records and files</w:t>
      </w:r>
    </w:p>
    <w:p w14:paraId="2D84CDF6" w14:textId="77777777" w:rsidR="006F5F9D" w:rsidRDefault="00000000">
      <w:pPr>
        <w:pStyle w:val="ListBullet2"/>
      </w:pPr>
      <w:r>
        <w:rPr>
          <w:rFonts w:ascii="Avenir" w:hAnsi="Avenir"/>
          <w:color w:val="000000"/>
        </w:rPr>
        <w:t>Document program activities and outcomes</w:t>
      </w:r>
    </w:p>
    <w:p w14:paraId="5ADE1887" w14:textId="77777777" w:rsidR="006F5F9D" w:rsidRDefault="00000000">
      <w:pPr>
        <w:pStyle w:val="ListBullet2"/>
      </w:pPr>
      <w:r>
        <w:rPr>
          <w:rFonts w:ascii="Avenir" w:hAnsi="Avenir"/>
          <w:color w:val="000000"/>
        </w:rPr>
        <w:t>Assist with data collection</w:t>
      </w:r>
    </w:p>
    <w:p w14:paraId="155FDBCC" w14:textId="77777777" w:rsidR="006F5F9D" w:rsidRDefault="00000000">
      <w:pPr>
        <w:pStyle w:val="ListBullet2"/>
      </w:pPr>
      <w:r>
        <w:rPr>
          <w:rFonts w:ascii="Avenir" w:hAnsi="Avenir"/>
          <w:color w:val="000000"/>
        </w:rPr>
        <w:t>Support report preparation</w:t>
      </w:r>
    </w:p>
    <w:p w14:paraId="197FD20A" w14:textId="77777777" w:rsidR="006F5F9D" w:rsidRDefault="00000000">
      <w:r>
        <w:rPr>
          <w:rFonts w:ascii="Avenir" w:hAnsi="Avenir"/>
          <w:color w:val="000000"/>
        </w:rPr>
        <w:t>Success Metrics: Documentation accuracy, report quality, data completeness</w:t>
      </w:r>
    </w:p>
    <w:p w14:paraId="57A9948F" w14:textId="77777777" w:rsidR="006F5F9D" w:rsidRDefault="00000000">
      <w:pPr>
        <w:pStyle w:val="Heading4"/>
      </w:pPr>
      <w:r>
        <w:rPr>
          <w:rFonts w:ascii="Avenir" w:hAnsi="Avenir"/>
          <w:color w:val="000000"/>
        </w:rPr>
        <w:t>KRA 4: Event and Activity Management</w:t>
      </w:r>
    </w:p>
    <w:p w14:paraId="1FB5245E" w14:textId="77777777" w:rsidR="006F5F9D" w:rsidRDefault="00000000">
      <w:r>
        <w:rPr>
          <w:rFonts w:ascii="Avenir" w:hAnsi="Avenir"/>
          <w:color w:val="000000"/>
        </w:rPr>
        <w:t>Successfully plan and execute program events and activities.</w:t>
      </w:r>
    </w:p>
    <w:p w14:paraId="0340EBA4" w14:textId="77777777" w:rsidR="006F5F9D" w:rsidRDefault="00000000">
      <w:r>
        <w:rPr>
          <w:rFonts w:ascii="Avenir" w:hAnsi="Avenir"/>
          <w:color w:val="000000"/>
        </w:rPr>
        <w:t>Key Activities:</w:t>
      </w:r>
    </w:p>
    <w:p w14:paraId="6C9C9C9C" w14:textId="77777777" w:rsidR="006F5F9D" w:rsidRDefault="00000000">
      <w:pPr>
        <w:pStyle w:val="ListBullet2"/>
      </w:pPr>
      <w:r>
        <w:rPr>
          <w:rFonts w:ascii="Avenir" w:hAnsi="Avenir"/>
          <w:color w:val="000000"/>
        </w:rPr>
        <w:t>Plan and coordinate program events</w:t>
      </w:r>
    </w:p>
    <w:p w14:paraId="4F31090E" w14:textId="77777777" w:rsidR="006F5F9D" w:rsidRDefault="00000000">
      <w:pPr>
        <w:pStyle w:val="ListBullet2"/>
      </w:pPr>
      <w:r>
        <w:rPr>
          <w:rFonts w:ascii="Avenir" w:hAnsi="Avenir"/>
          <w:color w:val="000000"/>
        </w:rPr>
        <w:t>Manage event logistics and resources</w:t>
      </w:r>
    </w:p>
    <w:p w14:paraId="27353CB9" w14:textId="77777777" w:rsidR="006F5F9D" w:rsidRDefault="00000000">
      <w:pPr>
        <w:pStyle w:val="ListBullet2"/>
      </w:pPr>
      <w:r>
        <w:rPr>
          <w:rFonts w:ascii="Avenir" w:hAnsi="Avenir"/>
          <w:color w:val="000000"/>
        </w:rPr>
        <w:t>Coordinate with vendors and partners</w:t>
      </w:r>
    </w:p>
    <w:p w14:paraId="4067487E" w14:textId="77777777" w:rsidR="006F5F9D" w:rsidRDefault="00000000">
      <w:pPr>
        <w:pStyle w:val="ListBullet2"/>
      </w:pPr>
      <w:r>
        <w:rPr>
          <w:rFonts w:ascii="Avenir" w:hAnsi="Avenir"/>
          <w:color w:val="000000"/>
        </w:rPr>
        <w:t>Ensure event quality and success</w:t>
      </w:r>
    </w:p>
    <w:p w14:paraId="5554E7F5" w14:textId="77777777" w:rsidR="006F5F9D" w:rsidRDefault="00000000">
      <w:r>
        <w:rPr>
          <w:rFonts w:ascii="Avenir" w:hAnsi="Avenir"/>
          <w:color w:val="000000"/>
        </w:rPr>
        <w:t>Success Metrics: Event success rate, participant attendance, event quality</w:t>
      </w:r>
    </w:p>
    <w:p w14:paraId="35538835" w14:textId="77777777" w:rsidR="006F5F9D" w:rsidRDefault="00000000">
      <w:pPr>
        <w:pStyle w:val="Heading4"/>
      </w:pPr>
      <w:r>
        <w:rPr>
          <w:rFonts w:ascii="Avenir" w:hAnsi="Avenir"/>
          <w:color w:val="000000"/>
        </w:rPr>
        <w:t>KRA 5: Stakeholder Coordination</w:t>
      </w:r>
    </w:p>
    <w:p w14:paraId="609D29CD" w14:textId="77777777" w:rsidR="006F5F9D" w:rsidRDefault="00000000">
      <w:r>
        <w:rPr>
          <w:rFonts w:ascii="Avenir" w:hAnsi="Avenir"/>
          <w:color w:val="000000"/>
        </w:rPr>
        <w:t>Effectively coordinate with trainers, mentors, and partners to support program delivery.</w:t>
      </w:r>
    </w:p>
    <w:p w14:paraId="0859816E" w14:textId="77777777" w:rsidR="006F5F9D" w:rsidRDefault="00000000">
      <w:r>
        <w:rPr>
          <w:rFonts w:ascii="Avenir" w:hAnsi="Avenir"/>
          <w:color w:val="000000"/>
        </w:rPr>
        <w:t>Key Activities:</w:t>
      </w:r>
    </w:p>
    <w:p w14:paraId="6CC71846" w14:textId="77777777" w:rsidR="006F5F9D" w:rsidRDefault="00000000">
      <w:pPr>
        <w:pStyle w:val="ListBullet2"/>
      </w:pPr>
      <w:r>
        <w:rPr>
          <w:rFonts w:ascii="Avenir" w:hAnsi="Avenir"/>
          <w:color w:val="000000"/>
        </w:rPr>
        <w:t>Coordinate with trainers and facilitators</w:t>
      </w:r>
    </w:p>
    <w:p w14:paraId="2CFB21ED" w14:textId="77777777" w:rsidR="006F5F9D" w:rsidRDefault="00000000">
      <w:pPr>
        <w:pStyle w:val="ListBullet2"/>
      </w:pPr>
      <w:r>
        <w:rPr>
          <w:rFonts w:ascii="Avenir" w:hAnsi="Avenir"/>
          <w:color w:val="000000"/>
        </w:rPr>
        <w:t>Support mentor coordination</w:t>
      </w:r>
    </w:p>
    <w:p w14:paraId="39515B89" w14:textId="77777777" w:rsidR="006F5F9D" w:rsidRDefault="00000000">
      <w:pPr>
        <w:pStyle w:val="ListBullet2"/>
      </w:pPr>
      <w:r>
        <w:rPr>
          <w:rFonts w:ascii="Avenir" w:hAnsi="Avenir"/>
          <w:color w:val="000000"/>
        </w:rPr>
        <w:t>Liaise with partner organizations</w:t>
      </w:r>
    </w:p>
    <w:p w14:paraId="013179D4" w14:textId="77777777" w:rsidR="006F5F9D" w:rsidRDefault="00000000">
      <w:pPr>
        <w:pStyle w:val="ListBullet2"/>
      </w:pPr>
      <w:r>
        <w:rPr>
          <w:rFonts w:ascii="Avenir" w:hAnsi="Avenir"/>
          <w:color w:val="000000"/>
        </w:rPr>
        <w:t>Manage stakeholder communications</w:t>
      </w:r>
    </w:p>
    <w:p w14:paraId="621B726F" w14:textId="77777777" w:rsidR="006F5F9D" w:rsidRDefault="00000000">
      <w:r>
        <w:rPr>
          <w:rFonts w:ascii="Avenir" w:hAnsi="Avenir"/>
          <w:color w:val="000000"/>
        </w:rPr>
        <w:t>Success Metrics: Stakeholder satisfaction, coordination efficiency, relationship quality</w:t>
      </w:r>
    </w:p>
    <w:p w14:paraId="520203E9" w14:textId="77777777" w:rsidR="006F5F9D" w:rsidRDefault="006F5F9D"/>
    <w:p w14:paraId="325CE30D" w14:textId="77777777" w:rsidR="006F5F9D" w:rsidRDefault="00000000">
      <w:pPr>
        <w:pStyle w:val="Heading2"/>
      </w:pPr>
      <w:bookmarkStart w:id="15" w:name="_Toc219720321"/>
      <w:r>
        <w:rPr>
          <w:rFonts w:ascii="Avenir" w:hAnsi="Avenir"/>
          <w:color w:val="000000"/>
        </w:rPr>
        <w:t>10. Admin Associate</w:t>
      </w:r>
      <w:bookmarkEnd w:id="15"/>
    </w:p>
    <w:p w14:paraId="307F48A8" w14:textId="77777777" w:rsidR="006F5F9D" w:rsidRDefault="00000000">
      <w:pPr>
        <w:pStyle w:val="Heading3"/>
      </w:pPr>
      <w:r>
        <w:rPr>
          <w:rFonts w:ascii="Avenir" w:hAnsi="Avenir"/>
          <w:color w:val="000000"/>
        </w:rPr>
        <w:t>Job Description</w:t>
      </w:r>
    </w:p>
    <w:p w14:paraId="1E133431" w14:textId="77777777" w:rsidR="006F5F9D" w:rsidRDefault="00000000">
      <w:r>
        <w:rPr>
          <w:rFonts w:ascii="Avenir" w:hAnsi="Avenir"/>
          <w:color w:val="000000"/>
        </w:rPr>
        <w:t>Position Title: Admin Associate</w:t>
      </w:r>
    </w:p>
    <w:p w14:paraId="61C60980" w14:textId="77777777" w:rsidR="006F5F9D" w:rsidRDefault="00000000">
      <w:r>
        <w:rPr>
          <w:rFonts w:ascii="Avenir" w:hAnsi="Avenir"/>
          <w:color w:val="000000"/>
        </w:rPr>
        <w:lastRenderedPageBreak/>
        <w:t>Department: Operations - Admin &amp; HR</w:t>
      </w:r>
    </w:p>
    <w:p w14:paraId="05675B34" w14:textId="77777777" w:rsidR="006F5F9D" w:rsidRDefault="00000000">
      <w:r>
        <w:rPr>
          <w:rFonts w:ascii="Avenir" w:hAnsi="Avenir"/>
          <w:color w:val="000000"/>
        </w:rPr>
        <w:t>Reports To: Director of Operations</w:t>
      </w:r>
    </w:p>
    <w:p w14:paraId="69229C5A" w14:textId="77777777" w:rsidR="006F5F9D" w:rsidRDefault="00000000">
      <w:pPr>
        <w:pStyle w:val="Heading4"/>
      </w:pPr>
      <w:r>
        <w:rPr>
          <w:rFonts w:ascii="Avenir" w:hAnsi="Avenir"/>
          <w:color w:val="000000"/>
        </w:rPr>
        <w:t>Job Purpose</w:t>
      </w:r>
    </w:p>
    <w:p w14:paraId="6FD506F4" w14:textId="77777777" w:rsidR="006F5F9D" w:rsidRDefault="00000000">
      <w:r>
        <w:rPr>
          <w:rFonts w:ascii="Avenir" w:hAnsi="Avenir"/>
          <w:color w:val="000000"/>
        </w:rPr>
        <w:t>The Admin Associate provides comprehensive administrative support to ensure efficient organizational operations and support to all departments.</w:t>
      </w:r>
    </w:p>
    <w:p w14:paraId="5A78ABCF" w14:textId="77777777" w:rsidR="006F5F9D" w:rsidRDefault="00000000">
      <w:pPr>
        <w:pStyle w:val="Heading4"/>
      </w:pPr>
      <w:r>
        <w:rPr>
          <w:rFonts w:ascii="Avenir" w:hAnsi="Avenir"/>
          <w:color w:val="000000"/>
        </w:rPr>
        <w:t>Key Responsibilities</w:t>
      </w:r>
    </w:p>
    <w:p w14:paraId="62641710" w14:textId="77777777" w:rsidR="006F5F9D" w:rsidRDefault="00000000">
      <w:pPr>
        <w:pStyle w:val="ListBullet"/>
      </w:pPr>
      <w:r>
        <w:rPr>
          <w:rFonts w:ascii="Avenir" w:hAnsi="Avenir"/>
          <w:color w:val="000000"/>
        </w:rPr>
        <w:t>Handle general administrative tasks and office management</w:t>
      </w:r>
    </w:p>
    <w:p w14:paraId="34D5AC1C" w14:textId="77777777" w:rsidR="006F5F9D" w:rsidRDefault="00000000">
      <w:pPr>
        <w:pStyle w:val="ListBullet"/>
      </w:pPr>
      <w:r>
        <w:rPr>
          <w:rFonts w:ascii="Avenir" w:hAnsi="Avenir"/>
          <w:color w:val="000000"/>
        </w:rPr>
        <w:t>Manage office supplies and inventory</w:t>
      </w:r>
    </w:p>
    <w:p w14:paraId="04388C36" w14:textId="77777777" w:rsidR="006F5F9D" w:rsidRDefault="00000000">
      <w:pPr>
        <w:pStyle w:val="ListBullet"/>
      </w:pPr>
      <w:r>
        <w:rPr>
          <w:rFonts w:ascii="Avenir" w:hAnsi="Avenir"/>
          <w:color w:val="000000"/>
        </w:rPr>
        <w:t>Coordinate meetings and events</w:t>
      </w:r>
    </w:p>
    <w:p w14:paraId="0867A586" w14:textId="77777777" w:rsidR="006F5F9D" w:rsidRDefault="00000000">
      <w:pPr>
        <w:pStyle w:val="ListBullet"/>
      </w:pPr>
      <w:r>
        <w:rPr>
          <w:rFonts w:ascii="Avenir" w:hAnsi="Avenir"/>
          <w:color w:val="000000"/>
        </w:rPr>
        <w:t>Maintain filing systems and records</w:t>
      </w:r>
    </w:p>
    <w:p w14:paraId="0B45B81C" w14:textId="77777777" w:rsidR="006F5F9D" w:rsidRDefault="00000000">
      <w:pPr>
        <w:pStyle w:val="ListBullet"/>
      </w:pPr>
      <w:r>
        <w:rPr>
          <w:rFonts w:ascii="Avenir" w:hAnsi="Avenir"/>
          <w:color w:val="000000"/>
        </w:rPr>
        <w:t>Handle correspondence and communications</w:t>
      </w:r>
    </w:p>
    <w:p w14:paraId="0CB4C704" w14:textId="77777777" w:rsidR="006F5F9D" w:rsidRDefault="00000000">
      <w:pPr>
        <w:pStyle w:val="ListBullet"/>
      </w:pPr>
      <w:r>
        <w:rPr>
          <w:rFonts w:ascii="Avenir" w:hAnsi="Avenir"/>
          <w:color w:val="000000"/>
        </w:rPr>
        <w:t>Support procurement and vendor management</w:t>
      </w:r>
    </w:p>
    <w:p w14:paraId="0E43AAD0" w14:textId="77777777" w:rsidR="006F5F9D" w:rsidRDefault="00000000">
      <w:pPr>
        <w:pStyle w:val="ListBullet"/>
      </w:pPr>
      <w:r>
        <w:rPr>
          <w:rFonts w:ascii="Avenir" w:hAnsi="Avenir"/>
          <w:color w:val="000000"/>
        </w:rPr>
        <w:t>Assist with travel arrangements</w:t>
      </w:r>
    </w:p>
    <w:p w14:paraId="54FCB68B" w14:textId="77777777" w:rsidR="006F5F9D" w:rsidRDefault="00000000">
      <w:pPr>
        <w:pStyle w:val="ListBullet"/>
      </w:pPr>
      <w:r>
        <w:rPr>
          <w:rFonts w:ascii="Avenir" w:hAnsi="Avenir"/>
          <w:color w:val="000000"/>
        </w:rPr>
        <w:t>Support document preparation and management</w:t>
      </w:r>
    </w:p>
    <w:p w14:paraId="7DF3C92F" w14:textId="77777777" w:rsidR="006F5F9D" w:rsidRDefault="00000000">
      <w:pPr>
        <w:pStyle w:val="ListBullet"/>
      </w:pPr>
      <w:r>
        <w:rPr>
          <w:rFonts w:ascii="Avenir" w:hAnsi="Avenir"/>
          <w:color w:val="000000"/>
        </w:rPr>
        <w:t>Coordinate with other departments on administrative needs</w:t>
      </w:r>
    </w:p>
    <w:p w14:paraId="0C7A1659" w14:textId="77777777" w:rsidR="006F5F9D" w:rsidRDefault="00000000">
      <w:pPr>
        <w:pStyle w:val="ListBullet"/>
      </w:pPr>
      <w:r>
        <w:rPr>
          <w:rFonts w:ascii="Avenir" w:hAnsi="Avenir"/>
          <w:color w:val="000000"/>
        </w:rPr>
        <w:t>Maintain office facilities and equipment</w:t>
      </w:r>
    </w:p>
    <w:p w14:paraId="42B81AFD" w14:textId="77777777" w:rsidR="006F5F9D" w:rsidRDefault="00000000">
      <w:pPr>
        <w:pStyle w:val="Heading4"/>
      </w:pPr>
      <w:r>
        <w:rPr>
          <w:rFonts w:ascii="Avenir" w:hAnsi="Avenir"/>
          <w:color w:val="000000"/>
        </w:rPr>
        <w:t>Required Qualifications and Experience</w:t>
      </w:r>
    </w:p>
    <w:p w14:paraId="2BF040C4" w14:textId="77777777" w:rsidR="006F5F9D" w:rsidRDefault="00000000">
      <w:pPr>
        <w:pStyle w:val="ListBullet"/>
      </w:pPr>
      <w:r>
        <w:rPr>
          <w:rFonts w:ascii="Avenir" w:hAnsi="Avenir"/>
          <w:color w:val="000000"/>
        </w:rPr>
        <w:t>Bachelor's degree in Business Administration or related field</w:t>
      </w:r>
    </w:p>
    <w:p w14:paraId="3AF16569" w14:textId="77777777" w:rsidR="006F5F9D" w:rsidRDefault="00000000">
      <w:pPr>
        <w:pStyle w:val="ListBullet"/>
      </w:pPr>
      <w:r>
        <w:rPr>
          <w:rFonts w:ascii="Avenir" w:hAnsi="Avenir"/>
          <w:color w:val="000000"/>
        </w:rPr>
        <w:t>Minimum of 3-5 years of administrative experience</w:t>
      </w:r>
    </w:p>
    <w:p w14:paraId="59CC4E8D" w14:textId="77777777" w:rsidR="006F5F9D" w:rsidRDefault="00000000">
      <w:pPr>
        <w:pStyle w:val="ListBullet"/>
      </w:pPr>
      <w:r>
        <w:rPr>
          <w:rFonts w:ascii="Avenir" w:hAnsi="Avenir"/>
          <w:color w:val="000000"/>
        </w:rPr>
        <w:t>Strong organizational and multitasking skills</w:t>
      </w:r>
    </w:p>
    <w:p w14:paraId="0DEE5629" w14:textId="77777777" w:rsidR="006F5F9D" w:rsidRDefault="00000000">
      <w:pPr>
        <w:pStyle w:val="ListBullet"/>
      </w:pPr>
      <w:r>
        <w:rPr>
          <w:rFonts w:ascii="Avenir" w:hAnsi="Avenir"/>
          <w:color w:val="000000"/>
        </w:rPr>
        <w:t>Excellent communication skills</w:t>
      </w:r>
    </w:p>
    <w:p w14:paraId="0B6C1BB2" w14:textId="77777777" w:rsidR="006F5F9D" w:rsidRDefault="00000000">
      <w:pPr>
        <w:pStyle w:val="ListBullet"/>
      </w:pPr>
      <w:r>
        <w:rPr>
          <w:rFonts w:ascii="Avenir" w:hAnsi="Avenir"/>
          <w:color w:val="000000"/>
        </w:rPr>
        <w:t>Proficiency in MS Office and office management systems</w:t>
      </w:r>
    </w:p>
    <w:p w14:paraId="4D6F2300" w14:textId="77777777" w:rsidR="006F5F9D" w:rsidRDefault="00000000">
      <w:pPr>
        <w:pStyle w:val="ListBullet"/>
      </w:pPr>
      <w:r>
        <w:rPr>
          <w:rFonts w:ascii="Avenir" w:hAnsi="Avenir"/>
          <w:color w:val="000000"/>
        </w:rPr>
        <w:t>Attention to detail and accuracy</w:t>
      </w:r>
    </w:p>
    <w:p w14:paraId="3B9E9EB4" w14:textId="77777777" w:rsidR="006F5F9D" w:rsidRDefault="00000000">
      <w:pPr>
        <w:pStyle w:val="Heading4"/>
      </w:pPr>
      <w:r>
        <w:rPr>
          <w:rFonts w:ascii="Avenir" w:hAnsi="Avenir"/>
          <w:color w:val="000000"/>
        </w:rPr>
        <w:t>Skills and Competencies</w:t>
      </w:r>
    </w:p>
    <w:p w14:paraId="4F3B21DA" w14:textId="77777777" w:rsidR="006F5F9D" w:rsidRDefault="00000000">
      <w:pPr>
        <w:pStyle w:val="ListBullet"/>
      </w:pPr>
      <w:r>
        <w:rPr>
          <w:rFonts w:ascii="Avenir" w:hAnsi="Avenir"/>
          <w:color w:val="000000"/>
        </w:rPr>
        <w:t>Administrative management</w:t>
      </w:r>
    </w:p>
    <w:p w14:paraId="2A8E8675" w14:textId="77777777" w:rsidR="006F5F9D" w:rsidRDefault="00000000">
      <w:pPr>
        <w:pStyle w:val="ListBullet"/>
      </w:pPr>
      <w:r>
        <w:rPr>
          <w:rFonts w:ascii="Avenir" w:hAnsi="Avenir"/>
          <w:color w:val="000000"/>
        </w:rPr>
        <w:t>Office management</w:t>
      </w:r>
    </w:p>
    <w:p w14:paraId="38C8FD50" w14:textId="77777777" w:rsidR="006F5F9D" w:rsidRDefault="00000000">
      <w:pPr>
        <w:pStyle w:val="ListBullet"/>
      </w:pPr>
      <w:r>
        <w:rPr>
          <w:rFonts w:ascii="Avenir" w:hAnsi="Avenir"/>
          <w:color w:val="000000"/>
        </w:rPr>
        <w:t>Communication skills</w:t>
      </w:r>
    </w:p>
    <w:p w14:paraId="11AAB27E" w14:textId="77777777" w:rsidR="006F5F9D" w:rsidRDefault="00000000">
      <w:pPr>
        <w:pStyle w:val="ListBullet"/>
      </w:pPr>
      <w:r>
        <w:rPr>
          <w:rFonts w:ascii="Avenir" w:hAnsi="Avenir"/>
          <w:color w:val="000000"/>
        </w:rPr>
        <w:t>Organizational skills</w:t>
      </w:r>
    </w:p>
    <w:p w14:paraId="5C8E49BD" w14:textId="77777777" w:rsidR="006F5F9D" w:rsidRDefault="00000000">
      <w:pPr>
        <w:pStyle w:val="ListBullet"/>
      </w:pPr>
      <w:r>
        <w:rPr>
          <w:rFonts w:ascii="Avenir" w:hAnsi="Avenir"/>
          <w:color w:val="000000"/>
        </w:rPr>
        <w:t>Time management</w:t>
      </w:r>
    </w:p>
    <w:p w14:paraId="59AFB9D1" w14:textId="77777777" w:rsidR="006F5F9D" w:rsidRDefault="00000000">
      <w:pPr>
        <w:pStyle w:val="ListBullet"/>
      </w:pPr>
      <w:r>
        <w:rPr>
          <w:rFonts w:ascii="Avenir" w:hAnsi="Avenir"/>
          <w:color w:val="000000"/>
        </w:rPr>
        <w:t>Technology proficiency</w:t>
      </w:r>
    </w:p>
    <w:p w14:paraId="45785ED1" w14:textId="77777777" w:rsidR="006F5F9D" w:rsidRDefault="00000000">
      <w:pPr>
        <w:pStyle w:val="Heading3"/>
      </w:pPr>
      <w:r>
        <w:rPr>
          <w:rFonts w:ascii="Avenir" w:hAnsi="Avenir"/>
          <w:color w:val="000000"/>
        </w:rPr>
        <w:lastRenderedPageBreak/>
        <w:t>Key Result Areas</w:t>
      </w:r>
    </w:p>
    <w:p w14:paraId="35DA543D" w14:textId="77777777" w:rsidR="006F5F9D" w:rsidRDefault="00000000">
      <w:pPr>
        <w:pStyle w:val="Heading4"/>
      </w:pPr>
      <w:r>
        <w:rPr>
          <w:rFonts w:ascii="Avenir" w:hAnsi="Avenir"/>
          <w:color w:val="000000"/>
        </w:rPr>
        <w:t>KRA 1: Office Administration and Management</w:t>
      </w:r>
    </w:p>
    <w:p w14:paraId="13DE799C" w14:textId="77777777" w:rsidR="006F5F9D" w:rsidRDefault="00000000">
      <w:r>
        <w:rPr>
          <w:rFonts w:ascii="Avenir" w:hAnsi="Avenir"/>
          <w:color w:val="000000"/>
        </w:rPr>
        <w:t>Ensure efficient office administration and management supporting organizational operations.</w:t>
      </w:r>
    </w:p>
    <w:p w14:paraId="58EC1A28" w14:textId="77777777" w:rsidR="006F5F9D" w:rsidRDefault="00000000">
      <w:r>
        <w:rPr>
          <w:rFonts w:ascii="Avenir" w:hAnsi="Avenir"/>
          <w:color w:val="000000"/>
        </w:rPr>
        <w:t>Key Activities:</w:t>
      </w:r>
    </w:p>
    <w:p w14:paraId="74B44B1E" w14:textId="77777777" w:rsidR="006F5F9D" w:rsidRDefault="00000000">
      <w:pPr>
        <w:pStyle w:val="ListBullet2"/>
      </w:pPr>
      <w:r>
        <w:rPr>
          <w:rFonts w:ascii="Avenir" w:hAnsi="Avenir"/>
          <w:color w:val="000000"/>
        </w:rPr>
        <w:t>Manage daily office operations</w:t>
      </w:r>
    </w:p>
    <w:p w14:paraId="43B2AEE4" w14:textId="77777777" w:rsidR="006F5F9D" w:rsidRDefault="00000000">
      <w:pPr>
        <w:pStyle w:val="ListBullet2"/>
      </w:pPr>
      <w:r>
        <w:rPr>
          <w:rFonts w:ascii="Avenir" w:hAnsi="Avenir"/>
          <w:color w:val="000000"/>
        </w:rPr>
        <w:t>Handle administrative tasks and requests</w:t>
      </w:r>
    </w:p>
    <w:p w14:paraId="38EC375F" w14:textId="77777777" w:rsidR="006F5F9D" w:rsidRDefault="00000000">
      <w:pPr>
        <w:pStyle w:val="ListBullet2"/>
      </w:pPr>
      <w:r>
        <w:rPr>
          <w:rFonts w:ascii="Avenir" w:hAnsi="Avenir"/>
          <w:color w:val="000000"/>
        </w:rPr>
        <w:t>Maintain office systems and processes</w:t>
      </w:r>
    </w:p>
    <w:p w14:paraId="5915097B" w14:textId="77777777" w:rsidR="006F5F9D" w:rsidRDefault="00000000">
      <w:pPr>
        <w:pStyle w:val="ListBullet2"/>
      </w:pPr>
      <w:r>
        <w:rPr>
          <w:rFonts w:ascii="Avenir" w:hAnsi="Avenir"/>
          <w:color w:val="000000"/>
        </w:rPr>
        <w:t>Ensure office efficiency</w:t>
      </w:r>
    </w:p>
    <w:p w14:paraId="1719A8F3" w14:textId="77777777" w:rsidR="006F5F9D" w:rsidRDefault="00000000">
      <w:r>
        <w:rPr>
          <w:rFonts w:ascii="Avenir" w:hAnsi="Avenir"/>
          <w:color w:val="000000"/>
        </w:rPr>
        <w:t>Success Metrics: Task completion, process efficiency, office operations quality</w:t>
      </w:r>
    </w:p>
    <w:p w14:paraId="4E733005" w14:textId="77777777" w:rsidR="006F5F9D" w:rsidRDefault="00000000">
      <w:pPr>
        <w:pStyle w:val="Heading4"/>
      </w:pPr>
      <w:r>
        <w:rPr>
          <w:rFonts w:ascii="Avenir" w:hAnsi="Avenir"/>
          <w:color w:val="000000"/>
        </w:rPr>
        <w:t>KRA 2: Resource and Inventory Management</w:t>
      </w:r>
    </w:p>
    <w:p w14:paraId="3405FD12" w14:textId="77777777" w:rsidR="006F5F9D" w:rsidRDefault="00000000">
      <w:r>
        <w:rPr>
          <w:rFonts w:ascii="Avenir" w:hAnsi="Avenir"/>
          <w:color w:val="000000"/>
        </w:rPr>
        <w:t>Effectively manage office resources and inventory ensuring availability and cost efficiency.</w:t>
      </w:r>
    </w:p>
    <w:p w14:paraId="64CA596E" w14:textId="77777777" w:rsidR="006F5F9D" w:rsidRDefault="00000000">
      <w:r>
        <w:rPr>
          <w:rFonts w:ascii="Avenir" w:hAnsi="Avenir"/>
          <w:color w:val="000000"/>
        </w:rPr>
        <w:t>Key Activities:</w:t>
      </w:r>
    </w:p>
    <w:p w14:paraId="41D5AC26" w14:textId="77777777" w:rsidR="006F5F9D" w:rsidRDefault="00000000">
      <w:pPr>
        <w:pStyle w:val="ListBullet2"/>
      </w:pPr>
      <w:r>
        <w:rPr>
          <w:rFonts w:ascii="Avenir" w:hAnsi="Avenir"/>
          <w:color w:val="000000"/>
        </w:rPr>
        <w:t>Manage office supplies and inventory</w:t>
      </w:r>
    </w:p>
    <w:p w14:paraId="3D3A09D1" w14:textId="77777777" w:rsidR="006F5F9D" w:rsidRDefault="00000000">
      <w:pPr>
        <w:pStyle w:val="ListBullet2"/>
      </w:pPr>
      <w:r>
        <w:rPr>
          <w:rFonts w:ascii="Avenir" w:hAnsi="Avenir"/>
          <w:color w:val="000000"/>
        </w:rPr>
        <w:t>Monitor resource usage</w:t>
      </w:r>
    </w:p>
    <w:p w14:paraId="769772DC" w14:textId="77777777" w:rsidR="006F5F9D" w:rsidRDefault="00000000">
      <w:pPr>
        <w:pStyle w:val="ListBullet2"/>
      </w:pPr>
      <w:r>
        <w:rPr>
          <w:rFonts w:ascii="Avenir" w:hAnsi="Avenir"/>
          <w:color w:val="000000"/>
        </w:rPr>
        <w:t>Coordinate procurement</w:t>
      </w:r>
    </w:p>
    <w:p w14:paraId="2B1E5D41" w14:textId="77777777" w:rsidR="006F5F9D" w:rsidRDefault="00000000">
      <w:pPr>
        <w:pStyle w:val="ListBullet2"/>
      </w:pPr>
      <w:r>
        <w:rPr>
          <w:rFonts w:ascii="Avenir" w:hAnsi="Avenir"/>
          <w:color w:val="000000"/>
        </w:rPr>
        <w:t>Optimize resource costs</w:t>
      </w:r>
    </w:p>
    <w:p w14:paraId="46EC5FDA" w14:textId="77777777" w:rsidR="006F5F9D" w:rsidRDefault="00000000">
      <w:r>
        <w:rPr>
          <w:rFonts w:ascii="Avenir" w:hAnsi="Avenir"/>
          <w:color w:val="000000"/>
        </w:rPr>
        <w:t>Success Metrics: Inventory management, cost efficiency, resource availability</w:t>
      </w:r>
    </w:p>
    <w:p w14:paraId="752614D8" w14:textId="77777777" w:rsidR="006F5F9D" w:rsidRDefault="00000000">
      <w:pPr>
        <w:pStyle w:val="Heading4"/>
      </w:pPr>
      <w:r>
        <w:rPr>
          <w:rFonts w:ascii="Avenir" w:hAnsi="Avenir"/>
          <w:color w:val="000000"/>
        </w:rPr>
        <w:t>KRA 3: Documentation and Records Management</w:t>
      </w:r>
    </w:p>
    <w:p w14:paraId="50FA9CD3" w14:textId="77777777" w:rsidR="006F5F9D" w:rsidRDefault="00000000">
      <w:r>
        <w:rPr>
          <w:rFonts w:ascii="Avenir" w:hAnsi="Avenir"/>
          <w:color w:val="000000"/>
        </w:rPr>
        <w:t>Maintain accurate documentation and records ensuring accessibility and compliance.</w:t>
      </w:r>
    </w:p>
    <w:p w14:paraId="395F3C52" w14:textId="77777777" w:rsidR="006F5F9D" w:rsidRDefault="00000000">
      <w:r>
        <w:rPr>
          <w:rFonts w:ascii="Avenir" w:hAnsi="Avenir"/>
          <w:color w:val="000000"/>
        </w:rPr>
        <w:t>Key Activities:</w:t>
      </w:r>
    </w:p>
    <w:p w14:paraId="1599DE53" w14:textId="77777777" w:rsidR="006F5F9D" w:rsidRDefault="00000000">
      <w:pPr>
        <w:pStyle w:val="ListBullet2"/>
      </w:pPr>
      <w:r>
        <w:rPr>
          <w:rFonts w:ascii="Avenir" w:hAnsi="Avenir"/>
          <w:color w:val="000000"/>
        </w:rPr>
        <w:t>Maintain filing systems</w:t>
      </w:r>
    </w:p>
    <w:p w14:paraId="4AF2C309" w14:textId="77777777" w:rsidR="006F5F9D" w:rsidRDefault="00000000">
      <w:pPr>
        <w:pStyle w:val="ListBullet2"/>
      </w:pPr>
      <w:r>
        <w:rPr>
          <w:rFonts w:ascii="Avenir" w:hAnsi="Avenir"/>
          <w:color w:val="000000"/>
        </w:rPr>
        <w:t>Manage organizational records</w:t>
      </w:r>
    </w:p>
    <w:p w14:paraId="5E31028A" w14:textId="77777777" w:rsidR="006F5F9D" w:rsidRDefault="00000000">
      <w:pPr>
        <w:pStyle w:val="ListBullet2"/>
      </w:pPr>
      <w:r>
        <w:rPr>
          <w:rFonts w:ascii="Avenir" w:hAnsi="Avenir"/>
          <w:color w:val="000000"/>
        </w:rPr>
        <w:t>Ensure document accuracy</w:t>
      </w:r>
    </w:p>
    <w:p w14:paraId="193B52E9" w14:textId="77777777" w:rsidR="006F5F9D" w:rsidRDefault="00000000">
      <w:pPr>
        <w:pStyle w:val="ListBullet2"/>
      </w:pPr>
      <w:r>
        <w:rPr>
          <w:rFonts w:ascii="Avenir" w:hAnsi="Avenir"/>
          <w:color w:val="000000"/>
        </w:rPr>
        <w:t>Support document retrieval</w:t>
      </w:r>
    </w:p>
    <w:p w14:paraId="13E861E7" w14:textId="77777777" w:rsidR="006F5F9D" w:rsidRDefault="00000000">
      <w:r>
        <w:rPr>
          <w:rFonts w:ascii="Avenir" w:hAnsi="Avenir"/>
          <w:color w:val="000000"/>
        </w:rPr>
        <w:t>Success Metrics: Record accuracy, accessibility, compliance</w:t>
      </w:r>
    </w:p>
    <w:p w14:paraId="5500A9AB" w14:textId="77777777" w:rsidR="006F5F9D" w:rsidRDefault="00000000">
      <w:pPr>
        <w:pStyle w:val="Heading4"/>
      </w:pPr>
      <w:r>
        <w:rPr>
          <w:rFonts w:ascii="Avenir" w:hAnsi="Avenir"/>
          <w:color w:val="000000"/>
        </w:rPr>
        <w:lastRenderedPageBreak/>
        <w:t>KRA 4: Coordination and Support Services</w:t>
      </w:r>
    </w:p>
    <w:p w14:paraId="1579DB4B" w14:textId="77777777" w:rsidR="006F5F9D" w:rsidRDefault="00000000">
      <w:r>
        <w:rPr>
          <w:rFonts w:ascii="Avenir" w:hAnsi="Avenir"/>
          <w:color w:val="000000"/>
        </w:rPr>
        <w:t>Provide effective coordination and support services to departments and staff.</w:t>
      </w:r>
    </w:p>
    <w:p w14:paraId="7EDE7B5F" w14:textId="77777777" w:rsidR="006F5F9D" w:rsidRDefault="00000000">
      <w:r>
        <w:rPr>
          <w:rFonts w:ascii="Avenir" w:hAnsi="Avenir"/>
          <w:color w:val="000000"/>
        </w:rPr>
        <w:t>Key Activities:</w:t>
      </w:r>
    </w:p>
    <w:p w14:paraId="382FF561" w14:textId="77777777" w:rsidR="006F5F9D" w:rsidRDefault="00000000">
      <w:pPr>
        <w:pStyle w:val="ListBullet2"/>
      </w:pPr>
      <w:r>
        <w:rPr>
          <w:rFonts w:ascii="Avenir" w:hAnsi="Avenir"/>
          <w:color w:val="000000"/>
        </w:rPr>
        <w:t>Coordinate meetings and events</w:t>
      </w:r>
    </w:p>
    <w:p w14:paraId="22E56C79" w14:textId="77777777" w:rsidR="006F5F9D" w:rsidRDefault="00000000">
      <w:pPr>
        <w:pStyle w:val="ListBullet2"/>
      </w:pPr>
      <w:r>
        <w:rPr>
          <w:rFonts w:ascii="Avenir" w:hAnsi="Avenir"/>
          <w:color w:val="000000"/>
        </w:rPr>
        <w:t>Support department administrative needs</w:t>
      </w:r>
    </w:p>
    <w:p w14:paraId="567F1674" w14:textId="77777777" w:rsidR="006F5F9D" w:rsidRDefault="00000000">
      <w:pPr>
        <w:pStyle w:val="ListBullet2"/>
      </w:pPr>
      <w:r>
        <w:rPr>
          <w:rFonts w:ascii="Avenir" w:hAnsi="Avenir"/>
          <w:color w:val="000000"/>
        </w:rPr>
        <w:t>Handle communications and correspondence</w:t>
      </w:r>
    </w:p>
    <w:p w14:paraId="648D3854" w14:textId="77777777" w:rsidR="006F5F9D" w:rsidRDefault="00000000">
      <w:pPr>
        <w:pStyle w:val="ListBullet2"/>
      </w:pPr>
      <w:r>
        <w:rPr>
          <w:rFonts w:ascii="Avenir" w:hAnsi="Avenir"/>
          <w:color w:val="000000"/>
        </w:rPr>
        <w:t>Provide general support services</w:t>
      </w:r>
    </w:p>
    <w:p w14:paraId="18B6E6B4" w14:textId="77777777" w:rsidR="006F5F9D" w:rsidRDefault="00000000">
      <w:r>
        <w:rPr>
          <w:rFonts w:ascii="Avenir" w:hAnsi="Avenir"/>
          <w:color w:val="000000"/>
        </w:rPr>
        <w:t>Success Metrics: Coordination efficiency, support quality, satisfaction</w:t>
      </w:r>
    </w:p>
    <w:p w14:paraId="3BBD485B" w14:textId="77777777" w:rsidR="006F5F9D" w:rsidRDefault="006F5F9D"/>
    <w:p w14:paraId="678D910A" w14:textId="77777777" w:rsidR="006F5F9D" w:rsidRDefault="00000000">
      <w:pPr>
        <w:pStyle w:val="Heading2"/>
      </w:pPr>
      <w:bookmarkStart w:id="16" w:name="_Toc219720322"/>
      <w:r>
        <w:rPr>
          <w:rFonts w:ascii="Avenir" w:hAnsi="Avenir"/>
          <w:color w:val="000000"/>
        </w:rPr>
        <w:t>11. HR Associate</w:t>
      </w:r>
      <w:bookmarkEnd w:id="16"/>
    </w:p>
    <w:p w14:paraId="3D021F80" w14:textId="77777777" w:rsidR="006F5F9D" w:rsidRDefault="00000000">
      <w:pPr>
        <w:pStyle w:val="Heading3"/>
      </w:pPr>
      <w:r>
        <w:rPr>
          <w:rFonts w:ascii="Avenir" w:hAnsi="Avenir"/>
          <w:color w:val="000000"/>
        </w:rPr>
        <w:t>Job Description</w:t>
      </w:r>
    </w:p>
    <w:p w14:paraId="157F3670" w14:textId="77777777" w:rsidR="006F5F9D" w:rsidRDefault="00000000">
      <w:r>
        <w:rPr>
          <w:rFonts w:ascii="Avenir" w:hAnsi="Avenir"/>
          <w:color w:val="000000"/>
        </w:rPr>
        <w:t>Position Title: HR Associate</w:t>
      </w:r>
    </w:p>
    <w:p w14:paraId="4C581E5C" w14:textId="77777777" w:rsidR="006F5F9D" w:rsidRDefault="00000000">
      <w:r>
        <w:rPr>
          <w:rFonts w:ascii="Avenir" w:hAnsi="Avenir"/>
          <w:color w:val="000000"/>
        </w:rPr>
        <w:t>Department: Operations - Admin &amp; HR</w:t>
      </w:r>
    </w:p>
    <w:p w14:paraId="6B9187AF" w14:textId="77777777" w:rsidR="006F5F9D" w:rsidRDefault="00000000">
      <w:r>
        <w:rPr>
          <w:rFonts w:ascii="Avenir" w:hAnsi="Avenir"/>
          <w:color w:val="000000"/>
        </w:rPr>
        <w:t>Reports To: Director of Operations</w:t>
      </w:r>
    </w:p>
    <w:p w14:paraId="490F43BA" w14:textId="77777777" w:rsidR="006F5F9D" w:rsidRDefault="00000000">
      <w:pPr>
        <w:pStyle w:val="Heading4"/>
      </w:pPr>
      <w:r>
        <w:rPr>
          <w:rFonts w:ascii="Avenir" w:hAnsi="Avenir"/>
          <w:color w:val="000000"/>
        </w:rPr>
        <w:t>Job Purpose</w:t>
      </w:r>
    </w:p>
    <w:p w14:paraId="69A619D9" w14:textId="77777777" w:rsidR="006F5F9D" w:rsidRDefault="00000000">
      <w:r>
        <w:rPr>
          <w:rFonts w:ascii="Avenir" w:hAnsi="Avenir"/>
          <w:color w:val="000000"/>
        </w:rPr>
        <w:t>The HR Associate supports all human resources functions including recruitment, employee relations, performance management, and HR administration.</w:t>
      </w:r>
    </w:p>
    <w:p w14:paraId="243A8D86" w14:textId="77777777" w:rsidR="006F5F9D" w:rsidRDefault="00000000">
      <w:pPr>
        <w:pStyle w:val="Heading4"/>
      </w:pPr>
      <w:r>
        <w:rPr>
          <w:rFonts w:ascii="Avenir" w:hAnsi="Avenir"/>
          <w:color w:val="000000"/>
        </w:rPr>
        <w:t>Key Responsibilities</w:t>
      </w:r>
    </w:p>
    <w:p w14:paraId="75541289" w14:textId="77777777" w:rsidR="006F5F9D" w:rsidRDefault="00000000">
      <w:pPr>
        <w:pStyle w:val="ListBullet"/>
      </w:pPr>
      <w:r>
        <w:rPr>
          <w:rFonts w:ascii="Avenir" w:hAnsi="Avenir"/>
          <w:color w:val="000000"/>
        </w:rPr>
        <w:t>Support recruitment and selection processes</w:t>
      </w:r>
    </w:p>
    <w:p w14:paraId="35580F33" w14:textId="77777777" w:rsidR="006F5F9D" w:rsidRDefault="00000000">
      <w:pPr>
        <w:pStyle w:val="ListBullet"/>
      </w:pPr>
      <w:r>
        <w:rPr>
          <w:rFonts w:ascii="Avenir" w:hAnsi="Avenir"/>
          <w:color w:val="000000"/>
        </w:rPr>
        <w:t>Maintain employee records and HR systems</w:t>
      </w:r>
    </w:p>
    <w:p w14:paraId="0E4BF411" w14:textId="77777777" w:rsidR="006F5F9D" w:rsidRDefault="00000000">
      <w:pPr>
        <w:pStyle w:val="ListBullet"/>
      </w:pPr>
      <w:r>
        <w:rPr>
          <w:rFonts w:ascii="Avenir" w:hAnsi="Avenir"/>
          <w:color w:val="000000"/>
        </w:rPr>
        <w:t>Assist with performance management processes</w:t>
      </w:r>
    </w:p>
    <w:p w14:paraId="12DEF02B" w14:textId="77777777" w:rsidR="006F5F9D" w:rsidRDefault="00000000">
      <w:pPr>
        <w:pStyle w:val="ListBullet"/>
      </w:pPr>
      <w:r>
        <w:rPr>
          <w:rFonts w:ascii="Avenir" w:hAnsi="Avenir"/>
          <w:color w:val="000000"/>
        </w:rPr>
        <w:t>Support employee onboarding and orientation</w:t>
      </w:r>
    </w:p>
    <w:p w14:paraId="0DB059BF" w14:textId="77777777" w:rsidR="006F5F9D" w:rsidRDefault="00000000">
      <w:pPr>
        <w:pStyle w:val="ListBullet"/>
      </w:pPr>
      <w:r>
        <w:rPr>
          <w:rFonts w:ascii="Avenir" w:hAnsi="Avenir"/>
          <w:color w:val="000000"/>
        </w:rPr>
        <w:t>Handle employee relations and inquiries</w:t>
      </w:r>
    </w:p>
    <w:p w14:paraId="416FA9BC" w14:textId="77777777" w:rsidR="006F5F9D" w:rsidRDefault="00000000">
      <w:pPr>
        <w:pStyle w:val="ListBullet"/>
      </w:pPr>
      <w:r>
        <w:rPr>
          <w:rFonts w:ascii="Avenir" w:hAnsi="Avenir"/>
          <w:color w:val="000000"/>
        </w:rPr>
        <w:t>Assist with payroll and benefits administration</w:t>
      </w:r>
    </w:p>
    <w:p w14:paraId="73CF77B9" w14:textId="77777777" w:rsidR="006F5F9D" w:rsidRDefault="00000000">
      <w:pPr>
        <w:pStyle w:val="ListBullet"/>
      </w:pPr>
      <w:r>
        <w:rPr>
          <w:rFonts w:ascii="Avenir" w:hAnsi="Avenir"/>
          <w:color w:val="000000"/>
        </w:rPr>
        <w:t>Support training and development activities</w:t>
      </w:r>
    </w:p>
    <w:p w14:paraId="7930D9A8" w14:textId="77777777" w:rsidR="006F5F9D" w:rsidRDefault="00000000">
      <w:pPr>
        <w:pStyle w:val="ListBullet"/>
      </w:pPr>
      <w:r>
        <w:rPr>
          <w:rFonts w:ascii="Avenir" w:hAnsi="Avenir"/>
          <w:color w:val="000000"/>
        </w:rPr>
        <w:t>Ensure HR compliance and documentation</w:t>
      </w:r>
    </w:p>
    <w:p w14:paraId="621B0022" w14:textId="77777777" w:rsidR="006F5F9D" w:rsidRDefault="00000000">
      <w:pPr>
        <w:pStyle w:val="ListBullet"/>
      </w:pPr>
      <w:r>
        <w:rPr>
          <w:rFonts w:ascii="Avenir" w:hAnsi="Avenir"/>
          <w:color w:val="000000"/>
        </w:rPr>
        <w:t>Maintain HR policies and procedures</w:t>
      </w:r>
    </w:p>
    <w:p w14:paraId="40E10D2A" w14:textId="77777777" w:rsidR="006F5F9D" w:rsidRDefault="00000000">
      <w:pPr>
        <w:pStyle w:val="ListBullet"/>
      </w:pPr>
      <w:r>
        <w:rPr>
          <w:rFonts w:ascii="Avenir" w:hAnsi="Avenir"/>
          <w:color w:val="000000"/>
        </w:rPr>
        <w:lastRenderedPageBreak/>
        <w:t>Support HR reporting and analytics</w:t>
      </w:r>
    </w:p>
    <w:p w14:paraId="14C2E4EB" w14:textId="77777777" w:rsidR="006F5F9D" w:rsidRDefault="00000000">
      <w:pPr>
        <w:pStyle w:val="Heading4"/>
      </w:pPr>
      <w:r>
        <w:rPr>
          <w:rFonts w:ascii="Avenir" w:hAnsi="Avenir"/>
          <w:color w:val="000000"/>
        </w:rPr>
        <w:t>Required Qualifications and Experience</w:t>
      </w:r>
    </w:p>
    <w:p w14:paraId="13D4CAFD" w14:textId="77777777" w:rsidR="006F5F9D" w:rsidRDefault="00000000">
      <w:pPr>
        <w:pStyle w:val="ListBullet"/>
      </w:pPr>
      <w:r>
        <w:rPr>
          <w:rFonts w:ascii="Avenir" w:hAnsi="Avenir"/>
          <w:color w:val="000000"/>
        </w:rPr>
        <w:t>Bachelor's degree in Human Resources, Business, or related field</w:t>
      </w:r>
    </w:p>
    <w:p w14:paraId="657C078D" w14:textId="77777777" w:rsidR="006F5F9D" w:rsidRDefault="00000000">
      <w:pPr>
        <w:pStyle w:val="ListBullet"/>
      </w:pPr>
      <w:r>
        <w:rPr>
          <w:rFonts w:ascii="Avenir" w:hAnsi="Avenir"/>
          <w:color w:val="000000"/>
        </w:rPr>
        <w:t>Minimum of 3-5 years of HR experience</w:t>
      </w:r>
    </w:p>
    <w:p w14:paraId="623A9C8A" w14:textId="77777777" w:rsidR="006F5F9D" w:rsidRDefault="00000000">
      <w:pPr>
        <w:pStyle w:val="ListBullet"/>
      </w:pPr>
      <w:r>
        <w:rPr>
          <w:rFonts w:ascii="Avenir" w:hAnsi="Avenir"/>
          <w:color w:val="000000"/>
        </w:rPr>
        <w:t>Knowledge of Nigerian labor laws and regulations</w:t>
      </w:r>
    </w:p>
    <w:p w14:paraId="7D943EAF" w14:textId="77777777" w:rsidR="006F5F9D" w:rsidRDefault="00000000">
      <w:pPr>
        <w:pStyle w:val="ListBullet"/>
      </w:pPr>
      <w:r>
        <w:rPr>
          <w:rFonts w:ascii="Avenir" w:hAnsi="Avenir"/>
          <w:color w:val="000000"/>
        </w:rPr>
        <w:t>Strong interpersonal and communication skills</w:t>
      </w:r>
    </w:p>
    <w:p w14:paraId="3B35B6A3" w14:textId="77777777" w:rsidR="006F5F9D" w:rsidRDefault="00000000">
      <w:pPr>
        <w:pStyle w:val="ListBullet"/>
      </w:pPr>
      <w:r>
        <w:rPr>
          <w:rFonts w:ascii="Avenir" w:hAnsi="Avenir"/>
          <w:color w:val="000000"/>
        </w:rPr>
        <w:t>Proficiency in HR systems and MS Office</w:t>
      </w:r>
    </w:p>
    <w:p w14:paraId="16AC56D2" w14:textId="77777777" w:rsidR="006F5F9D" w:rsidRDefault="00000000">
      <w:pPr>
        <w:pStyle w:val="ListBullet"/>
      </w:pPr>
      <w:r>
        <w:rPr>
          <w:rFonts w:ascii="Avenir" w:hAnsi="Avenir"/>
          <w:color w:val="000000"/>
        </w:rPr>
        <w:t>Attention to detail and confidentiality</w:t>
      </w:r>
    </w:p>
    <w:p w14:paraId="6C8B7454" w14:textId="77777777" w:rsidR="006F5F9D" w:rsidRDefault="00000000">
      <w:pPr>
        <w:pStyle w:val="Heading4"/>
      </w:pPr>
      <w:r>
        <w:rPr>
          <w:rFonts w:ascii="Avenir" w:hAnsi="Avenir"/>
          <w:color w:val="000000"/>
        </w:rPr>
        <w:t>Skills and Competencies</w:t>
      </w:r>
    </w:p>
    <w:p w14:paraId="3CFAA3A4" w14:textId="77777777" w:rsidR="006F5F9D" w:rsidRDefault="00000000">
      <w:pPr>
        <w:pStyle w:val="ListBullet"/>
      </w:pPr>
      <w:r>
        <w:rPr>
          <w:rFonts w:ascii="Avenir" w:hAnsi="Avenir"/>
          <w:color w:val="000000"/>
        </w:rPr>
        <w:t>HR administration</w:t>
      </w:r>
    </w:p>
    <w:p w14:paraId="76649E6B" w14:textId="77777777" w:rsidR="006F5F9D" w:rsidRDefault="00000000">
      <w:pPr>
        <w:pStyle w:val="ListBullet"/>
      </w:pPr>
      <w:r>
        <w:rPr>
          <w:rFonts w:ascii="Avenir" w:hAnsi="Avenir"/>
          <w:color w:val="000000"/>
        </w:rPr>
        <w:t>Recruitment and selection</w:t>
      </w:r>
    </w:p>
    <w:p w14:paraId="0D1E78E4" w14:textId="77777777" w:rsidR="006F5F9D" w:rsidRDefault="00000000">
      <w:pPr>
        <w:pStyle w:val="ListBullet"/>
      </w:pPr>
      <w:r>
        <w:rPr>
          <w:rFonts w:ascii="Avenir" w:hAnsi="Avenir"/>
          <w:color w:val="000000"/>
        </w:rPr>
        <w:t>Employee relations</w:t>
      </w:r>
    </w:p>
    <w:p w14:paraId="65108CC8" w14:textId="77777777" w:rsidR="006F5F9D" w:rsidRDefault="00000000">
      <w:pPr>
        <w:pStyle w:val="ListBullet"/>
      </w:pPr>
      <w:r>
        <w:rPr>
          <w:rFonts w:ascii="Avenir" w:hAnsi="Avenir"/>
          <w:color w:val="000000"/>
        </w:rPr>
        <w:t>Communication skills</w:t>
      </w:r>
    </w:p>
    <w:p w14:paraId="46F5B936" w14:textId="77777777" w:rsidR="006F5F9D" w:rsidRDefault="00000000">
      <w:pPr>
        <w:pStyle w:val="ListBullet"/>
      </w:pPr>
      <w:r>
        <w:rPr>
          <w:rFonts w:ascii="Avenir" w:hAnsi="Avenir"/>
          <w:color w:val="000000"/>
        </w:rPr>
        <w:t>Confidentiality</w:t>
      </w:r>
    </w:p>
    <w:p w14:paraId="5BCF1D50" w14:textId="77777777" w:rsidR="006F5F9D" w:rsidRDefault="00000000">
      <w:pPr>
        <w:pStyle w:val="ListBullet"/>
      </w:pPr>
      <w:r>
        <w:rPr>
          <w:rFonts w:ascii="Avenir" w:hAnsi="Avenir"/>
          <w:color w:val="000000"/>
        </w:rPr>
        <w:t>HR systems proficiency</w:t>
      </w:r>
    </w:p>
    <w:p w14:paraId="33A477F4" w14:textId="77777777" w:rsidR="006F5F9D" w:rsidRDefault="00000000">
      <w:pPr>
        <w:pStyle w:val="Heading3"/>
      </w:pPr>
      <w:r>
        <w:rPr>
          <w:rFonts w:ascii="Avenir" w:hAnsi="Avenir"/>
          <w:color w:val="000000"/>
        </w:rPr>
        <w:t>Key Result Areas</w:t>
      </w:r>
    </w:p>
    <w:p w14:paraId="479AA913" w14:textId="77777777" w:rsidR="006F5F9D" w:rsidRDefault="00000000">
      <w:pPr>
        <w:pStyle w:val="Heading4"/>
      </w:pPr>
      <w:r>
        <w:rPr>
          <w:rFonts w:ascii="Avenir" w:hAnsi="Avenir"/>
          <w:color w:val="000000"/>
        </w:rPr>
        <w:t>KRA 1: Recruitment and Talent Acquisition</w:t>
      </w:r>
    </w:p>
    <w:p w14:paraId="13552B27" w14:textId="77777777" w:rsidR="006F5F9D" w:rsidRDefault="00000000">
      <w:r>
        <w:rPr>
          <w:rFonts w:ascii="Avenir" w:hAnsi="Avenir"/>
          <w:color w:val="000000"/>
        </w:rPr>
        <w:t>Support effective recruitment processes to attract and select qualified candidates.</w:t>
      </w:r>
    </w:p>
    <w:p w14:paraId="45652433" w14:textId="77777777" w:rsidR="006F5F9D" w:rsidRDefault="00000000">
      <w:r>
        <w:rPr>
          <w:rFonts w:ascii="Avenir" w:hAnsi="Avenir"/>
          <w:color w:val="000000"/>
        </w:rPr>
        <w:t>Key Activities:</w:t>
      </w:r>
    </w:p>
    <w:p w14:paraId="542A98BC" w14:textId="77777777" w:rsidR="006F5F9D" w:rsidRDefault="00000000">
      <w:pPr>
        <w:pStyle w:val="ListBullet2"/>
      </w:pPr>
      <w:r>
        <w:rPr>
          <w:rFonts w:ascii="Avenir" w:hAnsi="Avenir"/>
          <w:color w:val="000000"/>
        </w:rPr>
        <w:t>Support job posting and candidate sourcing</w:t>
      </w:r>
    </w:p>
    <w:p w14:paraId="013246D5" w14:textId="77777777" w:rsidR="006F5F9D" w:rsidRDefault="00000000">
      <w:pPr>
        <w:pStyle w:val="ListBullet2"/>
      </w:pPr>
      <w:r>
        <w:rPr>
          <w:rFonts w:ascii="Avenir" w:hAnsi="Avenir"/>
          <w:color w:val="000000"/>
        </w:rPr>
        <w:t>Assist with screening and interviews</w:t>
      </w:r>
    </w:p>
    <w:p w14:paraId="00D40764" w14:textId="77777777" w:rsidR="006F5F9D" w:rsidRDefault="00000000">
      <w:pPr>
        <w:pStyle w:val="ListBullet2"/>
      </w:pPr>
      <w:r>
        <w:rPr>
          <w:rFonts w:ascii="Avenir" w:hAnsi="Avenir"/>
          <w:color w:val="000000"/>
        </w:rPr>
        <w:t>Coordinate recruitment logistics</w:t>
      </w:r>
    </w:p>
    <w:p w14:paraId="612C28AC" w14:textId="77777777" w:rsidR="006F5F9D" w:rsidRDefault="00000000">
      <w:pPr>
        <w:pStyle w:val="ListBullet2"/>
      </w:pPr>
      <w:r>
        <w:rPr>
          <w:rFonts w:ascii="Avenir" w:hAnsi="Avenir"/>
          <w:color w:val="000000"/>
        </w:rPr>
        <w:t>Support candidate communication</w:t>
      </w:r>
    </w:p>
    <w:p w14:paraId="76212D4D" w14:textId="77777777" w:rsidR="006F5F9D" w:rsidRDefault="00000000">
      <w:r>
        <w:rPr>
          <w:rFonts w:ascii="Avenir" w:hAnsi="Avenir"/>
          <w:color w:val="000000"/>
        </w:rPr>
        <w:t>Success Metrics: Recruitment efficiency, time-to-fill, candidate quality</w:t>
      </w:r>
    </w:p>
    <w:p w14:paraId="71D3DA41" w14:textId="77777777" w:rsidR="006F5F9D" w:rsidRDefault="00000000">
      <w:pPr>
        <w:pStyle w:val="Heading4"/>
      </w:pPr>
      <w:r>
        <w:rPr>
          <w:rFonts w:ascii="Avenir" w:hAnsi="Avenir"/>
          <w:color w:val="000000"/>
        </w:rPr>
        <w:t>KRA 2: HR Administration and Records Management</w:t>
      </w:r>
    </w:p>
    <w:p w14:paraId="6768F668" w14:textId="77777777" w:rsidR="006F5F9D" w:rsidRDefault="00000000">
      <w:r>
        <w:rPr>
          <w:rFonts w:ascii="Avenir" w:hAnsi="Avenir"/>
          <w:color w:val="000000"/>
        </w:rPr>
        <w:t>Maintain accurate HR records and ensure efficient HR administration.</w:t>
      </w:r>
    </w:p>
    <w:p w14:paraId="40C1EB4B" w14:textId="77777777" w:rsidR="006F5F9D" w:rsidRDefault="00000000">
      <w:r>
        <w:rPr>
          <w:rFonts w:ascii="Avenir" w:hAnsi="Avenir"/>
          <w:color w:val="000000"/>
        </w:rPr>
        <w:t>Key Activities:</w:t>
      </w:r>
    </w:p>
    <w:p w14:paraId="6A6C6B38" w14:textId="77777777" w:rsidR="006F5F9D" w:rsidRDefault="00000000">
      <w:pPr>
        <w:pStyle w:val="ListBullet2"/>
      </w:pPr>
      <w:r>
        <w:rPr>
          <w:rFonts w:ascii="Avenir" w:hAnsi="Avenir"/>
          <w:color w:val="000000"/>
        </w:rPr>
        <w:lastRenderedPageBreak/>
        <w:t>Maintain employee records</w:t>
      </w:r>
    </w:p>
    <w:p w14:paraId="5C5A2E6A" w14:textId="77777777" w:rsidR="006F5F9D" w:rsidRDefault="00000000">
      <w:pPr>
        <w:pStyle w:val="ListBullet2"/>
      </w:pPr>
      <w:r>
        <w:rPr>
          <w:rFonts w:ascii="Avenir" w:hAnsi="Avenir"/>
          <w:color w:val="000000"/>
        </w:rPr>
        <w:t>Manage HR documentation</w:t>
      </w:r>
    </w:p>
    <w:p w14:paraId="0AB38801" w14:textId="77777777" w:rsidR="006F5F9D" w:rsidRDefault="00000000">
      <w:pPr>
        <w:pStyle w:val="ListBullet2"/>
      </w:pPr>
      <w:r>
        <w:rPr>
          <w:rFonts w:ascii="Avenir" w:hAnsi="Avenir"/>
          <w:color w:val="000000"/>
        </w:rPr>
        <w:t>Ensure data accuracy</w:t>
      </w:r>
    </w:p>
    <w:p w14:paraId="24754CA1" w14:textId="77777777" w:rsidR="006F5F9D" w:rsidRDefault="00000000">
      <w:pPr>
        <w:pStyle w:val="ListBullet2"/>
      </w:pPr>
      <w:r>
        <w:rPr>
          <w:rFonts w:ascii="Avenir" w:hAnsi="Avenir"/>
          <w:color w:val="000000"/>
        </w:rPr>
        <w:t>Support HR reporting</w:t>
      </w:r>
    </w:p>
    <w:p w14:paraId="43099428" w14:textId="77777777" w:rsidR="006F5F9D" w:rsidRDefault="00000000">
      <w:r>
        <w:rPr>
          <w:rFonts w:ascii="Avenir" w:hAnsi="Avenir"/>
          <w:color w:val="000000"/>
        </w:rPr>
        <w:t>Success Metrics: Record accuracy, data completeness, compliance</w:t>
      </w:r>
    </w:p>
    <w:p w14:paraId="618589F0" w14:textId="77777777" w:rsidR="006F5F9D" w:rsidRDefault="00000000">
      <w:pPr>
        <w:pStyle w:val="Heading4"/>
      </w:pPr>
      <w:r>
        <w:rPr>
          <w:rFonts w:ascii="Avenir" w:hAnsi="Avenir"/>
          <w:color w:val="000000"/>
        </w:rPr>
        <w:t>KRA 3: Employee Relations and Support</w:t>
      </w:r>
    </w:p>
    <w:p w14:paraId="5B0999FF" w14:textId="77777777" w:rsidR="006F5F9D" w:rsidRDefault="00000000">
      <w:r>
        <w:rPr>
          <w:rFonts w:ascii="Avenir" w:hAnsi="Avenir"/>
          <w:color w:val="000000"/>
        </w:rPr>
        <w:t>Support positive employee relations and address employee needs.</w:t>
      </w:r>
    </w:p>
    <w:p w14:paraId="1A65B55D" w14:textId="77777777" w:rsidR="006F5F9D" w:rsidRDefault="00000000">
      <w:r>
        <w:rPr>
          <w:rFonts w:ascii="Avenir" w:hAnsi="Avenir"/>
          <w:color w:val="000000"/>
        </w:rPr>
        <w:t>Key Activities:</w:t>
      </w:r>
    </w:p>
    <w:p w14:paraId="4AEB6F93" w14:textId="77777777" w:rsidR="006F5F9D" w:rsidRDefault="00000000">
      <w:pPr>
        <w:pStyle w:val="ListBullet2"/>
      </w:pPr>
      <w:r>
        <w:rPr>
          <w:rFonts w:ascii="Avenir" w:hAnsi="Avenir"/>
          <w:color w:val="000000"/>
        </w:rPr>
        <w:t>Handle employee inquiries</w:t>
      </w:r>
    </w:p>
    <w:p w14:paraId="45243C7C" w14:textId="77777777" w:rsidR="006F5F9D" w:rsidRDefault="00000000">
      <w:pPr>
        <w:pStyle w:val="ListBullet2"/>
      </w:pPr>
      <w:r>
        <w:rPr>
          <w:rFonts w:ascii="Avenir" w:hAnsi="Avenir"/>
          <w:color w:val="000000"/>
        </w:rPr>
        <w:t>Support employee relations</w:t>
      </w:r>
    </w:p>
    <w:p w14:paraId="1A3131F9" w14:textId="77777777" w:rsidR="006F5F9D" w:rsidRDefault="00000000">
      <w:pPr>
        <w:pStyle w:val="ListBullet2"/>
      </w:pPr>
      <w:r>
        <w:rPr>
          <w:rFonts w:ascii="Avenir" w:hAnsi="Avenir"/>
          <w:color w:val="000000"/>
        </w:rPr>
        <w:t>Assist with conflict resolution</w:t>
      </w:r>
    </w:p>
    <w:p w14:paraId="6C56D786" w14:textId="77777777" w:rsidR="006F5F9D" w:rsidRDefault="00000000">
      <w:pPr>
        <w:pStyle w:val="ListBullet2"/>
      </w:pPr>
      <w:r>
        <w:rPr>
          <w:rFonts w:ascii="Avenir" w:hAnsi="Avenir"/>
          <w:color w:val="000000"/>
        </w:rPr>
        <w:t>Maintain employee communication</w:t>
      </w:r>
    </w:p>
    <w:p w14:paraId="5A97271D" w14:textId="77777777" w:rsidR="006F5F9D" w:rsidRDefault="00000000">
      <w:r>
        <w:rPr>
          <w:rFonts w:ascii="Avenir" w:hAnsi="Avenir"/>
          <w:color w:val="000000"/>
        </w:rPr>
        <w:t>Success Metrics: Employee satisfaction, issue resolution, communication effectiveness</w:t>
      </w:r>
    </w:p>
    <w:p w14:paraId="73C4720D" w14:textId="77777777" w:rsidR="006F5F9D" w:rsidRDefault="00000000">
      <w:pPr>
        <w:pStyle w:val="Heading4"/>
      </w:pPr>
      <w:r>
        <w:rPr>
          <w:rFonts w:ascii="Avenir" w:hAnsi="Avenir"/>
          <w:color w:val="000000"/>
        </w:rPr>
        <w:t>KRA 4: Performance Management Support</w:t>
      </w:r>
    </w:p>
    <w:p w14:paraId="525859DA" w14:textId="77777777" w:rsidR="006F5F9D" w:rsidRDefault="00000000">
      <w:r>
        <w:rPr>
          <w:rFonts w:ascii="Avenir" w:hAnsi="Avenir"/>
          <w:color w:val="000000"/>
        </w:rPr>
        <w:t>Support performance management processes ensuring effectiveness and fairness.</w:t>
      </w:r>
    </w:p>
    <w:p w14:paraId="227BE739" w14:textId="77777777" w:rsidR="006F5F9D" w:rsidRDefault="00000000">
      <w:r>
        <w:rPr>
          <w:rFonts w:ascii="Avenir" w:hAnsi="Avenir"/>
          <w:color w:val="000000"/>
        </w:rPr>
        <w:t>Key Activities:</w:t>
      </w:r>
    </w:p>
    <w:p w14:paraId="0662462F" w14:textId="77777777" w:rsidR="006F5F9D" w:rsidRDefault="00000000">
      <w:pPr>
        <w:pStyle w:val="ListBullet2"/>
      </w:pPr>
      <w:r>
        <w:rPr>
          <w:rFonts w:ascii="Avenir" w:hAnsi="Avenir"/>
          <w:color w:val="000000"/>
        </w:rPr>
        <w:t>Assist with performance reviews</w:t>
      </w:r>
    </w:p>
    <w:p w14:paraId="032B2FB3" w14:textId="77777777" w:rsidR="006F5F9D" w:rsidRDefault="00000000">
      <w:pPr>
        <w:pStyle w:val="ListBullet2"/>
      </w:pPr>
      <w:r>
        <w:rPr>
          <w:rFonts w:ascii="Avenir" w:hAnsi="Avenir"/>
          <w:color w:val="000000"/>
        </w:rPr>
        <w:t>Support performance documentation</w:t>
      </w:r>
    </w:p>
    <w:p w14:paraId="2AD1A977" w14:textId="77777777" w:rsidR="006F5F9D" w:rsidRDefault="00000000">
      <w:pPr>
        <w:pStyle w:val="ListBullet2"/>
      </w:pPr>
      <w:r>
        <w:rPr>
          <w:rFonts w:ascii="Avenir" w:hAnsi="Avenir"/>
          <w:color w:val="000000"/>
        </w:rPr>
        <w:t>Coordinate performance processes</w:t>
      </w:r>
    </w:p>
    <w:p w14:paraId="485EFFFE" w14:textId="77777777" w:rsidR="006F5F9D" w:rsidRDefault="00000000">
      <w:pPr>
        <w:pStyle w:val="ListBullet2"/>
      </w:pPr>
      <w:r>
        <w:rPr>
          <w:rFonts w:ascii="Avenir" w:hAnsi="Avenir"/>
          <w:color w:val="000000"/>
        </w:rPr>
        <w:t>Support development planning</w:t>
      </w:r>
    </w:p>
    <w:p w14:paraId="7F8F81DF" w14:textId="77777777" w:rsidR="006F5F9D" w:rsidRDefault="00000000">
      <w:r>
        <w:rPr>
          <w:rFonts w:ascii="Avenir" w:hAnsi="Avenir"/>
          <w:color w:val="000000"/>
        </w:rPr>
        <w:t>Success Metrics: Process completion, documentation quality, employee development</w:t>
      </w:r>
    </w:p>
    <w:p w14:paraId="3F76369B" w14:textId="77777777" w:rsidR="006F5F9D" w:rsidRDefault="00000000">
      <w:pPr>
        <w:pStyle w:val="Heading4"/>
      </w:pPr>
      <w:r>
        <w:rPr>
          <w:rFonts w:ascii="Avenir" w:hAnsi="Avenir"/>
          <w:color w:val="000000"/>
        </w:rPr>
        <w:t>KRA 5: Onboarding and Orientation</w:t>
      </w:r>
    </w:p>
    <w:p w14:paraId="3519B60B" w14:textId="77777777" w:rsidR="006F5F9D" w:rsidRDefault="00000000">
      <w:r>
        <w:rPr>
          <w:rFonts w:ascii="Avenir" w:hAnsi="Avenir"/>
          <w:color w:val="000000"/>
        </w:rPr>
        <w:t>Support effective employee onboarding ensuring smooth integration.</w:t>
      </w:r>
    </w:p>
    <w:p w14:paraId="3669A6C1" w14:textId="77777777" w:rsidR="006F5F9D" w:rsidRDefault="00000000">
      <w:r>
        <w:rPr>
          <w:rFonts w:ascii="Avenir" w:hAnsi="Avenir"/>
          <w:color w:val="000000"/>
        </w:rPr>
        <w:t>Key Activities:</w:t>
      </w:r>
    </w:p>
    <w:p w14:paraId="0E2EFD07" w14:textId="77777777" w:rsidR="006F5F9D" w:rsidRDefault="00000000">
      <w:pPr>
        <w:pStyle w:val="ListBullet2"/>
      </w:pPr>
      <w:r>
        <w:rPr>
          <w:rFonts w:ascii="Avenir" w:hAnsi="Avenir"/>
          <w:color w:val="000000"/>
        </w:rPr>
        <w:t>Assist with onboarding processes</w:t>
      </w:r>
    </w:p>
    <w:p w14:paraId="3BADB0E3" w14:textId="77777777" w:rsidR="006F5F9D" w:rsidRDefault="00000000">
      <w:pPr>
        <w:pStyle w:val="ListBullet2"/>
      </w:pPr>
      <w:r>
        <w:rPr>
          <w:rFonts w:ascii="Avenir" w:hAnsi="Avenir"/>
          <w:color w:val="000000"/>
        </w:rPr>
        <w:t>Coordinate orientation activities</w:t>
      </w:r>
    </w:p>
    <w:p w14:paraId="1167C8EA" w14:textId="77777777" w:rsidR="006F5F9D" w:rsidRDefault="00000000">
      <w:pPr>
        <w:pStyle w:val="ListBullet2"/>
      </w:pPr>
      <w:r>
        <w:rPr>
          <w:rFonts w:ascii="Avenir" w:hAnsi="Avenir"/>
          <w:color w:val="000000"/>
        </w:rPr>
        <w:lastRenderedPageBreak/>
        <w:t>Support new employee integration</w:t>
      </w:r>
    </w:p>
    <w:p w14:paraId="55936151" w14:textId="77777777" w:rsidR="006F5F9D" w:rsidRDefault="00000000">
      <w:pPr>
        <w:pStyle w:val="ListBullet2"/>
      </w:pPr>
      <w:r>
        <w:rPr>
          <w:rFonts w:ascii="Avenir" w:hAnsi="Avenir"/>
          <w:color w:val="000000"/>
        </w:rPr>
        <w:t>Ensure onboarding completion</w:t>
      </w:r>
    </w:p>
    <w:p w14:paraId="120955FE" w14:textId="77777777" w:rsidR="006F5F9D" w:rsidRDefault="00000000">
      <w:r>
        <w:rPr>
          <w:rFonts w:ascii="Avenir" w:hAnsi="Avenir"/>
          <w:color w:val="000000"/>
        </w:rPr>
        <w:t>Success Metrics: Onboarding completion, new employee satisfaction, integration success</w:t>
      </w:r>
    </w:p>
    <w:p w14:paraId="0B34A487" w14:textId="77777777" w:rsidR="006F5F9D" w:rsidRDefault="006F5F9D"/>
    <w:p w14:paraId="7D988BCE" w14:textId="77777777" w:rsidR="006F5F9D" w:rsidRDefault="00000000">
      <w:pPr>
        <w:pStyle w:val="Heading2"/>
      </w:pPr>
      <w:bookmarkStart w:id="17" w:name="_Toc219720323"/>
      <w:r>
        <w:rPr>
          <w:rFonts w:ascii="Avenir" w:hAnsi="Avenir"/>
          <w:color w:val="000000"/>
        </w:rPr>
        <w:t>12. Facility Associate</w:t>
      </w:r>
      <w:bookmarkEnd w:id="17"/>
    </w:p>
    <w:p w14:paraId="603869F3" w14:textId="77777777" w:rsidR="006F5F9D" w:rsidRDefault="00000000">
      <w:pPr>
        <w:pStyle w:val="Heading3"/>
      </w:pPr>
      <w:r>
        <w:rPr>
          <w:rFonts w:ascii="Avenir" w:hAnsi="Avenir"/>
          <w:color w:val="000000"/>
        </w:rPr>
        <w:t>Job Description</w:t>
      </w:r>
    </w:p>
    <w:p w14:paraId="6F4582E4" w14:textId="77777777" w:rsidR="006F5F9D" w:rsidRDefault="00000000">
      <w:r>
        <w:rPr>
          <w:rFonts w:ascii="Avenir" w:hAnsi="Avenir"/>
          <w:color w:val="000000"/>
        </w:rPr>
        <w:t>Position Title: Facility Associate</w:t>
      </w:r>
    </w:p>
    <w:p w14:paraId="58BB4915" w14:textId="77777777" w:rsidR="006F5F9D" w:rsidRDefault="00000000">
      <w:r>
        <w:rPr>
          <w:rFonts w:ascii="Avenir" w:hAnsi="Avenir"/>
          <w:color w:val="000000"/>
        </w:rPr>
        <w:t>Department: Operations</w:t>
      </w:r>
    </w:p>
    <w:p w14:paraId="23EF85F8" w14:textId="77777777" w:rsidR="006F5F9D" w:rsidRDefault="00000000">
      <w:r>
        <w:rPr>
          <w:rFonts w:ascii="Avenir" w:hAnsi="Avenir"/>
          <w:color w:val="000000"/>
        </w:rPr>
        <w:t>Reports To: Director of Operations</w:t>
      </w:r>
    </w:p>
    <w:p w14:paraId="36F33EAE" w14:textId="77777777" w:rsidR="006F5F9D" w:rsidRDefault="00000000">
      <w:pPr>
        <w:pStyle w:val="Heading4"/>
      </w:pPr>
      <w:r>
        <w:rPr>
          <w:rFonts w:ascii="Avenir" w:hAnsi="Avenir"/>
          <w:color w:val="000000"/>
        </w:rPr>
        <w:t>Job Purpose</w:t>
      </w:r>
    </w:p>
    <w:p w14:paraId="2CB86CE8" w14:textId="77777777" w:rsidR="006F5F9D" w:rsidRDefault="00000000">
      <w:r>
        <w:rPr>
          <w:rFonts w:ascii="Avenir" w:hAnsi="Avenir"/>
          <w:color w:val="000000"/>
        </w:rPr>
        <w:t>The Facility Associate manages facility operations, maintenance, and services to ensure optimal facility condition and utilization.</w:t>
      </w:r>
    </w:p>
    <w:p w14:paraId="3A36D600" w14:textId="77777777" w:rsidR="006F5F9D" w:rsidRDefault="00000000">
      <w:pPr>
        <w:pStyle w:val="Heading4"/>
      </w:pPr>
      <w:r>
        <w:rPr>
          <w:rFonts w:ascii="Avenir" w:hAnsi="Avenir"/>
          <w:color w:val="000000"/>
        </w:rPr>
        <w:t>Key Responsibilities</w:t>
      </w:r>
    </w:p>
    <w:p w14:paraId="64BC900B" w14:textId="77777777" w:rsidR="006F5F9D" w:rsidRDefault="00000000">
      <w:pPr>
        <w:pStyle w:val="ListBullet"/>
      </w:pPr>
      <w:r>
        <w:rPr>
          <w:rFonts w:ascii="Avenir" w:hAnsi="Avenir"/>
          <w:color w:val="000000"/>
        </w:rPr>
        <w:t>Manage facility maintenance and repairs</w:t>
      </w:r>
    </w:p>
    <w:p w14:paraId="30EEF23A" w14:textId="77777777" w:rsidR="006F5F9D" w:rsidRDefault="00000000">
      <w:pPr>
        <w:pStyle w:val="ListBullet"/>
      </w:pPr>
      <w:r>
        <w:rPr>
          <w:rFonts w:ascii="Avenir" w:hAnsi="Avenir"/>
          <w:color w:val="000000"/>
        </w:rPr>
        <w:t>Coordinate facility services and vendors</w:t>
      </w:r>
    </w:p>
    <w:p w14:paraId="59CF7B0D" w14:textId="77777777" w:rsidR="006F5F9D" w:rsidRDefault="00000000">
      <w:pPr>
        <w:pStyle w:val="ListBullet"/>
      </w:pPr>
      <w:r>
        <w:rPr>
          <w:rFonts w:ascii="Avenir" w:hAnsi="Avenir"/>
          <w:color w:val="000000"/>
        </w:rPr>
        <w:t>Monitor facility condition and safety</w:t>
      </w:r>
    </w:p>
    <w:p w14:paraId="07B095B7" w14:textId="77777777" w:rsidR="006F5F9D" w:rsidRDefault="00000000">
      <w:pPr>
        <w:pStyle w:val="ListBullet"/>
      </w:pPr>
      <w:r>
        <w:rPr>
          <w:rFonts w:ascii="Avenir" w:hAnsi="Avenir"/>
          <w:color w:val="000000"/>
        </w:rPr>
        <w:t>Manage facility access and security</w:t>
      </w:r>
    </w:p>
    <w:p w14:paraId="1C6C47DA" w14:textId="77777777" w:rsidR="006F5F9D" w:rsidRDefault="00000000">
      <w:pPr>
        <w:pStyle w:val="ListBullet"/>
      </w:pPr>
      <w:r>
        <w:rPr>
          <w:rFonts w:ascii="Avenir" w:hAnsi="Avenir"/>
          <w:color w:val="000000"/>
        </w:rPr>
        <w:t>Coordinate space allocation and utilization</w:t>
      </w:r>
    </w:p>
    <w:p w14:paraId="010D3CC8" w14:textId="77777777" w:rsidR="006F5F9D" w:rsidRDefault="00000000">
      <w:pPr>
        <w:pStyle w:val="ListBullet"/>
      </w:pPr>
      <w:r>
        <w:rPr>
          <w:rFonts w:ascii="Avenir" w:hAnsi="Avenir"/>
          <w:color w:val="000000"/>
        </w:rPr>
        <w:t>Handle facility-related requests and issues</w:t>
      </w:r>
    </w:p>
    <w:p w14:paraId="73E17C2D" w14:textId="77777777" w:rsidR="006F5F9D" w:rsidRDefault="00000000">
      <w:pPr>
        <w:pStyle w:val="ListBullet"/>
      </w:pPr>
      <w:r>
        <w:rPr>
          <w:rFonts w:ascii="Avenir" w:hAnsi="Avenir"/>
          <w:color w:val="000000"/>
        </w:rPr>
        <w:t>Support facility events and activities</w:t>
      </w:r>
    </w:p>
    <w:p w14:paraId="2C65BB0B" w14:textId="77777777" w:rsidR="006F5F9D" w:rsidRDefault="00000000">
      <w:pPr>
        <w:pStyle w:val="ListBullet"/>
      </w:pPr>
      <w:r>
        <w:rPr>
          <w:rFonts w:ascii="Avenir" w:hAnsi="Avenir"/>
          <w:color w:val="000000"/>
        </w:rPr>
        <w:t>Maintain facility records and documentation</w:t>
      </w:r>
    </w:p>
    <w:p w14:paraId="55C55B34" w14:textId="77777777" w:rsidR="006F5F9D" w:rsidRDefault="00000000">
      <w:pPr>
        <w:pStyle w:val="ListBullet"/>
      </w:pPr>
      <w:r>
        <w:rPr>
          <w:rFonts w:ascii="Avenir" w:hAnsi="Avenir"/>
          <w:color w:val="000000"/>
        </w:rPr>
        <w:t>Ensure compliance with safety regulations</w:t>
      </w:r>
    </w:p>
    <w:p w14:paraId="0F48BB4D" w14:textId="77777777" w:rsidR="006F5F9D" w:rsidRDefault="00000000">
      <w:pPr>
        <w:pStyle w:val="ListBullet"/>
      </w:pPr>
      <w:r>
        <w:rPr>
          <w:rFonts w:ascii="Avenir" w:hAnsi="Avenir"/>
          <w:color w:val="000000"/>
        </w:rPr>
        <w:t>Support facility improvement projects</w:t>
      </w:r>
    </w:p>
    <w:p w14:paraId="7446318A" w14:textId="77777777" w:rsidR="006F5F9D" w:rsidRDefault="00000000">
      <w:pPr>
        <w:pStyle w:val="Heading4"/>
      </w:pPr>
      <w:r>
        <w:rPr>
          <w:rFonts w:ascii="Avenir" w:hAnsi="Avenir"/>
          <w:color w:val="000000"/>
        </w:rPr>
        <w:t>Required Qualifications and Experience</w:t>
      </w:r>
    </w:p>
    <w:p w14:paraId="43E780A8" w14:textId="77777777" w:rsidR="006F5F9D" w:rsidRDefault="00000000">
      <w:pPr>
        <w:pStyle w:val="ListBullet"/>
      </w:pPr>
      <w:r>
        <w:rPr>
          <w:rFonts w:ascii="Avenir" w:hAnsi="Avenir"/>
          <w:color w:val="000000"/>
        </w:rPr>
        <w:t>Bachelor's degree in Facility Management, Engineering, or related field</w:t>
      </w:r>
    </w:p>
    <w:p w14:paraId="233F7AE2" w14:textId="77777777" w:rsidR="006F5F9D" w:rsidRDefault="00000000">
      <w:pPr>
        <w:pStyle w:val="ListBullet"/>
      </w:pPr>
      <w:r>
        <w:rPr>
          <w:rFonts w:ascii="Avenir" w:hAnsi="Avenir"/>
          <w:color w:val="000000"/>
        </w:rPr>
        <w:t>Minimum of 3-5 years of facility management experience</w:t>
      </w:r>
    </w:p>
    <w:p w14:paraId="5559FF60" w14:textId="77777777" w:rsidR="006F5F9D" w:rsidRDefault="00000000">
      <w:pPr>
        <w:pStyle w:val="ListBullet"/>
      </w:pPr>
      <w:r>
        <w:rPr>
          <w:rFonts w:ascii="Avenir" w:hAnsi="Avenir"/>
          <w:color w:val="000000"/>
        </w:rPr>
        <w:t>Knowledge of building systems and maintenance</w:t>
      </w:r>
    </w:p>
    <w:p w14:paraId="78A6E674" w14:textId="77777777" w:rsidR="006F5F9D" w:rsidRDefault="00000000">
      <w:pPr>
        <w:pStyle w:val="ListBullet"/>
      </w:pPr>
      <w:r>
        <w:rPr>
          <w:rFonts w:ascii="Avenir" w:hAnsi="Avenir"/>
          <w:color w:val="000000"/>
        </w:rPr>
        <w:t>Strong problem-solving and coordination skills</w:t>
      </w:r>
    </w:p>
    <w:p w14:paraId="35E3F584" w14:textId="77777777" w:rsidR="006F5F9D" w:rsidRDefault="00000000">
      <w:pPr>
        <w:pStyle w:val="ListBullet"/>
      </w:pPr>
      <w:r>
        <w:rPr>
          <w:rFonts w:ascii="Avenir" w:hAnsi="Avenir"/>
          <w:color w:val="000000"/>
        </w:rPr>
        <w:lastRenderedPageBreak/>
        <w:t>Understanding of safety and compliance requirements</w:t>
      </w:r>
    </w:p>
    <w:p w14:paraId="054E88B9" w14:textId="77777777" w:rsidR="006F5F9D" w:rsidRDefault="00000000">
      <w:pPr>
        <w:pStyle w:val="ListBullet"/>
      </w:pPr>
      <w:r>
        <w:rPr>
          <w:rFonts w:ascii="Avenir" w:hAnsi="Avenir"/>
          <w:color w:val="000000"/>
        </w:rPr>
        <w:t>Vendor management experience</w:t>
      </w:r>
    </w:p>
    <w:p w14:paraId="30DFC46D" w14:textId="77777777" w:rsidR="006F5F9D" w:rsidRDefault="00000000">
      <w:pPr>
        <w:pStyle w:val="Heading4"/>
      </w:pPr>
      <w:r>
        <w:rPr>
          <w:rFonts w:ascii="Avenir" w:hAnsi="Avenir"/>
          <w:color w:val="000000"/>
        </w:rPr>
        <w:t>Skills and Competencies</w:t>
      </w:r>
    </w:p>
    <w:p w14:paraId="137F4B50" w14:textId="77777777" w:rsidR="006F5F9D" w:rsidRDefault="00000000">
      <w:pPr>
        <w:pStyle w:val="ListBullet"/>
      </w:pPr>
      <w:r>
        <w:rPr>
          <w:rFonts w:ascii="Avenir" w:hAnsi="Avenir"/>
          <w:color w:val="000000"/>
        </w:rPr>
        <w:t>Facility management</w:t>
      </w:r>
    </w:p>
    <w:p w14:paraId="1578FB01" w14:textId="77777777" w:rsidR="006F5F9D" w:rsidRDefault="00000000">
      <w:pPr>
        <w:pStyle w:val="ListBullet"/>
      </w:pPr>
      <w:r>
        <w:rPr>
          <w:rFonts w:ascii="Avenir" w:hAnsi="Avenir"/>
          <w:color w:val="000000"/>
        </w:rPr>
        <w:t>Maintenance coordination</w:t>
      </w:r>
    </w:p>
    <w:p w14:paraId="5D421F04" w14:textId="77777777" w:rsidR="006F5F9D" w:rsidRDefault="00000000">
      <w:pPr>
        <w:pStyle w:val="ListBullet"/>
      </w:pPr>
      <w:r>
        <w:rPr>
          <w:rFonts w:ascii="Avenir" w:hAnsi="Avenir"/>
          <w:color w:val="000000"/>
        </w:rPr>
        <w:t>Vendor management</w:t>
      </w:r>
    </w:p>
    <w:p w14:paraId="4CACCB7F" w14:textId="77777777" w:rsidR="006F5F9D" w:rsidRDefault="00000000">
      <w:pPr>
        <w:pStyle w:val="ListBullet"/>
      </w:pPr>
      <w:r>
        <w:rPr>
          <w:rFonts w:ascii="Avenir" w:hAnsi="Avenir"/>
          <w:color w:val="000000"/>
        </w:rPr>
        <w:t>Problem-solving</w:t>
      </w:r>
    </w:p>
    <w:p w14:paraId="1C07A852" w14:textId="77777777" w:rsidR="006F5F9D" w:rsidRDefault="00000000">
      <w:pPr>
        <w:pStyle w:val="ListBullet"/>
      </w:pPr>
      <w:r>
        <w:rPr>
          <w:rFonts w:ascii="Avenir" w:hAnsi="Avenir"/>
          <w:color w:val="000000"/>
        </w:rPr>
        <w:t>Safety compliance</w:t>
      </w:r>
    </w:p>
    <w:p w14:paraId="6CD11BD1" w14:textId="77777777" w:rsidR="006F5F9D" w:rsidRDefault="00000000">
      <w:pPr>
        <w:pStyle w:val="ListBullet"/>
      </w:pPr>
      <w:r>
        <w:rPr>
          <w:rFonts w:ascii="Avenir" w:hAnsi="Avenir"/>
          <w:color w:val="000000"/>
        </w:rPr>
        <w:t>Project management</w:t>
      </w:r>
    </w:p>
    <w:p w14:paraId="2D250C73" w14:textId="77777777" w:rsidR="006F5F9D" w:rsidRDefault="00000000">
      <w:pPr>
        <w:pStyle w:val="Heading3"/>
      </w:pPr>
      <w:r>
        <w:rPr>
          <w:rFonts w:ascii="Avenir" w:hAnsi="Avenir"/>
          <w:color w:val="000000"/>
        </w:rPr>
        <w:t>Key Result Areas</w:t>
      </w:r>
    </w:p>
    <w:p w14:paraId="015B646F" w14:textId="77777777" w:rsidR="006F5F9D" w:rsidRDefault="00000000">
      <w:pPr>
        <w:pStyle w:val="Heading4"/>
      </w:pPr>
      <w:r>
        <w:rPr>
          <w:rFonts w:ascii="Avenir" w:hAnsi="Avenir"/>
          <w:color w:val="000000"/>
        </w:rPr>
        <w:t>KRA 1: Facility Maintenance and Operations</w:t>
      </w:r>
    </w:p>
    <w:p w14:paraId="2A28A2D5" w14:textId="77777777" w:rsidR="006F5F9D" w:rsidRDefault="00000000">
      <w:r>
        <w:rPr>
          <w:rFonts w:ascii="Avenir" w:hAnsi="Avenir"/>
          <w:color w:val="000000"/>
        </w:rPr>
        <w:t>Ensure optimal facility condition through effective maintenance and operations.</w:t>
      </w:r>
    </w:p>
    <w:p w14:paraId="73FB9B2C" w14:textId="77777777" w:rsidR="006F5F9D" w:rsidRDefault="00000000">
      <w:r>
        <w:rPr>
          <w:rFonts w:ascii="Avenir" w:hAnsi="Avenir"/>
          <w:color w:val="000000"/>
        </w:rPr>
        <w:t>Key Activities:</w:t>
      </w:r>
    </w:p>
    <w:p w14:paraId="167CCB81" w14:textId="77777777" w:rsidR="006F5F9D" w:rsidRDefault="00000000">
      <w:pPr>
        <w:pStyle w:val="ListBullet2"/>
      </w:pPr>
      <w:r>
        <w:rPr>
          <w:rFonts w:ascii="Avenir" w:hAnsi="Avenir"/>
          <w:color w:val="000000"/>
        </w:rPr>
        <w:t>Coordinate maintenance activities</w:t>
      </w:r>
    </w:p>
    <w:p w14:paraId="4C97CDEF" w14:textId="77777777" w:rsidR="006F5F9D" w:rsidRDefault="00000000">
      <w:pPr>
        <w:pStyle w:val="ListBullet2"/>
      </w:pPr>
      <w:r>
        <w:rPr>
          <w:rFonts w:ascii="Avenir" w:hAnsi="Avenir"/>
          <w:color w:val="000000"/>
        </w:rPr>
        <w:t>Monitor facility condition</w:t>
      </w:r>
    </w:p>
    <w:p w14:paraId="76C41AE5" w14:textId="77777777" w:rsidR="006F5F9D" w:rsidRDefault="00000000">
      <w:pPr>
        <w:pStyle w:val="ListBullet2"/>
      </w:pPr>
      <w:r>
        <w:rPr>
          <w:rFonts w:ascii="Avenir" w:hAnsi="Avenir"/>
          <w:color w:val="000000"/>
        </w:rPr>
        <w:t>Manage repairs and improvements</w:t>
      </w:r>
    </w:p>
    <w:p w14:paraId="5C48B18F" w14:textId="77777777" w:rsidR="006F5F9D" w:rsidRDefault="00000000">
      <w:pPr>
        <w:pStyle w:val="ListBullet2"/>
      </w:pPr>
      <w:r>
        <w:rPr>
          <w:rFonts w:ascii="Avenir" w:hAnsi="Avenir"/>
          <w:color w:val="000000"/>
        </w:rPr>
        <w:t>Ensure operational efficiency</w:t>
      </w:r>
    </w:p>
    <w:p w14:paraId="6BD0AA37" w14:textId="77777777" w:rsidR="006F5F9D" w:rsidRDefault="00000000">
      <w:r>
        <w:rPr>
          <w:rFonts w:ascii="Avenir" w:hAnsi="Avenir"/>
          <w:color w:val="000000"/>
        </w:rPr>
        <w:t>Success Metrics: Facility condition, maintenance completion, operational efficiency</w:t>
      </w:r>
    </w:p>
    <w:p w14:paraId="3F1EF611" w14:textId="77777777" w:rsidR="006F5F9D" w:rsidRDefault="00000000">
      <w:pPr>
        <w:pStyle w:val="Heading4"/>
      </w:pPr>
      <w:r>
        <w:rPr>
          <w:rFonts w:ascii="Avenir" w:hAnsi="Avenir"/>
          <w:color w:val="000000"/>
        </w:rPr>
        <w:t>KRA 2: Vendor and Service Management</w:t>
      </w:r>
    </w:p>
    <w:p w14:paraId="21D2CE35" w14:textId="77777777" w:rsidR="006F5F9D" w:rsidRDefault="00000000">
      <w:r>
        <w:rPr>
          <w:rFonts w:ascii="Avenir" w:hAnsi="Avenir"/>
          <w:color w:val="000000"/>
        </w:rPr>
        <w:t>Effectively manage facility vendors and services ensuring quality and cost efficiency.</w:t>
      </w:r>
    </w:p>
    <w:p w14:paraId="2F3D8D8A" w14:textId="77777777" w:rsidR="006F5F9D" w:rsidRDefault="00000000">
      <w:r>
        <w:rPr>
          <w:rFonts w:ascii="Avenir" w:hAnsi="Avenir"/>
          <w:color w:val="000000"/>
        </w:rPr>
        <w:t>Key Activities:</w:t>
      </w:r>
    </w:p>
    <w:p w14:paraId="676BA924" w14:textId="77777777" w:rsidR="006F5F9D" w:rsidRDefault="00000000">
      <w:pPr>
        <w:pStyle w:val="ListBullet2"/>
      </w:pPr>
      <w:r>
        <w:rPr>
          <w:rFonts w:ascii="Avenir" w:hAnsi="Avenir"/>
          <w:color w:val="000000"/>
        </w:rPr>
        <w:t>Coordinate with vendors</w:t>
      </w:r>
    </w:p>
    <w:p w14:paraId="2844CB42" w14:textId="77777777" w:rsidR="006F5F9D" w:rsidRDefault="00000000">
      <w:pPr>
        <w:pStyle w:val="ListBullet2"/>
      </w:pPr>
      <w:r>
        <w:rPr>
          <w:rFonts w:ascii="Avenir" w:hAnsi="Avenir"/>
          <w:color w:val="000000"/>
        </w:rPr>
        <w:t>Monitor service quality</w:t>
      </w:r>
    </w:p>
    <w:p w14:paraId="72365C25" w14:textId="77777777" w:rsidR="006F5F9D" w:rsidRDefault="00000000">
      <w:pPr>
        <w:pStyle w:val="ListBullet2"/>
      </w:pPr>
      <w:r>
        <w:rPr>
          <w:rFonts w:ascii="Avenir" w:hAnsi="Avenir"/>
          <w:color w:val="000000"/>
        </w:rPr>
        <w:t>Manage vendor relationships</w:t>
      </w:r>
    </w:p>
    <w:p w14:paraId="2A79E7FC" w14:textId="77777777" w:rsidR="006F5F9D" w:rsidRDefault="00000000">
      <w:pPr>
        <w:pStyle w:val="ListBullet2"/>
      </w:pPr>
      <w:r>
        <w:rPr>
          <w:rFonts w:ascii="Avenir" w:hAnsi="Avenir"/>
          <w:color w:val="000000"/>
        </w:rPr>
        <w:t>Optimize service costs</w:t>
      </w:r>
    </w:p>
    <w:p w14:paraId="21C581CB" w14:textId="77777777" w:rsidR="006F5F9D" w:rsidRDefault="00000000">
      <w:r>
        <w:rPr>
          <w:rFonts w:ascii="Avenir" w:hAnsi="Avenir"/>
          <w:color w:val="000000"/>
        </w:rPr>
        <w:t>Success Metrics: Vendor performance, service quality, cost efficiency</w:t>
      </w:r>
    </w:p>
    <w:p w14:paraId="31111B05" w14:textId="77777777" w:rsidR="006F5F9D" w:rsidRDefault="00000000">
      <w:pPr>
        <w:pStyle w:val="Heading4"/>
      </w:pPr>
      <w:r>
        <w:rPr>
          <w:rFonts w:ascii="Avenir" w:hAnsi="Avenir"/>
          <w:color w:val="000000"/>
        </w:rPr>
        <w:lastRenderedPageBreak/>
        <w:t>KRA 3: Safety and Compliance</w:t>
      </w:r>
    </w:p>
    <w:p w14:paraId="78465339" w14:textId="77777777" w:rsidR="006F5F9D" w:rsidRDefault="00000000">
      <w:r>
        <w:rPr>
          <w:rFonts w:ascii="Avenir" w:hAnsi="Avenir"/>
          <w:color w:val="000000"/>
        </w:rPr>
        <w:t>Ensure facility safety and compliance with regulations and standards.</w:t>
      </w:r>
    </w:p>
    <w:p w14:paraId="3CF3ABB1" w14:textId="77777777" w:rsidR="006F5F9D" w:rsidRDefault="00000000">
      <w:r>
        <w:rPr>
          <w:rFonts w:ascii="Avenir" w:hAnsi="Avenir"/>
          <w:color w:val="000000"/>
        </w:rPr>
        <w:t>Key Activities:</w:t>
      </w:r>
    </w:p>
    <w:p w14:paraId="6B0E740C" w14:textId="77777777" w:rsidR="006F5F9D" w:rsidRDefault="00000000">
      <w:pPr>
        <w:pStyle w:val="ListBullet2"/>
      </w:pPr>
      <w:r>
        <w:rPr>
          <w:rFonts w:ascii="Avenir" w:hAnsi="Avenir"/>
          <w:color w:val="000000"/>
        </w:rPr>
        <w:t>Monitor safety compliance</w:t>
      </w:r>
    </w:p>
    <w:p w14:paraId="2486ECE4" w14:textId="77777777" w:rsidR="006F5F9D" w:rsidRDefault="00000000">
      <w:pPr>
        <w:pStyle w:val="ListBullet2"/>
      </w:pPr>
      <w:r>
        <w:rPr>
          <w:rFonts w:ascii="Avenir" w:hAnsi="Avenir"/>
          <w:color w:val="000000"/>
        </w:rPr>
        <w:t>Conduct safety inspections</w:t>
      </w:r>
    </w:p>
    <w:p w14:paraId="673ABC78" w14:textId="77777777" w:rsidR="006F5F9D" w:rsidRDefault="00000000">
      <w:pPr>
        <w:pStyle w:val="ListBullet2"/>
      </w:pPr>
      <w:r>
        <w:rPr>
          <w:rFonts w:ascii="Avenir" w:hAnsi="Avenir"/>
          <w:color w:val="000000"/>
        </w:rPr>
        <w:t>Address safety issues</w:t>
      </w:r>
    </w:p>
    <w:p w14:paraId="535D3909" w14:textId="77777777" w:rsidR="006F5F9D" w:rsidRDefault="00000000">
      <w:pPr>
        <w:pStyle w:val="ListBullet2"/>
      </w:pPr>
      <w:r>
        <w:rPr>
          <w:rFonts w:ascii="Avenir" w:hAnsi="Avenir"/>
          <w:color w:val="000000"/>
        </w:rPr>
        <w:t>Maintain safety documentation</w:t>
      </w:r>
    </w:p>
    <w:p w14:paraId="3A61E842" w14:textId="77777777" w:rsidR="006F5F9D" w:rsidRDefault="00000000">
      <w:r>
        <w:rPr>
          <w:rFonts w:ascii="Avenir" w:hAnsi="Avenir"/>
          <w:color w:val="000000"/>
        </w:rPr>
        <w:t>Success Metrics: Safety compliance, incident rates, inspection completion</w:t>
      </w:r>
    </w:p>
    <w:p w14:paraId="59180B95" w14:textId="77777777" w:rsidR="006F5F9D" w:rsidRDefault="00000000">
      <w:pPr>
        <w:pStyle w:val="Heading4"/>
      </w:pPr>
      <w:r>
        <w:rPr>
          <w:rFonts w:ascii="Avenir" w:hAnsi="Avenir"/>
          <w:color w:val="000000"/>
        </w:rPr>
        <w:t>KRA 4: Space Management and Utilization</w:t>
      </w:r>
    </w:p>
    <w:p w14:paraId="0A814AA5" w14:textId="77777777" w:rsidR="006F5F9D" w:rsidRDefault="00000000">
      <w:r>
        <w:rPr>
          <w:rFonts w:ascii="Avenir" w:hAnsi="Avenir"/>
          <w:color w:val="000000"/>
        </w:rPr>
        <w:t>Optimize space allocation and utilization to support organizational needs.</w:t>
      </w:r>
    </w:p>
    <w:p w14:paraId="1D19448E" w14:textId="77777777" w:rsidR="006F5F9D" w:rsidRDefault="00000000">
      <w:r>
        <w:rPr>
          <w:rFonts w:ascii="Avenir" w:hAnsi="Avenir"/>
          <w:color w:val="000000"/>
        </w:rPr>
        <w:t>Key Activities:</w:t>
      </w:r>
    </w:p>
    <w:p w14:paraId="6D67C04B" w14:textId="77777777" w:rsidR="006F5F9D" w:rsidRDefault="00000000">
      <w:pPr>
        <w:pStyle w:val="ListBullet2"/>
      </w:pPr>
      <w:r>
        <w:rPr>
          <w:rFonts w:ascii="Avenir" w:hAnsi="Avenir"/>
          <w:color w:val="000000"/>
        </w:rPr>
        <w:t>Manage space allocation</w:t>
      </w:r>
    </w:p>
    <w:p w14:paraId="4048ECBD" w14:textId="77777777" w:rsidR="006F5F9D" w:rsidRDefault="00000000">
      <w:pPr>
        <w:pStyle w:val="ListBullet2"/>
      </w:pPr>
      <w:r>
        <w:rPr>
          <w:rFonts w:ascii="Avenir" w:hAnsi="Avenir"/>
          <w:color w:val="000000"/>
        </w:rPr>
        <w:t>Monitor space utilization</w:t>
      </w:r>
    </w:p>
    <w:p w14:paraId="48AEF34A" w14:textId="77777777" w:rsidR="006F5F9D" w:rsidRDefault="00000000">
      <w:pPr>
        <w:pStyle w:val="ListBullet2"/>
      </w:pPr>
      <w:r>
        <w:rPr>
          <w:rFonts w:ascii="Avenir" w:hAnsi="Avenir"/>
          <w:color w:val="000000"/>
        </w:rPr>
        <w:t>Coordinate space requests</w:t>
      </w:r>
    </w:p>
    <w:p w14:paraId="7AB8358C" w14:textId="77777777" w:rsidR="006F5F9D" w:rsidRDefault="00000000">
      <w:pPr>
        <w:pStyle w:val="ListBullet2"/>
      </w:pPr>
      <w:r>
        <w:rPr>
          <w:rFonts w:ascii="Avenir" w:hAnsi="Avenir"/>
          <w:color w:val="000000"/>
        </w:rPr>
        <w:t>Optimize space efficiency</w:t>
      </w:r>
    </w:p>
    <w:p w14:paraId="07EB29A2" w14:textId="77777777" w:rsidR="006F5F9D" w:rsidRDefault="00000000">
      <w:r>
        <w:rPr>
          <w:rFonts w:ascii="Avenir" w:hAnsi="Avenir"/>
          <w:color w:val="000000"/>
        </w:rPr>
        <w:t>Success Metrics: Space utilization, allocation efficiency, space satisfaction</w:t>
      </w:r>
    </w:p>
    <w:p w14:paraId="63A8E35F" w14:textId="77777777" w:rsidR="006F5F9D" w:rsidRDefault="00000000">
      <w:pPr>
        <w:pStyle w:val="Heading4"/>
      </w:pPr>
      <w:r>
        <w:rPr>
          <w:rFonts w:ascii="Avenir" w:hAnsi="Avenir"/>
          <w:color w:val="000000"/>
        </w:rPr>
        <w:t>KRA 5: Facility Support Services</w:t>
      </w:r>
    </w:p>
    <w:p w14:paraId="6127A434" w14:textId="77777777" w:rsidR="006F5F9D" w:rsidRDefault="00000000">
      <w:r>
        <w:rPr>
          <w:rFonts w:ascii="Avenir" w:hAnsi="Avenir"/>
          <w:color w:val="000000"/>
        </w:rPr>
        <w:t>Provide effective facility support services to departments and users.</w:t>
      </w:r>
    </w:p>
    <w:p w14:paraId="48D33FEC" w14:textId="77777777" w:rsidR="006F5F9D" w:rsidRDefault="00000000">
      <w:r>
        <w:rPr>
          <w:rFonts w:ascii="Avenir" w:hAnsi="Avenir"/>
          <w:color w:val="000000"/>
        </w:rPr>
        <w:t>Key Activities:</w:t>
      </w:r>
    </w:p>
    <w:p w14:paraId="6B482330" w14:textId="77777777" w:rsidR="006F5F9D" w:rsidRDefault="00000000">
      <w:pPr>
        <w:pStyle w:val="ListBullet2"/>
      </w:pPr>
      <w:r>
        <w:rPr>
          <w:rFonts w:ascii="Avenir" w:hAnsi="Avenir"/>
          <w:color w:val="000000"/>
        </w:rPr>
        <w:t>Handle facility requests</w:t>
      </w:r>
    </w:p>
    <w:p w14:paraId="497ADC34" w14:textId="77777777" w:rsidR="006F5F9D" w:rsidRDefault="00000000">
      <w:pPr>
        <w:pStyle w:val="ListBullet2"/>
      </w:pPr>
      <w:r>
        <w:rPr>
          <w:rFonts w:ascii="Avenir" w:hAnsi="Avenir"/>
          <w:color w:val="000000"/>
        </w:rPr>
        <w:t>Support facility events</w:t>
      </w:r>
    </w:p>
    <w:p w14:paraId="095E82CC" w14:textId="77777777" w:rsidR="006F5F9D" w:rsidRDefault="00000000">
      <w:pPr>
        <w:pStyle w:val="ListBullet2"/>
      </w:pPr>
      <w:r>
        <w:rPr>
          <w:rFonts w:ascii="Avenir" w:hAnsi="Avenir"/>
          <w:color w:val="000000"/>
        </w:rPr>
        <w:t>Coordinate facility services</w:t>
      </w:r>
    </w:p>
    <w:p w14:paraId="09CC7FAA" w14:textId="77777777" w:rsidR="006F5F9D" w:rsidRDefault="00000000">
      <w:pPr>
        <w:pStyle w:val="ListBullet2"/>
      </w:pPr>
      <w:r>
        <w:rPr>
          <w:rFonts w:ascii="Avenir" w:hAnsi="Avenir"/>
          <w:color w:val="000000"/>
        </w:rPr>
        <w:t>Ensure service quality</w:t>
      </w:r>
    </w:p>
    <w:p w14:paraId="054A4F0A" w14:textId="77777777" w:rsidR="006F5F9D" w:rsidRDefault="00000000">
      <w:r>
        <w:rPr>
          <w:rFonts w:ascii="Avenir" w:hAnsi="Avenir"/>
          <w:color w:val="000000"/>
        </w:rPr>
        <w:t>Success Metrics: Request response time, service quality, user satisfaction</w:t>
      </w:r>
    </w:p>
    <w:p w14:paraId="0EC6E18B" w14:textId="77777777" w:rsidR="006F5F9D" w:rsidRDefault="006F5F9D"/>
    <w:p w14:paraId="7EC739BB" w14:textId="77777777" w:rsidR="006F5F9D" w:rsidRDefault="00000000">
      <w:pPr>
        <w:pStyle w:val="Heading2"/>
      </w:pPr>
      <w:bookmarkStart w:id="18" w:name="_Toc219720324"/>
      <w:r>
        <w:rPr>
          <w:rFonts w:ascii="Avenir" w:hAnsi="Avenir"/>
          <w:color w:val="000000"/>
        </w:rPr>
        <w:lastRenderedPageBreak/>
        <w:t>13. IT Associate</w:t>
      </w:r>
      <w:bookmarkEnd w:id="18"/>
    </w:p>
    <w:p w14:paraId="3BFEA987" w14:textId="77777777" w:rsidR="006F5F9D" w:rsidRDefault="00000000">
      <w:pPr>
        <w:pStyle w:val="Heading3"/>
      </w:pPr>
      <w:r>
        <w:rPr>
          <w:rFonts w:ascii="Avenir" w:hAnsi="Avenir"/>
          <w:color w:val="000000"/>
        </w:rPr>
        <w:t>Job Description</w:t>
      </w:r>
    </w:p>
    <w:p w14:paraId="33BA7DC8" w14:textId="77777777" w:rsidR="006F5F9D" w:rsidRDefault="00000000">
      <w:r>
        <w:rPr>
          <w:rFonts w:ascii="Avenir" w:hAnsi="Avenir"/>
          <w:color w:val="000000"/>
        </w:rPr>
        <w:t>Position Title: IT Associate</w:t>
      </w:r>
    </w:p>
    <w:p w14:paraId="14781E0D" w14:textId="77777777" w:rsidR="006F5F9D" w:rsidRDefault="00000000">
      <w:r>
        <w:rPr>
          <w:rFonts w:ascii="Avenir" w:hAnsi="Avenir"/>
          <w:color w:val="000000"/>
        </w:rPr>
        <w:t>Department: IT &amp; Marketing</w:t>
      </w:r>
    </w:p>
    <w:p w14:paraId="5F259BA2" w14:textId="77777777" w:rsidR="006F5F9D" w:rsidRDefault="00000000">
      <w:r>
        <w:rPr>
          <w:rFonts w:ascii="Avenir" w:hAnsi="Avenir"/>
          <w:color w:val="000000"/>
        </w:rPr>
        <w:t>Reports To: IT Manager</w:t>
      </w:r>
    </w:p>
    <w:p w14:paraId="40D0778F" w14:textId="77777777" w:rsidR="006F5F9D" w:rsidRDefault="00000000">
      <w:r>
        <w:rPr>
          <w:rFonts w:ascii="Avenir" w:hAnsi="Avenir"/>
          <w:color w:val="000000"/>
        </w:rPr>
        <w:t>Status: Position x2</w:t>
      </w:r>
    </w:p>
    <w:p w14:paraId="18877D65" w14:textId="77777777" w:rsidR="006F5F9D" w:rsidRDefault="00000000">
      <w:pPr>
        <w:pStyle w:val="Heading4"/>
      </w:pPr>
      <w:r>
        <w:rPr>
          <w:rFonts w:ascii="Avenir" w:hAnsi="Avenir"/>
          <w:color w:val="000000"/>
        </w:rPr>
        <w:t>Job Purpose</w:t>
      </w:r>
    </w:p>
    <w:p w14:paraId="20E25A5E" w14:textId="77777777" w:rsidR="006F5F9D" w:rsidRDefault="00000000">
      <w:r>
        <w:rPr>
          <w:rFonts w:ascii="Avenir" w:hAnsi="Avenir"/>
          <w:color w:val="000000"/>
        </w:rPr>
        <w:t>The IT Associate provides technical support and assistance for IT systems, infrastructure, and user needs.</w:t>
      </w:r>
    </w:p>
    <w:p w14:paraId="26B19759" w14:textId="77777777" w:rsidR="006F5F9D" w:rsidRDefault="00000000">
      <w:pPr>
        <w:pStyle w:val="Heading4"/>
      </w:pPr>
      <w:r>
        <w:rPr>
          <w:rFonts w:ascii="Avenir" w:hAnsi="Avenir"/>
          <w:color w:val="000000"/>
        </w:rPr>
        <w:t>Key Responsibilities</w:t>
      </w:r>
    </w:p>
    <w:p w14:paraId="06080AF3" w14:textId="77777777" w:rsidR="006F5F9D" w:rsidRDefault="00000000">
      <w:pPr>
        <w:pStyle w:val="ListBullet"/>
      </w:pPr>
      <w:r>
        <w:rPr>
          <w:rFonts w:ascii="Avenir" w:hAnsi="Avenir"/>
          <w:color w:val="000000"/>
        </w:rPr>
        <w:t>Provide IT support to users</w:t>
      </w:r>
    </w:p>
    <w:p w14:paraId="7D98C90A" w14:textId="77777777" w:rsidR="006F5F9D" w:rsidRDefault="00000000">
      <w:pPr>
        <w:pStyle w:val="ListBullet"/>
      </w:pPr>
      <w:r>
        <w:rPr>
          <w:rFonts w:ascii="Avenir" w:hAnsi="Avenir"/>
          <w:color w:val="000000"/>
        </w:rPr>
        <w:t>Maintain and troubleshoot IT systems</w:t>
      </w:r>
    </w:p>
    <w:p w14:paraId="696590BF" w14:textId="77777777" w:rsidR="006F5F9D" w:rsidRDefault="00000000">
      <w:pPr>
        <w:pStyle w:val="ListBullet"/>
      </w:pPr>
      <w:r>
        <w:rPr>
          <w:rFonts w:ascii="Avenir" w:hAnsi="Avenir"/>
          <w:color w:val="000000"/>
        </w:rPr>
        <w:t>Install and configure hardware and software</w:t>
      </w:r>
    </w:p>
    <w:p w14:paraId="786EE2FF" w14:textId="77777777" w:rsidR="006F5F9D" w:rsidRDefault="00000000">
      <w:pPr>
        <w:pStyle w:val="ListBullet"/>
      </w:pPr>
      <w:r>
        <w:rPr>
          <w:rFonts w:ascii="Avenir" w:hAnsi="Avenir"/>
          <w:color w:val="000000"/>
        </w:rPr>
        <w:t>Monitor system performance and issues</w:t>
      </w:r>
    </w:p>
    <w:p w14:paraId="51075B41" w14:textId="77777777" w:rsidR="006F5F9D" w:rsidRDefault="00000000">
      <w:pPr>
        <w:pStyle w:val="ListBullet"/>
      </w:pPr>
      <w:r>
        <w:rPr>
          <w:rFonts w:ascii="Avenir" w:hAnsi="Avenir"/>
          <w:color w:val="000000"/>
        </w:rPr>
        <w:t>Support network and infrastructure maintenance</w:t>
      </w:r>
    </w:p>
    <w:p w14:paraId="2244A7F4" w14:textId="77777777" w:rsidR="006F5F9D" w:rsidRDefault="00000000">
      <w:pPr>
        <w:pStyle w:val="ListBullet"/>
      </w:pPr>
      <w:r>
        <w:rPr>
          <w:rFonts w:ascii="Avenir" w:hAnsi="Avenir"/>
          <w:color w:val="000000"/>
        </w:rPr>
        <w:t>Handle IT service requests and tickets</w:t>
      </w:r>
    </w:p>
    <w:p w14:paraId="3EEBFF3A" w14:textId="77777777" w:rsidR="006F5F9D" w:rsidRDefault="00000000">
      <w:pPr>
        <w:pStyle w:val="ListBullet"/>
      </w:pPr>
      <w:r>
        <w:rPr>
          <w:rFonts w:ascii="Avenir" w:hAnsi="Avenir"/>
          <w:color w:val="000000"/>
        </w:rPr>
        <w:t>Assist with IT projects and implementations</w:t>
      </w:r>
    </w:p>
    <w:p w14:paraId="7EAB27C3" w14:textId="77777777" w:rsidR="006F5F9D" w:rsidRDefault="00000000">
      <w:pPr>
        <w:pStyle w:val="ListBullet"/>
      </w:pPr>
      <w:r>
        <w:rPr>
          <w:rFonts w:ascii="Avenir" w:hAnsi="Avenir"/>
          <w:color w:val="000000"/>
        </w:rPr>
        <w:t>Maintain IT documentation and records</w:t>
      </w:r>
    </w:p>
    <w:p w14:paraId="07215FED" w14:textId="77777777" w:rsidR="006F5F9D" w:rsidRDefault="00000000">
      <w:pPr>
        <w:pStyle w:val="ListBullet"/>
      </w:pPr>
      <w:r>
        <w:rPr>
          <w:rFonts w:ascii="Avenir" w:hAnsi="Avenir"/>
          <w:color w:val="000000"/>
        </w:rPr>
        <w:t>Support IT security measures</w:t>
      </w:r>
    </w:p>
    <w:p w14:paraId="2669B2C8" w14:textId="77777777" w:rsidR="006F5F9D" w:rsidRDefault="00000000">
      <w:pPr>
        <w:pStyle w:val="ListBullet"/>
      </w:pPr>
      <w:r>
        <w:rPr>
          <w:rFonts w:ascii="Avenir" w:hAnsi="Avenir"/>
          <w:color w:val="000000"/>
        </w:rPr>
        <w:t>Coordinate with IT vendors</w:t>
      </w:r>
    </w:p>
    <w:p w14:paraId="3FFC7886" w14:textId="77777777" w:rsidR="006F5F9D" w:rsidRDefault="00000000">
      <w:pPr>
        <w:pStyle w:val="Heading4"/>
      </w:pPr>
      <w:r>
        <w:rPr>
          <w:rFonts w:ascii="Avenir" w:hAnsi="Avenir"/>
          <w:color w:val="000000"/>
        </w:rPr>
        <w:t>Required Qualifications and Experience</w:t>
      </w:r>
    </w:p>
    <w:p w14:paraId="53A88CA9" w14:textId="77777777" w:rsidR="006F5F9D" w:rsidRDefault="00000000">
      <w:pPr>
        <w:pStyle w:val="ListBullet"/>
      </w:pPr>
      <w:r>
        <w:rPr>
          <w:rFonts w:ascii="Avenir" w:hAnsi="Avenir"/>
          <w:color w:val="000000"/>
        </w:rPr>
        <w:t>Bachelor's degree in Information Technology, Computer Science, or related field</w:t>
      </w:r>
    </w:p>
    <w:p w14:paraId="04292363" w14:textId="77777777" w:rsidR="006F5F9D" w:rsidRDefault="00000000">
      <w:pPr>
        <w:pStyle w:val="ListBullet"/>
      </w:pPr>
      <w:r>
        <w:rPr>
          <w:rFonts w:ascii="Avenir" w:hAnsi="Avenir"/>
          <w:color w:val="000000"/>
        </w:rPr>
        <w:t>Minimum of 2-3 years of IT support experience</w:t>
      </w:r>
    </w:p>
    <w:p w14:paraId="393F4756" w14:textId="77777777" w:rsidR="006F5F9D" w:rsidRDefault="00000000">
      <w:pPr>
        <w:pStyle w:val="ListBullet"/>
      </w:pPr>
      <w:r>
        <w:rPr>
          <w:rFonts w:ascii="Avenir" w:hAnsi="Avenir"/>
          <w:color w:val="000000"/>
        </w:rPr>
        <w:t>Strong technical troubleshooting skills</w:t>
      </w:r>
    </w:p>
    <w:p w14:paraId="4BA074D3" w14:textId="77777777" w:rsidR="006F5F9D" w:rsidRDefault="00000000">
      <w:pPr>
        <w:pStyle w:val="ListBullet"/>
      </w:pPr>
      <w:r>
        <w:rPr>
          <w:rFonts w:ascii="Avenir" w:hAnsi="Avenir"/>
          <w:color w:val="000000"/>
        </w:rPr>
        <w:t>Knowledge of IT systems and infrastructure</w:t>
      </w:r>
    </w:p>
    <w:p w14:paraId="65AEA089" w14:textId="77777777" w:rsidR="006F5F9D" w:rsidRDefault="00000000">
      <w:pPr>
        <w:pStyle w:val="ListBullet"/>
      </w:pPr>
      <w:r>
        <w:rPr>
          <w:rFonts w:ascii="Avenir" w:hAnsi="Avenir"/>
          <w:color w:val="000000"/>
        </w:rPr>
        <w:t>Excellent problem-solving skills</w:t>
      </w:r>
    </w:p>
    <w:p w14:paraId="77519875" w14:textId="77777777" w:rsidR="006F5F9D" w:rsidRDefault="00000000">
      <w:pPr>
        <w:pStyle w:val="ListBullet"/>
      </w:pPr>
      <w:r>
        <w:rPr>
          <w:rFonts w:ascii="Avenir" w:hAnsi="Avenir"/>
          <w:color w:val="000000"/>
        </w:rPr>
        <w:t>Customer service orientation</w:t>
      </w:r>
    </w:p>
    <w:p w14:paraId="1052C7E7" w14:textId="77777777" w:rsidR="006F5F9D" w:rsidRDefault="00000000">
      <w:pPr>
        <w:pStyle w:val="Heading4"/>
      </w:pPr>
      <w:r>
        <w:rPr>
          <w:rFonts w:ascii="Avenir" w:hAnsi="Avenir"/>
          <w:color w:val="000000"/>
        </w:rPr>
        <w:lastRenderedPageBreak/>
        <w:t>Skills and Competencies</w:t>
      </w:r>
    </w:p>
    <w:p w14:paraId="52CBA516" w14:textId="77777777" w:rsidR="006F5F9D" w:rsidRDefault="00000000">
      <w:pPr>
        <w:pStyle w:val="ListBullet"/>
      </w:pPr>
      <w:r>
        <w:rPr>
          <w:rFonts w:ascii="Avenir" w:hAnsi="Avenir"/>
          <w:color w:val="000000"/>
        </w:rPr>
        <w:t>Technical support</w:t>
      </w:r>
    </w:p>
    <w:p w14:paraId="6989115C" w14:textId="77777777" w:rsidR="006F5F9D" w:rsidRDefault="00000000">
      <w:pPr>
        <w:pStyle w:val="ListBullet"/>
      </w:pPr>
      <w:r>
        <w:rPr>
          <w:rFonts w:ascii="Avenir" w:hAnsi="Avenir"/>
          <w:color w:val="000000"/>
        </w:rPr>
        <w:t>System troubleshooting</w:t>
      </w:r>
    </w:p>
    <w:p w14:paraId="4A6BE47E" w14:textId="77777777" w:rsidR="006F5F9D" w:rsidRDefault="00000000">
      <w:pPr>
        <w:pStyle w:val="ListBullet"/>
      </w:pPr>
      <w:r>
        <w:rPr>
          <w:rFonts w:ascii="Avenir" w:hAnsi="Avenir"/>
          <w:color w:val="000000"/>
        </w:rPr>
        <w:t>Hardware and software knowledge</w:t>
      </w:r>
    </w:p>
    <w:p w14:paraId="28298918" w14:textId="77777777" w:rsidR="006F5F9D" w:rsidRDefault="00000000">
      <w:pPr>
        <w:pStyle w:val="ListBullet"/>
      </w:pPr>
      <w:r>
        <w:rPr>
          <w:rFonts w:ascii="Avenir" w:hAnsi="Avenir"/>
          <w:color w:val="000000"/>
        </w:rPr>
        <w:t>Problem-solving</w:t>
      </w:r>
    </w:p>
    <w:p w14:paraId="5C7D36F5" w14:textId="77777777" w:rsidR="006F5F9D" w:rsidRDefault="00000000">
      <w:pPr>
        <w:pStyle w:val="ListBullet"/>
      </w:pPr>
      <w:r>
        <w:rPr>
          <w:rFonts w:ascii="Avenir" w:hAnsi="Avenir"/>
          <w:color w:val="000000"/>
        </w:rPr>
        <w:t>Communication skills</w:t>
      </w:r>
    </w:p>
    <w:p w14:paraId="4AB23BA8" w14:textId="77777777" w:rsidR="006F5F9D" w:rsidRDefault="00000000">
      <w:pPr>
        <w:pStyle w:val="ListBullet"/>
      </w:pPr>
      <w:r>
        <w:rPr>
          <w:rFonts w:ascii="Avenir" w:hAnsi="Avenir"/>
          <w:color w:val="000000"/>
        </w:rPr>
        <w:t>Customer service</w:t>
      </w:r>
    </w:p>
    <w:p w14:paraId="32A77007" w14:textId="77777777" w:rsidR="006F5F9D" w:rsidRDefault="00000000">
      <w:pPr>
        <w:pStyle w:val="Heading3"/>
      </w:pPr>
      <w:r>
        <w:rPr>
          <w:rFonts w:ascii="Avenir" w:hAnsi="Avenir"/>
          <w:color w:val="000000"/>
        </w:rPr>
        <w:t>Key Result Areas</w:t>
      </w:r>
    </w:p>
    <w:p w14:paraId="5C8187C5" w14:textId="77777777" w:rsidR="006F5F9D" w:rsidRDefault="00000000">
      <w:pPr>
        <w:pStyle w:val="Heading4"/>
      </w:pPr>
      <w:r>
        <w:rPr>
          <w:rFonts w:ascii="Avenir" w:hAnsi="Avenir"/>
          <w:color w:val="000000"/>
        </w:rPr>
        <w:t>KRA 1: IT Support Services</w:t>
      </w:r>
    </w:p>
    <w:p w14:paraId="7042787D" w14:textId="77777777" w:rsidR="006F5F9D" w:rsidRDefault="00000000">
      <w:r>
        <w:rPr>
          <w:rFonts w:ascii="Avenir" w:hAnsi="Avenir"/>
          <w:color w:val="000000"/>
        </w:rPr>
        <w:t>Provide effective IT support services ensuring user satisfaction and issue resolution.</w:t>
      </w:r>
    </w:p>
    <w:p w14:paraId="41155124" w14:textId="77777777" w:rsidR="006F5F9D" w:rsidRDefault="00000000">
      <w:r>
        <w:rPr>
          <w:rFonts w:ascii="Avenir" w:hAnsi="Avenir"/>
          <w:color w:val="000000"/>
        </w:rPr>
        <w:t>Key Activities:</w:t>
      </w:r>
    </w:p>
    <w:p w14:paraId="69D6A41F" w14:textId="77777777" w:rsidR="006F5F9D" w:rsidRDefault="00000000">
      <w:pPr>
        <w:pStyle w:val="ListBullet2"/>
      </w:pPr>
      <w:r>
        <w:rPr>
          <w:rFonts w:ascii="Avenir" w:hAnsi="Avenir"/>
          <w:color w:val="000000"/>
        </w:rPr>
        <w:t>Handle IT support requests</w:t>
      </w:r>
    </w:p>
    <w:p w14:paraId="6A63357E" w14:textId="77777777" w:rsidR="006F5F9D" w:rsidRDefault="00000000">
      <w:pPr>
        <w:pStyle w:val="ListBullet2"/>
      </w:pPr>
      <w:r>
        <w:rPr>
          <w:rFonts w:ascii="Avenir" w:hAnsi="Avenir"/>
          <w:color w:val="000000"/>
        </w:rPr>
        <w:t>Troubleshoot technical issues</w:t>
      </w:r>
    </w:p>
    <w:p w14:paraId="7B0802C1" w14:textId="77777777" w:rsidR="006F5F9D" w:rsidRDefault="00000000">
      <w:pPr>
        <w:pStyle w:val="ListBullet2"/>
      </w:pPr>
      <w:r>
        <w:rPr>
          <w:rFonts w:ascii="Avenir" w:hAnsi="Avenir"/>
          <w:color w:val="000000"/>
        </w:rPr>
        <w:t>Resolve user problems</w:t>
      </w:r>
    </w:p>
    <w:p w14:paraId="7D5E9A19" w14:textId="77777777" w:rsidR="006F5F9D" w:rsidRDefault="00000000">
      <w:pPr>
        <w:pStyle w:val="ListBullet2"/>
      </w:pPr>
      <w:r>
        <w:rPr>
          <w:rFonts w:ascii="Avenir" w:hAnsi="Avenir"/>
          <w:color w:val="000000"/>
        </w:rPr>
        <w:t>Ensure support quality</w:t>
      </w:r>
    </w:p>
    <w:p w14:paraId="314AB82E" w14:textId="77777777" w:rsidR="006F5F9D" w:rsidRDefault="00000000">
      <w:r>
        <w:rPr>
          <w:rFonts w:ascii="Avenir" w:hAnsi="Avenir"/>
          <w:color w:val="000000"/>
        </w:rPr>
        <w:t>Success Metrics: Support satisfaction, response time, issue resolution</w:t>
      </w:r>
    </w:p>
    <w:p w14:paraId="1A88835F" w14:textId="77777777" w:rsidR="006F5F9D" w:rsidRDefault="00000000">
      <w:pPr>
        <w:pStyle w:val="Heading4"/>
      </w:pPr>
      <w:r>
        <w:rPr>
          <w:rFonts w:ascii="Avenir" w:hAnsi="Avenir"/>
          <w:color w:val="000000"/>
        </w:rPr>
        <w:t>KRA 2: System Maintenance and Troubleshooting</w:t>
      </w:r>
    </w:p>
    <w:p w14:paraId="02249202" w14:textId="77777777" w:rsidR="006F5F9D" w:rsidRDefault="00000000">
      <w:r>
        <w:rPr>
          <w:rFonts w:ascii="Avenir" w:hAnsi="Avenir"/>
          <w:color w:val="000000"/>
        </w:rPr>
        <w:t>Maintain and troubleshoot IT systems ensuring reliability and performance.</w:t>
      </w:r>
    </w:p>
    <w:p w14:paraId="5001F692" w14:textId="77777777" w:rsidR="006F5F9D" w:rsidRDefault="00000000">
      <w:r>
        <w:rPr>
          <w:rFonts w:ascii="Avenir" w:hAnsi="Avenir"/>
          <w:color w:val="000000"/>
        </w:rPr>
        <w:t>Key Activities:</w:t>
      </w:r>
    </w:p>
    <w:p w14:paraId="765D2072" w14:textId="77777777" w:rsidR="006F5F9D" w:rsidRDefault="00000000">
      <w:pPr>
        <w:pStyle w:val="ListBullet2"/>
      </w:pPr>
      <w:r>
        <w:rPr>
          <w:rFonts w:ascii="Avenir" w:hAnsi="Avenir"/>
          <w:color w:val="000000"/>
        </w:rPr>
        <w:t>Perform system maintenance</w:t>
      </w:r>
    </w:p>
    <w:p w14:paraId="6DB2AB59" w14:textId="77777777" w:rsidR="006F5F9D" w:rsidRDefault="00000000">
      <w:pPr>
        <w:pStyle w:val="ListBullet2"/>
      </w:pPr>
      <w:r>
        <w:rPr>
          <w:rFonts w:ascii="Avenir" w:hAnsi="Avenir"/>
          <w:color w:val="000000"/>
        </w:rPr>
        <w:t>Troubleshoot system issues</w:t>
      </w:r>
    </w:p>
    <w:p w14:paraId="7A6471EF" w14:textId="77777777" w:rsidR="006F5F9D" w:rsidRDefault="00000000">
      <w:pPr>
        <w:pStyle w:val="ListBullet2"/>
      </w:pPr>
      <w:r>
        <w:rPr>
          <w:rFonts w:ascii="Avenir" w:hAnsi="Avenir"/>
          <w:color w:val="000000"/>
        </w:rPr>
        <w:t>Monitor system performance</w:t>
      </w:r>
    </w:p>
    <w:p w14:paraId="7A73E0B9" w14:textId="77777777" w:rsidR="006F5F9D" w:rsidRDefault="00000000">
      <w:pPr>
        <w:pStyle w:val="ListBullet2"/>
      </w:pPr>
      <w:r>
        <w:rPr>
          <w:rFonts w:ascii="Avenir" w:hAnsi="Avenir"/>
          <w:color w:val="000000"/>
        </w:rPr>
        <w:t>Ensure system reliability</w:t>
      </w:r>
    </w:p>
    <w:p w14:paraId="4A80FFA2" w14:textId="77777777" w:rsidR="006F5F9D" w:rsidRDefault="00000000">
      <w:r>
        <w:rPr>
          <w:rFonts w:ascii="Avenir" w:hAnsi="Avenir"/>
          <w:color w:val="000000"/>
        </w:rPr>
        <w:t>Success Metrics: System uptime, issue resolution, maintenance completion</w:t>
      </w:r>
    </w:p>
    <w:p w14:paraId="51DBCF61" w14:textId="77777777" w:rsidR="006F5F9D" w:rsidRDefault="00000000">
      <w:pPr>
        <w:pStyle w:val="Heading4"/>
      </w:pPr>
      <w:r>
        <w:rPr>
          <w:rFonts w:ascii="Avenir" w:hAnsi="Avenir"/>
          <w:color w:val="000000"/>
        </w:rPr>
        <w:t>KRA 3: Hardware and Software Management</w:t>
      </w:r>
    </w:p>
    <w:p w14:paraId="78AF9ACB" w14:textId="77777777" w:rsidR="006F5F9D" w:rsidRDefault="00000000">
      <w:r>
        <w:rPr>
          <w:rFonts w:ascii="Avenir" w:hAnsi="Avenir"/>
          <w:color w:val="000000"/>
        </w:rPr>
        <w:t>Manage hardware and software ensuring proper installation, configuration, and functionality.</w:t>
      </w:r>
    </w:p>
    <w:p w14:paraId="03D266CB" w14:textId="77777777" w:rsidR="006F5F9D" w:rsidRDefault="00000000">
      <w:r>
        <w:rPr>
          <w:rFonts w:ascii="Avenir" w:hAnsi="Avenir"/>
          <w:color w:val="000000"/>
        </w:rPr>
        <w:t>Key Activities:</w:t>
      </w:r>
    </w:p>
    <w:p w14:paraId="39BE35C4" w14:textId="77777777" w:rsidR="006F5F9D" w:rsidRDefault="00000000">
      <w:pPr>
        <w:pStyle w:val="ListBullet2"/>
      </w:pPr>
      <w:r>
        <w:rPr>
          <w:rFonts w:ascii="Avenir" w:hAnsi="Avenir"/>
          <w:color w:val="000000"/>
        </w:rPr>
        <w:lastRenderedPageBreak/>
        <w:t>Install and configure systems</w:t>
      </w:r>
    </w:p>
    <w:p w14:paraId="512166A3" w14:textId="77777777" w:rsidR="006F5F9D" w:rsidRDefault="00000000">
      <w:pPr>
        <w:pStyle w:val="ListBullet2"/>
      </w:pPr>
      <w:r>
        <w:rPr>
          <w:rFonts w:ascii="Avenir" w:hAnsi="Avenir"/>
          <w:color w:val="000000"/>
        </w:rPr>
        <w:t>Manage hardware inventory</w:t>
      </w:r>
    </w:p>
    <w:p w14:paraId="096B4B2B" w14:textId="77777777" w:rsidR="006F5F9D" w:rsidRDefault="00000000">
      <w:pPr>
        <w:pStyle w:val="ListBullet2"/>
      </w:pPr>
      <w:r>
        <w:rPr>
          <w:rFonts w:ascii="Avenir" w:hAnsi="Avenir"/>
          <w:color w:val="000000"/>
        </w:rPr>
        <w:t>Maintain software licenses</w:t>
      </w:r>
    </w:p>
    <w:p w14:paraId="742F5CD3" w14:textId="77777777" w:rsidR="006F5F9D" w:rsidRDefault="00000000">
      <w:pPr>
        <w:pStyle w:val="ListBullet2"/>
      </w:pPr>
      <w:r>
        <w:rPr>
          <w:rFonts w:ascii="Avenir" w:hAnsi="Avenir"/>
          <w:color w:val="000000"/>
        </w:rPr>
        <w:t>Ensure system compatibility</w:t>
      </w:r>
    </w:p>
    <w:p w14:paraId="5809114C" w14:textId="77777777" w:rsidR="006F5F9D" w:rsidRDefault="00000000">
      <w:r>
        <w:rPr>
          <w:rFonts w:ascii="Avenir" w:hAnsi="Avenir"/>
          <w:color w:val="000000"/>
        </w:rPr>
        <w:t>Success Metrics: Installation success, inventory accuracy, system functionality</w:t>
      </w:r>
    </w:p>
    <w:p w14:paraId="6EE97A2E" w14:textId="77777777" w:rsidR="006F5F9D" w:rsidRDefault="00000000">
      <w:pPr>
        <w:pStyle w:val="Heading4"/>
      </w:pPr>
      <w:r>
        <w:rPr>
          <w:rFonts w:ascii="Avenir" w:hAnsi="Avenir"/>
          <w:color w:val="000000"/>
        </w:rPr>
        <w:t>KRA 4: IT Documentation and Records</w:t>
      </w:r>
    </w:p>
    <w:p w14:paraId="0E01344B" w14:textId="77777777" w:rsidR="006F5F9D" w:rsidRDefault="00000000">
      <w:r>
        <w:rPr>
          <w:rFonts w:ascii="Avenir" w:hAnsi="Avenir"/>
          <w:color w:val="000000"/>
        </w:rPr>
        <w:t>Maintain accurate IT documentation and records supporting operations and compliance.</w:t>
      </w:r>
    </w:p>
    <w:p w14:paraId="5F3FE534" w14:textId="77777777" w:rsidR="006F5F9D" w:rsidRDefault="00000000">
      <w:r>
        <w:rPr>
          <w:rFonts w:ascii="Avenir" w:hAnsi="Avenir"/>
          <w:color w:val="000000"/>
        </w:rPr>
        <w:t>Key Activities:</w:t>
      </w:r>
    </w:p>
    <w:p w14:paraId="3148F26E" w14:textId="77777777" w:rsidR="006F5F9D" w:rsidRDefault="00000000">
      <w:pPr>
        <w:pStyle w:val="ListBullet2"/>
      </w:pPr>
      <w:r>
        <w:rPr>
          <w:rFonts w:ascii="Avenir" w:hAnsi="Avenir"/>
          <w:color w:val="000000"/>
        </w:rPr>
        <w:t>Document IT systems</w:t>
      </w:r>
    </w:p>
    <w:p w14:paraId="56892713" w14:textId="77777777" w:rsidR="006F5F9D" w:rsidRDefault="00000000">
      <w:pPr>
        <w:pStyle w:val="ListBullet2"/>
      </w:pPr>
      <w:r>
        <w:rPr>
          <w:rFonts w:ascii="Avenir" w:hAnsi="Avenir"/>
          <w:color w:val="000000"/>
        </w:rPr>
        <w:t>Maintain IT records</w:t>
      </w:r>
    </w:p>
    <w:p w14:paraId="66ACD7D2" w14:textId="77777777" w:rsidR="006F5F9D" w:rsidRDefault="00000000">
      <w:pPr>
        <w:pStyle w:val="ListBullet2"/>
      </w:pPr>
      <w:r>
        <w:rPr>
          <w:rFonts w:ascii="Avenir" w:hAnsi="Avenir"/>
          <w:color w:val="000000"/>
        </w:rPr>
        <w:t>Update documentation</w:t>
      </w:r>
    </w:p>
    <w:p w14:paraId="0FE07DEA" w14:textId="77777777" w:rsidR="006F5F9D" w:rsidRDefault="00000000">
      <w:pPr>
        <w:pStyle w:val="ListBullet2"/>
      </w:pPr>
      <w:r>
        <w:rPr>
          <w:rFonts w:ascii="Avenir" w:hAnsi="Avenir"/>
          <w:color w:val="000000"/>
        </w:rPr>
        <w:t>Support IT reporting</w:t>
      </w:r>
    </w:p>
    <w:p w14:paraId="324B3FB1" w14:textId="77777777" w:rsidR="006F5F9D" w:rsidRDefault="00000000">
      <w:r>
        <w:rPr>
          <w:rFonts w:ascii="Avenir" w:hAnsi="Avenir"/>
          <w:color w:val="000000"/>
        </w:rPr>
        <w:t>Success Metrics: Documentation accuracy, record completeness, documentation currency</w:t>
      </w:r>
    </w:p>
    <w:p w14:paraId="0BD7404C" w14:textId="77777777" w:rsidR="006F5F9D" w:rsidRDefault="00000000">
      <w:pPr>
        <w:pStyle w:val="Heading4"/>
      </w:pPr>
      <w:r>
        <w:rPr>
          <w:rFonts w:ascii="Avenir" w:hAnsi="Avenir"/>
          <w:color w:val="000000"/>
        </w:rPr>
        <w:t>KRA 5: IT Security Support</w:t>
      </w:r>
    </w:p>
    <w:p w14:paraId="5BCA52AA" w14:textId="77777777" w:rsidR="006F5F9D" w:rsidRDefault="00000000">
      <w:r>
        <w:rPr>
          <w:rFonts w:ascii="Avenir" w:hAnsi="Avenir"/>
          <w:color w:val="000000"/>
        </w:rPr>
        <w:t>Support IT security measures ensuring compliance and risk mitigation.</w:t>
      </w:r>
    </w:p>
    <w:p w14:paraId="7BD2204A" w14:textId="77777777" w:rsidR="006F5F9D" w:rsidRDefault="00000000">
      <w:r>
        <w:rPr>
          <w:rFonts w:ascii="Avenir" w:hAnsi="Avenir"/>
          <w:color w:val="000000"/>
        </w:rPr>
        <w:t>Key Activities:</w:t>
      </w:r>
    </w:p>
    <w:p w14:paraId="472DC399" w14:textId="77777777" w:rsidR="006F5F9D" w:rsidRDefault="00000000">
      <w:pPr>
        <w:pStyle w:val="ListBullet2"/>
      </w:pPr>
      <w:r>
        <w:rPr>
          <w:rFonts w:ascii="Avenir" w:hAnsi="Avenir"/>
          <w:color w:val="000000"/>
        </w:rPr>
        <w:t>Implement security measures</w:t>
      </w:r>
    </w:p>
    <w:p w14:paraId="41B5A337" w14:textId="77777777" w:rsidR="006F5F9D" w:rsidRDefault="00000000">
      <w:pPr>
        <w:pStyle w:val="ListBullet2"/>
      </w:pPr>
      <w:r>
        <w:rPr>
          <w:rFonts w:ascii="Avenir" w:hAnsi="Avenir"/>
          <w:color w:val="000000"/>
        </w:rPr>
        <w:t>Monitor security compliance</w:t>
      </w:r>
    </w:p>
    <w:p w14:paraId="70435EA0" w14:textId="77777777" w:rsidR="006F5F9D" w:rsidRDefault="00000000">
      <w:pPr>
        <w:pStyle w:val="ListBullet2"/>
      </w:pPr>
      <w:r>
        <w:rPr>
          <w:rFonts w:ascii="Avenir" w:hAnsi="Avenir"/>
          <w:color w:val="000000"/>
        </w:rPr>
        <w:t>Address security issues</w:t>
      </w:r>
    </w:p>
    <w:p w14:paraId="639224AC" w14:textId="77777777" w:rsidR="006F5F9D" w:rsidRDefault="00000000">
      <w:pPr>
        <w:pStyle w:val="ListBullet2"/>
      </w:pPr>
      <w:r>
        <w:rPr>
          <w:rFonts w:ascii="Avenir" w:hAnsi="Avenir"/>
          <w:color w:val="000000"/>
        </w:rPr>
        <w:t>Support security awareness</w:t>
      </w:r>
    </w:p>
    <w:p w14:paraId="7895C0C2" w14:textId="77777777" w:rsidR="006F5F9D" w:rsidRDefault="00000000">
      <w:r>
        <w:rPr>
          <w:rFonts w:ascii="Avenir" w:hAnsi="Avenir"/>
          <w:color w:val="000000"/>
        </w:rPr>
        <w:t>Success Metrics: Security compliance, incident prevention, security awareness</w:t>
      </w:r>
    </w:p>
    <w:p w14:paraId="2410D05C" w14:textId="77777777" w:rsidR="006F5F9D" w:rsidRDefault="006F5F9D"/>
    <w:p w14:paraId="341612E5" w14:textId="77777777" w:rsidR="006F5F9D" w:rsidRDefault="00000000">
      <w:r>
        <w:rPr>
          <w:rFonts w:ascii="Avenir" w:hAnsi="Avenir"/>
          <w:color w:val="000000"/>
        </w:rPr>
        <w:t>Department: IT &amp; Marketing</w:t>
      </w:r>
    </w:p>
    <w:p w14:paraId="4DDF9AE1" w14:textId="77777777" w:rsidR="006F5F9D" w:rsidRDefault="00000000">
      <w:r>
        <w:rPr>
          <w:rFonts w:ascii="Avenir" w:hAnsi="Avenir"/>
          <w:color w:val="000000"/>
        </w:rPr>
        <w:t>Reports To: IT Manager</w:t>
      </w:r>
    </w:p>
    <w:p w14:paraId="164592B7" w14:textId="77777777" w:rsidR="006F5F9D" w:rsidRDefault="00000000">
      <w:r>
        <w:rPr>
          <w:rFonts w:ascii="Avenir" w:hAnsi="Avenir"/>
          <w:color w:val="000000"/>
        </w:rPr>
        <w:t>Status: Upcoming Position</w:t>
      </w:r>
    </w:p>
    <w:p w14:paraId="061A3C51" w14:textId="77777777" w:rsidR="006F5F9D" w:rsidRDefault="00000000">
      <w:pPr>
        <w:pStyle w:val="Heading4"/>
      </w:pPr>
      <w:r>
        <w:rPr>
          <w:rFonts w:ascii="Avenir" w:hAnsi="Avenir"/>
          <w:color w:val="000000"/>
        </w:rPr>
        <w:lastRenderedPageBreak/>
        <w:t>Job Purpose</w:t>
      </w:r>
    </w:p>
    <w:p w14:paraId="3788ADFE" w14:textId="77777777" w:rsidR="006F5F9D" w:rsidRDefault="00000000">
      <w:r>
        <w:rPr>
          <w:rFonts w:ascii="Avenir" w:hAnsi="Avenir"/>
          <w:color w:val="000000"/>
        </w:rPr>
        <w:t>The IT Support provides first-line technical support and assistance for IT systems and user needs.</w:t>
      </w:r>
    </w:p>
    <w:p w14:paraId="1187B674" w14:textId="77777777" w:rsidR="006F5F9D" w:rsidRDefault="00000000">
      <w:pPr>
        <w:pStyle w:val="Heading4"/>
      </w:pPr>
      <w:r>
        <w:rPr>
          <w:rFonts w:ascii="Avenir" w:hAnsi="Avenir"/>
          <w:color w:val="000000"/>
        </w:rPr>
        <w:t>Key Responsibilities</w:t>
      </w:r>
    </w:p>
    <w:p w14:paraId="1E6F3711" w14:textId="77777777" w:rsidR="006F5F9D" w:rsidRDefault="00000000">
      <w:pPr>
        <w:pStyle w:val="ListBullet"/>
      </w:pPr>
      <w:r>
        <w:rPr>
          <w:rFonts w:ascii="Avenir" w:hAnsi="Avenir"/>
          <w:color w:val="000000"/>
        </w:rPr>
        <w:t>Provide first-line IT support</w:t>
      </w:r>
    </w:p>
    <w:p w14:paraId="2BA0401F" w14:textId="77777777" w:rsidR="006F5F9D" w:rsidRDefault="00000000">
      <w:pPr>
        <w:pStyle w:val="ListBullet"/>
      </w:pPr>
      <w:r>
        <w:rPr>
          <w:rFonts w:ascii="Avenir" w:hAnsi="Avenir"/>
          <w:color w:val="000000"/>
        </w:rPr>
        <w:t>Handle IT service requests</w:t>
      </w:r>
    </w:p>
    <w:p w14:paraId="3DC8C0E6" w14:textId="77777777" w:rsidR="006F5F9D" w:rsidRDefault="00000000">
      <w:pPr>
        <w:pStyle w:val="ListBullet"/>
      </w:pPr>
      <w:r>
        <w:rPr>
          <w:rFonts w:ascii="Avenir" w:hAnsi="Avenir"/>
          <w:color w:val="000000"/>
        </w:rPr>
        <w:t>Troubleshoot basic technical issues</w:t>
      </w:r>
    </w:p>
    <w:p w14:paraId="599D1703" w14:textId="77777777" w:rsidR="006F5F9D" w:rsidRDefault="00000000">
      <w:pPr>
        <w:pStyle w:val="ListBullet"/>
      </w:pPr>
      <w:r>
        <w:rPr>
          <w:rFonts w:ascii="Avenir" w:hAnsi="Avenir"/>
          <w:color w:val="000000"/>
        </w:rPr>
        <w:t>Assist with hardware and software setup</w:t>
      </w:r>
    </w:p>
    <w:p w14:paraId="7A88B7A9" w14:textId="77777777" w:rsidR="006F5F9D" w:rsidRDefault="00000000">
      <w:pPr>
        <w:pStyle w:val="ListBullet"/>
      </w:pPr>
      <w:r>
        <w:rPr>
          <w:rFonts w:ascii="Avenir" w:hAnsi="Avenir"/>
          <w:color w:val="000000"/>
        </w:rPr>
        <w:t>Support user training and guidance</w:t>
      </w:r>
    </w:p>
    <w:p w14:paraId="69FACBF9" w14:textId="77777777" w:rsidR="006F5F9D" w:rsidRDefault="00000000">
      <w:pPr>
        <w:pStyle w:val="ListBullet"/>
      </w:pPr>
      <w:r>
        <w:rPr>
          <w:rFonts w:ascii="Avenir" w:hAnsi="Avenir"/>
          <w:color w:val="000000"/>
        </w:rPr>
        <w:t>Maintain IT equipment and inventory</w:t>
      </w:r>
    </w:p>
    <w:p w14:paraId="556FF9C7" w14:textId="77777777" w:rsidR="006F5F9D" w:rsidRDefault="00000000">
      <w:pPr>
        <w:pStyle w:val="ListBullet"/>
      </w:pPr>
      <w:r>
        <w:rPr>
          <w:rFonts w:ascii="Avenir" w:hAnsi="Avenir"/>
          <w:color w:val="000000"/>
        </w:rPr>
        <w:t>Document IT issues and resolutions</w:t>
      </w:r>
    </w:p>
    <w:p w14:paraId="43CE3DD4" w14:textId="77777777" w:rsidR="006F5F9D" w:rsidRDefault="00000000">
      <w:pPr>
        <w:pStyle w:val="ListBullet"/>
      </w:pPr>
      <w:r>
        <w:rPr>
          <w:rFonts w:ascii="Avenir" w:hAnsi="Avenir"/>
          <w:color w:val="000000"/>
        </w:rPr>
        <w:t>Escalate complex issues to IT Associates</w:t>
      </w:r>
    </w:p>
    <w:p w14:paraId="5A26D57E" w14:textId="77777777" w:rsidR="006F5F9D" w:rsidRDefault="00000000">
      <w:pPr>
        <w:pStyle w:val="ListBullet"/>
      </w:pPr>
      <w:r>
        <w:rPr>
          <w:rFonts w:ascii="Avenir" w:hAnsi="Avenir"/>
          <w:color w:val="000000"/>
        </w:rPr>
        <w:t>Support IT security measures</w:t>
      </w:r>
    </w:p>
    <w:p w14:paraId="1ED916B2" w14:textId="77777777" w:rsidR="006F5F9D" w:rsidRDefault="00000000">
      <w:pPr>
        <w:pStyle w:val="ListBullet"/>
      </w:pPr>
      <w:r>
        <w:rPr>
          <w:rFonts w:ascii="Avenir" w:hAnsi="Avenir"/>
          <w:color w:val="000000"/>
        </w:rPr>
        <w:t>Assist with IT projects</w:t>
      </w:r>
    </w:p>
    <w:p w14:paraId="09486EED" w14:textId="77777777" w:rsidR="006F5F9D" w:rsidRDefault="00000000">
      <w:pPr>
        <w:pStyle w:val="Heading4"/>
      </w:pPr>
      <w:r>
        <w:rPr>
          <w:rFonts w:ascii="Avenir" w:hAnsi="Avenir"/>
          <w:color w:val="000000"/>
        </w:rPr>
        <w:t>Required Qualifications and Experience</w:t>
      </w:r>
    </w:p>
    <w:p w14:paraId="3AD43FC8" w14:textId="77777777" w:rsidR="006F5F9D" w:rsidRDefault="00000000">
      <w:pPr>
        <w:pStyle w:val="ListBullet"/>
      </w:pPr>
      <w:r>
        <w:rPr>
          <w:rFonts w:ascii="Avenir" w:hAnsi="Avenir"/>
          <w:color w:val="000000"/>
        </w:rPr>
        <w:t>Diploma or certificate in Information Technology or related field</w:t>
      </w:r>
    </w:p>
    <w:p w14:paraId="7B9FB2A5" w14:textId="77777777" w:rsidR="006F5F9D" w:rsidRDefault="00000000">
      <w:pPr>
        <w:pStyle w:val="ListBullet"/>
      </w:pPr>
      <w:r>
        <w:rPr>
          <w:rFonts w:ascii="Avenir" w:hAnsi="Avenir"/>
          <w:color w:val="000000"/>
        </w:rPr>
        <w:t>Minimum of 1-2 years of IT support experience</w:t>
      </w:r>
    </w:p>
    <w:p w14:paraId="38955FB9" w14:textId="77777777" w:rsidR="006F5F9D" w:rsidRDefault="00000000">
      <w:pPr>
        <w:pStyle w:val="ListBullet"/>
      </w:pPr>
      <w:r>
        <w:rPr>
          <w:rFonts w:ascii="Avenir" w:hAnsi="Avenir"/>
          <w:color w:val="000000"/>
        </w:rPr>
        <w:t>Basic technical knowledge</w:t>
      </w:r>
    </w:p>
    <w:p w14:paraId="558618BE" w14:textId="77777777" w:rsidR="006F5F9D" w:rsidRDefault="00000000">
      <w:pPr>
        <w:pStyle w:val="ListBullet"/>
      </w:pPr>
      <w:r>
        <w:rPr>
          <w:rFonts w:ascii="Avenir" w:hAnsi="Avenir"/>
          <w:color w:val="000000"/>
        </w:rPr>
        <w:t>Strong problem-solving skills</w:t>
      </w:r>
    </w:p>
    <w:p w14:paraId="14701761" w14:textId="77777777" w:rsidR="006F5F9D" w:rsidRDefault="00000000">
      <w:pPr>
        <w:pStyle w:val="ListBullet"/>
      </w:pPr>
      <w:r>
        <w:rPr>
          <w:rFonts w:ascii="Avenir" w:hAnsi="Avenir"/>
          <w:color w:val="000000"/>
        </w:rPr>
        <w:t>Excellent communication skills</w:t>
      </w:r>
    </w:p>
    <w:p w14:paraId="2B3D9C5C" w14:textId="77777777" w:rsidR="006F5F9D" w:rsidRDefault="00000000">
      <w:pPr>
        <w:pStyle w:val="ListBullet"/>
      </w:pPr>
      <w:r>
        <w:rPr>
          <w:rFonts w:ascii="Avenir" w:hAnsi="Avenir"/>
          <w:color w:val="000000"/>
        </w:rPr>
        <w:t>Customer service orientation</w:t>
      </w:r>
    </w:p>
    <w:p w14:paraId="75A45122" w14:textId="77777777" w:rsidR="006F5F9D" w:rsidRDefault="00000000">
      <w:pPr>
        <w:pStyle w:val="Heading4"/>
      </w:pPr>
      <w:r>
        <w:rPr>
          <w:rFonts w:ascii="Avenir" w:hAnsi="Avenir"/>
          <w:color w:val="000000"/>
        </w:rPr>
        <w:t>Skills and Competencies</w:t>
      </w:r>
    </w:p>
    <w:p w14:paraId="3BC96BC7" w14:textId="77777777" w:rsidR="006F5F9D" w:rsidRDefault="00000000">
      <w:pPr>
        <w:pStyle w:val="ListBullet"/>
      </w:pPr>
      <w:r>
        <w:rPr>
          <w:rFonts w:ascii="Avenir" w:hAnsi="Avenir"/>
          <w:color w:val="000000"/>
        </w:rPr>
        <w:t>Basic technical support</w:t>
      </w:r>
    </w:p>
    <w:p w14:paraId="393896D2" w14:textId="77777777" w:rsidR="006F5F9D" w:rsidRDefault="00000000">
      <w:pPr>
        <w:pStyle w:val="ListBullet"/>
      </w:pPr>
      <w:r>
        <w:rPr>
          <w:rFonts w:ascii="Avenir" w:hAnsi="Avenir"/>
          <w:color w:val="000000"/>
        </w:rPr>
        <w:t>Problem-solving</w:t>
      </w:r>
    </w:p>
    <w:p w14:paraId="4AFED4D9" w14:textId="77777777" w:rsidR="006F5F9D" w:rsidRDefault="00000000">
      <w:pPr>
        <w:pStyle w:val="ListBullet"/>
      </w:pPr>
      <w:r>
        <w:rPr>
          <w:rFonts w:ascii="Avenir" w:hAnsi="Avenir"/>
          <w:color w:val="000000"/>
        </w:rPr>
        <w:t>Communication skills</w:t>
      </w:r>
    </w:p>
    <w:p w14:paraId="2D386B84" w14:textId="77777777" w:rsidR="006F5F9D" w:rsidRDefault="00000000">
      <w:pPr>
        <w:pStyle w:val="ListBullet"/>
      </w:pPr>
      <w:r>
        <w:rPr>
          <w:rFonts w:ascii="Avenir" w:hAnsi="Avenir"/>
          <w:color w:val="000000"/>
        </w:rPr>
        <w:t>Customer service</w:t>
      </w:r>
    </w:p>
    <w:p w14:paraId="688162E5" w14:textId="77777777" w:rsidR="006F5F9D" w:rsidRDefault="00000000">
      <w:pPr>
        <w:pStyle w:val="ListBullet"/>
      </w:pPr>
      <w:r>
        <w:rPr>
          <w:rFonts w:ascii="Avenir" w:hAnsi="Avenir"/>
          <w:color w:val="000000"/>
        </w:rPr>
        <w:t>Learning agility</w:t>
      </w:r>
    </w:p>
    <w:p w14:paraId="46BBD105" w14:textId="77777777" w:rsidR="006F5F9D" w:rsidRDefault="00000000">
      <w:pPr>
        <w:pStyle w:val="ListBullet"/>
      </w:pPr>
      <w:r>
        <w:rPr>
          <w:rFonts w:ascii="Avenir" w:hAnsi="Avenir"/>
          <w:color w:val="000000"/>
        </w:rPr>
        <w:t>Teamwork</w:t>
      </w:r>
    </w:p>
    <w:p w14:paraId="2E4E80E3" w14:textId="77777777" w:rsidR="006F5F9D" w:rsidRDefault="00000000">
      <w:pPr>
        <w:pStyle w:val="Heading3"/>
      </w:pPr>
      <w:r>
        <w:rPr>
          <w:rFonts w:ascii="Avenir" w:hAnsi="Avenir"/>
          <w:color w:val="000000"/>
        </w:rPr>
        <w:lastRenderedPageBreak/>
        <w:t>Key Result Areas</w:t>
      </w:r>
    </w:p>
    <w:p w14:paraId="14B356AA" w14:textId="77777777" w:rsidR="006F5F9D" w:rsidRDefault="00000000">
      <w:pPr>
        <w:pStyle w:val="Heading4"/>
      </w:pPr>
      <w:r>
        <w:rPr>
          <w:rFonts w:ascii="Avenir" w:hAnsi="Avenir"/>
          <w:color w:val="000000"/>
        </w:rPr>
        <w:t>KRA 1: First-Line IT Support</w:t>
      </w:r>
    </w:p>
    <w:p w14:paraId="3F107533" w14:textId="77777777" w:rsidR="006F5F9D" w:rsidRDefault="00000000">
      <w:r>
        <w:rPr>
          <w:rFonts w:ascii="Avenir" w:hAnsi="Avenir"/>
          <w:color w:val="000000"/>
        </w:rPr>
        <w:t>Provide effective first-line IT support ensuring quick issue resolution.</w:t>
      </w:r>
    </w:p>
    <w:p w14:paraId="756CFD44" w14:textId="77777777" w:rsidR="006F5F9D" w:rsidRDefault="00000000">
      <w:r>
        <w:rPr>
          <w:rFonts w:ascii="Avenir" w:hAnsi="Avenir"/>
          <w:color w:val="000000"/>
        </w:rPr>
        <w:t>Key Activities:</w:t>
      </w:r>
    </w:p>
    <w:p w14:paraId="713D0E70" w14:textId="77777777" w:rsidR="006F5F9D" w:rsidRDefault="00000000">
      <w:pPr>
        <w:pStyle w:val="ListBullet2"/>
      </w:pPr>
      <w:r>
        <w:rPr>
          <w:rFonts w:ascii="Avenir" w:hAnsi="Avenir"/>
          <w:color w:val="000000"/>
        </w:rPr>
        <w:t>Handle IT requests</w:t>
      </w:r>
    </w:p>
    <w:p w14:paraId="4E5FDEE4" w14:textId="77777777" w:rsidR="006F5F9D" w:rsidRDefault="00000000">
      <w:pPr>
        <w:pStyle w:val="ListBullet2"/>
      </w:pPr>
      <w:r>
        <w:rPr>
          <w:rFonts w:ascii="Avenir" w:hAnsi="Avenir"/>
          <w:color w:val="000000"/>
        </w:rPr>
        <w:t>Troubleshoot basic issues</w:t>
      </w:r>
    </w:p>
    <w:p w14:paraId="4EF6A293" w14:textId="77777777" w:rsidR="006F5F9D" w:rsidRDefault="00000000">
      <w:pPr>
        <w:pStyle w:val="ListBullet2"/>
      </w:pPr>
      <w:r>
        <w:rPr>
          <w:rFonts w:ascii="Avenir" w:hAnsi="Avenir"/>
          <w:color w:val="000000"/>
        </w:rPr>
        <w:t>Resolve user problems</w:t>
      </w:r>
    </w:p>
    <w:p w14:paraId="66C7C1C2" w14:textId="77777777" w:rsidR="006F5F9D" w:rsidRDefault="00000000">
      <w:pPr>
        <w:pStyle w:val="ListBullet2"/>
      </w:pPr>
      <w:r>
        <w:rPr>
          <w:rFonts w:ascii="Avenir" w:hAnsi="Avenir"/>
          <w:color w:val="000000"/>
        </w:rPr>
        <w:t>Escalate complex issues</w:t>
      </w:r>
    </w:p>
    <w:p w14:paraId="18611FF2" w14:textId="77777777" w:rsidR="006F5F9D" w:rsidRDefault="00000000">
      <w:r>
        <w:rPr>
          <w:rFonts w:ascii="Avenir" w:hAnsi="Avenir"/>
          <w:color w:val="000000"/>
        </w:rPr>
        <w:t>Success Metrics: Response time, issue resolution, user satisfaction</w:t>
      </w:r>
    </w:p>
    <w:p w14:paraId="6113530A" w14:textId="77777777" w:rsidR="006F5F9D" w:rsidRDefault="00000000">
      <w:pPr>
        <w:pStyle w:val="Heading4"/>
      </w:pPr>
      <w:r>
        <w:rPr>
          <w:rFonts w:ascii="Avenir" w:hAnsi="Avenir"/>
          <w:color w:val="000000"/>
        </w:rPr>
        <w:t>KRA 2: User Assistance and Training</w:t>
      </w:r>
    </w:p>
    <w:p w14:paraId="3D659574" w14:textId="77777777" w:rsidR="006F5F9D" w:rsidRDefault="00000000">
      <w:r>
        <w:rPr>
          <w:rFonts w:ascii="Avenir" w:hAnsi="Avenir"/>
          <w:color w:val="000000"/>
        </w:rPr>
        <w:t>Assist users with IT needs and provide training and guidance.</w:t>
      </w:r>
    </w:p>
    <w:p w14:paraId="7D234F6A" w14:textId="77777777" w:rsidR="006F5F9D" w:rsidRDefault="00000000">
      <w:r>
        <w:rPr>
          <w:rFonts w:ascii="Avenir" w:hAnsi="Avenir"/>
          <w:color w:val="000000"/>
        </w:rPr>
        <w:t>Key Activities:</w:t>
      </w:r>
    </w:p>
    <w:p w14:paraId="4EAA9243" w14:textId="77777777" w:rsidR="006F5F9D" w:rsidRDefault="00000000">
      <w:pPr>
        <w:pStyle w:val="ListBullet2"/>
      </w:pPr>
      <w:r>
        <w:rPr>
          <w:rFonts w:ascii="Avenir" w:hAnsi="Avenir"/>
          <w:color w:val="000000"/>
        </w:rPr>
        <w:t>Assist users</w:t>
      </w:r>
    </w:p>
    <w:p w14:paraId="00B9FED1" w14:textId="77777777" w:rsidR="006F5F9D" w:rsidRDefault="00000000">
      <w:pPr>
        <w:pStyle w:val="ListBullet2"/>
      </w:pPr>
      <w:r>
        <w:rPr>
          <w:rFonts w:ascii="Avenir" w:hAnsi="Avenir"/>
          <w:color w:val="000000"/>
        </w:rPr>
        <w:t>Provide IT guidance</w:t>
      </w:r>
    </w:p>
    <w:p w14:paraId="7A714FAB" w14:textId="77777777" w:rsidR="006F5F9D" w:rsidRDefault="00000000">
      <w:pPr>
        <w:pStyle w:val="ListBullet2"/>
      </w:pPr>
      <w:r>
        <w:rPr>
          <w:rFonts w:ascii="Avenir" w:hAnsi="Avenir"/>
          <w:color w:val="000000"/>
        </w:rPr>
        <w:t>Support user training</w:t>
      </w:r>
    </w:p>
    <w:p w14:paraId="680A58B8" w14:textId="77777777" w:rsidR="006F5F9D" w:rsidRDefault="00000000">
      <w:pPr>
        <w:pStyle w:val="ListBullet2"/>
      </w:pPr>
      <w:r>
        <w:rPr>
          <w:rFonts w:ascii="Avenir" w:hAnsi="Avenir"/>
          <w:color w:val="000000"/>
        </w:rPr>
        <w:t>Ensure user understanding</w:t>
      </w:r>
    </w:p>
    <w:p w14:paraId="6FFA6B20" w14:textId="77777777" w:rsidR="006F5F9D" w:rsidRDefault="00000000">
      <w:r>
        <w:rPr>
          <w:rFonts w:ascii="Avenir" w:hAnsi="Avenir"/>
          <w:color w:val="000000"/>
        </w:rPr>
        <w:t>Success Metrics: User satisfaction, training effectiveness, support quality</w:t>
      </w:r>
    </w:p>
    <w:p w14:paraId="74EC941F" w14:textId="77777777" w:rsidR="006F5F9D" w:rsidRDefault="00000000">
      <w:pPr>
        <w:pStyle w:val="Heading4"/>
      </w:pPr>
      <w:r>
        <w:rPr>
          <w:rFonts w:ascii="Avenir" w:hAnsi="Avenir"/>
          <w:color w:val="000000"/>
        </w:rPr>
        <w:t>KRA 3: IT Equipment and Inventory Management</w:t>
      </w:r>
    </w:p>
    <w:p w14:paraId="32FB5FE0" w14:textId="77777777" w:rsidR="006F5F9D" w:rsidRDefault="00000000">
      <w:r>
        <w:rPr>
          <w:rFonts w:ascii="Avenir" w:hAnsi="Avenir"/>
          <w:color w:val="000000"/>
        </w:rPr>
        <w:t>Manage IT equipment and inventory ensuring availability and organization.</w:t>
      </w:r>
    </w:p>
    <w:p w14:paraId="7099DC87" w14:textId="77777777" w:rsidR="006F5F9D" w:rsidRDefault="00000000">
      <w:r>
        <w:rPr>
          <w:rFonts w:ascii="Avenir" w:hAnsi="Avenir"/>
          <w:color w:val="000000"/>
        </w:rPr>
        <w:t>Key Activities:</w:t>
      </w:r>
    </w:p>
    <w:p w14:paraId="59AE242C" w14:textId="77777777" w:rsidR="006F5F9D" w:rsidRDefault="00000000">
      <w:pPr>
        <w:pStyle w:val="ListBullet2"/>
      </w:pPr>
      <w:r>
        <w:rPr>
          <w:rFonts w:ascii="Avenir" w:hAnsi="Avenir"/>
          <w:color w:val="000000"/>
        </w:rPr>
        <w:t>Maintain IT equipment</w:t>
      </w:r>
    </w:p>
    <w:p w14:paraId="08AE9304" w14:textId="77777777" w:rsidR="006F5F9D" w:rsidRDefault="00000000">
      <w:pPr>
        <w:pStyle w:val="ListBullet2"/>
      </w:pPr>
      <w:r>
        <w:rPr>
          <w:rFonts w:ascii="Avenir" w:hAnsi="Avenir"/>
          <w:color w:val="000000"/>
        </w:rPr>
        <w:t>Manage IT inventory</w:t>
      </w:r>
    </w:p>
    <w:p w14:paraId="2C4AAA90" w14:textId="77777777" w:rsidR="006F5F9D" w:rsidRDefault="00000000">
      <w:pPr>
        <w:pStyle w:val="ListBullet2"/>
      </w:pPr>
      <w:r>
        <w:rPr>
          <w:rFonts w:ascii="Avenir" w:hAnsi="Avenir"/>
          <w:color w:val="000000"/>
        </w:rPr>
        <w:t>Track equipment usage</w:t>
      </w:r>
    </w:p>
    <w:p w14:paraId="477E334C" w14:textId="77777777" w:rsidR="006F5F9D" w:rsidRDefault="00000000">
      <w:pPr>
        <w:pStyle w:val="ListBullet2"/>
      </w:pPr>
      <w:r>
        <w:rPr>
          <w:rFonts w:ascii="Avenir" w:hAnsi="Avenir"/>
          <w:color w:val="000000"/>
        </w:rPr>
        <w:t>Ensure equipment availability</w:t>
      </w:r>
    </w:p>
    <w:p w14:paraId="4F82D468" w14:textId="77777777" w:rsidR="006F5F9D" w:rsidRDefault="00000000">
      <w:r>
        <w:rPr>
          <w:rFonts w:ascii="Avenir" w:hAnsi="Avenir"/>
          <w:color w:val="000000"/>
        </w:rPr>
        <w:t>Success Metrics: Equipment availability, inventory accuracy, equipment condition</w:t>
      </w:r>
    </w:p>
    <w:p w14:paraId="691B85E7" w14:textId="77777777" w:rsidR="006F5F9D" w:rsidRDefault="00000000">
      <w:pPr>
        <w:pStyle w:val="Heading4"/>
      </w:pPr>
      <w:r>
        <w:rPr>
          <w:rFonts w:ascii="Avenir" w:hAnsi="Avenir"/>
          <w:color w:val="000000"/>
        </w:rPr>
        <w:lastRenderedPageBreak/>
        <w:t>KRA 4: Documentation and Issue Tracking</w:t>
      </w:r>
    </w:p>
    <w:p w14:paraId="5FECCCE0" w14:textId="77777777" w:rsidR="006F5F9D" w:rsidRDefault="00000000">
      <w:r>
        <w:rPr>
          <w:rFonts w:ascii="Avenir" w:hAnsi="Avenir"/>
          <w:color w:val="000000"/>
        </w:rPr>
        <w:t>Maintain accurate documentation and track IT issues supporting operations.</w:t>
      </w:r>
    </w:p>
    <w:p w14:paraId="1A7CA50A" w14:textId="77777777" w:rsidR="006F5F9D" w:rsidRDefault="00000000">
      <w:r>
        <w:rPr>
          <w:rFonts w:ascii="Avenir" w:hAnsi="Avenir"/>
          <w:color w:val="000000"/>
        </w:rPr>
        <w:t>Key Activities:</w:t>
      </w:r>
    </w:p>
    <w:p w14:paraId="3AD4272E" w14:textId="77777777" w:rsidR="006F5F9D" w:rsidRDefault="00000000">
      <w:pPr>
        <w:pStyle w:val="ListBullet2"/>
      </w:pPr>
      <w:r>
        <w:rPr>
          <w:rFonts w:ascii="Avenir" w:hAnsi="Avenir"/>
          <w:color w:val="000000"/>
        </w:rPr>
        <w:t>Document IT issues</w:t>
      </w:r>
    </w:p>
    <w:p w14:paraId="77EFF28A" w14:textId="77777777" w:rsidR="006F5F9D" w:rsidRDefault="00000000">
      <w:pPr>
        <w:pStyle w:val="ListBullet2"/>
      </w:pPr>
      <w:r>
        <w:rPr>
          <w:rFonts w:ascii="Avenir" w:hAnsi="Avenir"/>
          <w:color w:val="000000"/>
        </w:rPr>
        <w:t>Track issue resolution</w:t>
      </w:r>
    </w:p>
    <w:p w14:paraId="4B388860" w14:textId="77777777" w:rsidR="006F5F9D" w:rsidRDefault="00000000">
      <w:pPr>
        <w:pStyle w:val="ListBullet2"/>
      </w:pPr>
      <w:r>
        <w:rPr>
          <w:rFonts w:ascii="Avenir" w:hAnsi="Avenir"/>
          <w:color w:val="000000"/>
        </w:rPr>
        <w:t>Maintain support records</w:t>
      </w:r>
    </w:p>
    <w:p w14:paraId="52D4A89C" w14:textId="77777777" w:rsidR="006F5F9D" w:rsidRDefault="00000000">
      <w:pPr>
        <w:pStyle w:val="ListBullet2"/>
      </w:pPr>
      <w:r>
        <w:rPr>
          <w:rFonts w:ascii="Avenir" w:hAnsi="Avenir"/>
          <w:color w:val="000000"/>
        </w:rPr>
        <w:t>Support IT reporting</w:t>
      </w:r>
    </w:p>
    <w:p w14:paraId="43554B6D" w14:textId="77777777" w:rsidR="006F5F9D" w:rsidRDefault="00000000">
      <w:r>
        <w:rPr>
          <w:rFonts w:ascii="Avenir" w:hAnsi="Avenir"/>
          <w:color w:val="000000"/>
        </w:rPr>
        <w:t>Success Metrics: Documentation accuracy, issue tracking, record completeness</w:t>
      </w:r>
    </w:p>
    <w:p w14:paraId="3A3B7DDF" w14:textId="77777777" w:rsidR="006F5F9D" w:rsidRDefault="006F5F9D"/>
    <w:p w14:paraId="1758B5B9" w14:textId="77777777" w:rsidR="006F5F9D" w:rsidRDefault="00000000">
      <w:pPr>
        <w:pStyle w:val="Heading2"/>
      </w:pPr>
      <w:bookmarkStart w:id="19" w:name="_Toc219720325"/>
      <w:r>
        <w:rPr>
          <w:rFonts w:ascii="Avenir" w:hAnsi="Avenir"/>
          <w:color w:val="000000"/>
        </w:rPr>
        <w:t>14. Content Lead</w:t>
      </w:r>
      <w:bookmarkEnd w:id="19"/>
    </w:p>
    <w:p w14:paraId="4140284A" w14:textId="77777777" w:rsidR="006F5F9D" w:rsidRDefault="00000000">
      <w:pPr>
        <w:pStyle w:val="Heading3"/>
      </w:pPr>
      <w:r>
        <w:rPr>
          <w:rFonts w:ascii="Avenir" w:hAnsi="Avenir"/>
          <w:color w:val="000000"/>
        </w:rPr>
        <w:t>Job Description</w:t>
      </w:r>
    </w:p>
    <w:p w14:paraId="55566D8E" w14:textId="77777777" w:rsidR="006F5F9D" w:rsidRDefault="00000000">
      <w:r>
        <w:rPr>
          <w:rFonts w:ascii="Avenir" w:hAnsi="Avenir"/>
          <w:color w:val="000000"/>
        </w:rPr>
        <w:t>Position Title: Content Lead</w:t>
      </w:r>
    </w:p>
    <w:p w14:paraId="6FB5D625" w14:textId="77777777" w:rsidR="006F5F9D" w:rsidRDefault="00000000">
      <w:r>
        <w:rPr>
          <w:rFonts w:ascii="Avenir" w:hAnsi="Avenir"/>
          <w:color w:val="000000"/>
        </w:rPr>
        <w:t>Department: IT &amp; Marketing</w:t>
      </w:r>
    </w:p>
    <w:p w14:paraId="2DE5496C" w14:textId="77777777" w:rsidR="006F5F9D" w:rsidRDefault="00000000">
      <w:r>
        <w:rPr>
          <w:rFonts w:ascii="Avenir" w:hAnsi="Avenir"/>
          <w:color w:val="000000"/>
        </w:rPr>
        <w:t>Reports To: Director of Operations</w:t>
      </w:r>
    </w:p>
    <w:p w14:paraId="503E7100" w14:textId="77777777" w:rsidR="006F5F9D" w:rsidRDefault="00000000">
      <w:pPr>
        <w:pStyle w:val="Heading4"/>
      </w:pPr>
      <w:r>
        <w:rPr>
          <w:rFonts w:ascii="Avenir" w:hAnsi="Avenir"/>
          <w:color w:val="000000"/>
        </w:rPr>
        <w:t>Job Purpose</w:t>
      </w:r>
    </w:p>
    <w:p w14:paraId="0681F2C2" w14:textId="77777777" w:rsidR="006F5F9D" w:rsidRDefault="00000000">
      <w:r>
        <w:rPr>
          <w:rFonts w:ascii="Avenir" w:hAnsi="Avenir"/>
          <w:color w:val="000000"/>
        </w:rPr>
        <w:t>The Content Lead develops and manages content strategy and creation across all channels ensuring consistent messaging and brand alignment.</w:t>
      </w:r>
    </w:p>
    <w:p w14:paraId="424AA337" w14:textId="77777777" w:rsidR="006F5F9D" w:rsidRDefault="00000000">
      <w:pPr>
        <w:pStyle w:val="Heading4"/>
      </w:pPr>
      <w:r>
        <w:rPr>
          <w:rFonts w:ascii="Avenir" w:hAnsi="Avenir"/>
          <w:color w:val="000000"/>
        </w:rPr>
        <w:t>Key Responsibilities</w:t>
      </w:r>
    </w:p>
    <w:p w14:paraId="44644B4C" w14:textId="77777777" w:rsidR="006F5F9D" w:rsidRDefault="00000000">
      <w:pPr>
        <w:pStyle w:val="ListBullet"/>
      </w:pPr>
      <w:r>
        <w:rPr>
          <w:rFonts w:ascii="Avenir" w:hAnsi="Avenir"/>
          <w:color w:val="000000"/>
        </w:rPr>
        <w:t>Develop content strategy and plans</w:t>
      </w:r>
    </w:p>
    <w:p w14:paraId="56A9860A" w14:textId="77777777" w:rsidR="006F5F9D" w:rsidRDefault="00000000">
      <w:pPr>
        <w:pStyle w:val="ListBullet"/>
      </w:pPr>
      <w:r>
        <w:rPr>
          <w:rFonts w:ascii="Avenir" w:hAnsi="Avenir"/>
          <w:color w:val="000000"/>
        </w:rPr>
        <w:t>Create and edit content for various channels</w:t>
      </w:r>
    </w:p>
    <w:p w14:paraId="408808E5" w14:textId="77777777" w:rsidR="006F5F9D" w:rsidRDefault="00000000">
      <w:pPr>
        <w:pStyle w:val="ListBullet"/>
      </w:pPr>
      <w:r>
        <w:rPr>
          <w:rFonts w:ascii="Avenir" w:hAnsi="Avenir"/>
          <w:color w:val="000000"/>
        </w:rPr>
        <w:t>Manage content calendar and scheduling</w:t>
      </w:r>
    </w:p>
    <w:p w14:paraId="3DCA1C2C" w14:textId="77777777" w:rsidR="006F5F9D" w:rsidRDefault="00000000">
      <w:pPr>
        <w:pStyle w:val="ListBullet"/>
      </w:pPr>
      <w:r>
        <w:rPr>
          <w:rFonts w:ascii="Avenir" w:hAnsi="Avenir"/>
          <w:color w:val="000000"/>
        </w:rPr>
        <w:t>Ensure brand consistency and messaging</w:t>
      </w:r>
    </w:p>
    <w:p w14:paraId="0DA79BCE" w14:textId="77777777" w:rsidR="006F5F9D" w:rsidRDefault="00000000">
      <w:pPr>
        <w:pStyle w:val="ListBullet"/>
      </w:pPr>
      <w:r>
        <w:rPr>
          <w:rFonts w:ascii="Avenir" w:hAnsi="Avenir"/>
          <w:color w:val="000000"/>
        </w:rPr>
        <w:t>Coordinate with design and social media teams</w:t>
      </w:r>
    </w:p>
    <w:p w14:paraId="7210DCD0" w14:textId="77777777" w:rsidR="006F5F9D" w:rsidRDefault="00000000">
      <w:pPr>
        <w:pStyle w:val="ListBullet"/>
      </w:pPr>
      <w:r>
        <w:rPr>
          <w:rFonts w:ascii="Avenir" w:hAnsi="Avenir"/>
          <w:color w:val="000000"/>
        </w:rPr>
        <w:t>Research and develop content topics</w:t>
      </w:r>
    </w:p>
    <w:p w14:paraId="0BF4137F" w14:textId="77777777" w:rsidR="006F5F9D" w:rsidRDefault="00000000">
      <w:pPr>
        <w:pStyle w:val="ListBullet"/>
      </w:pPr>
      <w:r>
        <w:rPr>
          <w:rFonts w:ascii="Avenir" w:hAnsi="Avenir"/>
          <w:color w:val="000000"/>
        </w:rPr>
        <w:t>Manage content production and workflows</w:t>
      </w:r>
    </w:p>
    <w:p w14:paraId="2D9CB366" w14:textId="77777777" w:rsidR="006F5F9D" w:rsidRDefault="00000000">
      <w:pPr>
        <w:pStyle w:val="ListBullet"/>
      </w:pPr>
      <w:r>
        <w:rPr>
          <w:rFonts w:ascii="Avenir" w:hAnsi="Avenir"/>
          <w:color w:val="000000"/>
        </w:rPr>
        <w:t>Monitor content performance and analytics</w:t>
      </w:r>
    </w:p>
    <w:p w14:paraId="6F9B15BC" w14:textId="77777777" w:rsidR="006F5F9D" w:rsidRDefault="00000000">
      <w:pPr>
        <w:pStyle w:val="ListBullet"/>
      </w:pPr>
      <w:r>
        <w:rPr>
          <w:rFonts w:ascii="Avenir" w:hAnsi="Avenir"/>
          <w:color w:val="000000"/>
        </w:rPr>
        <w:t>Support content marketing initiatives</w:t>
      </w:r>
    </w:p>
    <w:p w14:paraId="2B9DCAA7" w14:textId="77777777" w:rsidR="006F5F9D" w:rsidRDefault="00000000">
      <w:pPr>
        <w:pStyle w:val="ListBullet"/>
      </w:pPr>
      <w:r>
        <w:rPr>
          <w:rFonts w:ascii="Avenir" w:hAnsi="Avenir"/>
          <w:color w:val="000000"/>
        </w:rPr>
        <w:lastRenderedPageBreak/>
        <w:t>Maintain content library and assets</w:t>
      </w:r>
    </w:p>
    <w:p w14:paraId="5F743E29" w14:textId="77777777" w:rsidR="006F5F9D" w:rsidRDefault="00000000">
      <w:pPr>
        <w:pStyle w:val="Heading4"/>
      </w:pPr>
      <w:r>
        <w:rPr>
          <w:rFonts w:ascii="Avenir" w:hAnsi="Avenir"/>
          <w:color w:val="000000"/>
        </w:rPr>
        <w:t>Required Qualifications and Experience</w:t>
      </w:r>
    </w:p>
    <w:p w14:paraId="09818E67" w14:textId="77777777" w:rsidR="006F5F9D" w:rsidRDefault="00000000">
      <w:pPr>
        <w:pStyle w:val="ListBullet"/>
      </w:pPr>
      <w:r>
        <w:rPr>
          <w:rFonts w:ascii="Avenir" w:hAnsi="Avenir"/>
          <w:color w:val="000000"/>
        </w:rPr>
        <w:t>Bachelor's degree in Communications, Journalism, Marketing, or related field</w:t>
      </w:r>
    </w:p>
    <w:p w14:paraId="4A40C149" w14:textId="77777777" w:rsidR="006F5F9D" w:rsidRDefault="00000000">
      <w:pPr>
        <w:pStyle w:val="ListBullet"/>
      </w:pPr>
      <w:r>
        <w:rPr>
          <w:rFonts w:ascii="Avenir" w:hAnsi="Avenir"/>
          <w:color w:val="000000"/>
        </w:rPr>
        <w:t>Minimum of 5 years of content creation and management experience</w:t>
      </w:r>
    </w:p>
    <w:p w14:paraId="3143EC61" w14:textId="77777777" w:rsidR="006F5F9D" w:rsidRDefault="00000000">
      <w:pPr>
        <w:pStyle w:val="ListBullet"/>
      </w:pPr>
      <w:r>
        <w:rPr>
          <w:rFonts w:ascii="Avenir" w:hAnsi="Avenir"/>
          <w:color w:val="000000"/>
        </w:rPr>
        <w:t>Strong writing and editing skills</w:t>
      </w:r>
    </w:p>
    <w:p w14:paraId="15D01D6F" w14:textId="77777777" w:rsidR="006F5F9D" w:rsidRDefault="00000000">
      <w:pPr>
        <w:pStyle w:val="ListBullet"/>
      </w:pPr>
      <w:r>
        <w:rPr>
          <w:rFonts w:ascii="Avenir" w:hAnsi="Avenir"/>
          <w:color w:val="000000"/>
        </w:rPr>
        <w:t>Experience in digital content and marketing</w:t>
      </w:r>
    </w:p>
    <w:p w14:paraId="6C05D6C8" w14:textId="77777777" w:rsidR="006F5F9D" w:rsidRDefault="00000000">
      <w:pPr>
        <w:pStyle w:val="ListBullet"/>
      </w:pPr>
      <w:r>
        <w:rPr>
          <w:rFonts w:ascii="Avenir" w:hAnsi="Avenir"/>
          <w:color w:val="000000"/>
        </w:rPr>
        <w:t>Understanding of brand and messaging</w:t>
      </w:r>
    </w:p>
    <w:p w14:paraId="370D9DFC" w14:textId="77777777" w:rsidR="006F5F9D" w:rsidRDefault="00000000">
      <w:pPr>
        <w:pStyle w:val="ListBullet"/>
      </w:pPr>
      <w:r>
        <w:rPr>
          <w:rFonts w:ascii="Avenir" w:hAnsi="Avenir"/>
          <w:color w:val="000000"/>
        </w:rPr>
        <w:t>Content strategy and planning experience</w:t>
      </w:r>
    </w:p>
    <w:p w14:paraId="2072929B" w14:textId="77777777" w:rsidR="006F5F9D" w:rsidRDefault="00000000">
      <w:pPr>
        <w:pStyle w:val="Heading4"/>
      </w:pPr>
      <w:r>
        <w:rPr>
          <w:rFonts w:ascii="Avenir" w:hAnsi="Avenir"/>
          <w:color w:val="000000"/>
        </w:rPr>
        <w:t>Skills and Competencies</w:t>
      </w:r>
    </w:p>
    <w:p w14:paraId="666F17C7" w14:textId="77777777" w:rsidR="006F5F9D" w:rsidRDefault="00000000">
      <w:pPr>
        <w:pStyle w:val="ListBullet"/>
      </w:pPr>
      <w:r>
        <w:rPr>
          <w:rFonts w:ascii="Avenir" w:hAnsi="Avenir"/>
          <w:color w:val="000000"/>
        </w:rPr>
        <w:t>Content creation</w:t>
      </w:r>
    </w:p>
    <w:p w14:paraId="4EF01478" w14:textId="77777777" w:rsidR="006F5F9D" w:rsidRDefault="00000000">
      <w:pPr>
        <w:pStyle w:val="ListBullet"/>
      </w:pPr>
      <w:r>
        <w:rPr>
          <w:rFonts w:ascii="Avenir" w:hAnsi="Avenir"/>
          <w:color w:val="000000"/>
        </w:rPr>
        <w:t>Writing and editing</w:t>
      </w:r>
    </w:p>
    <w:p w14:paraId="6B4E1E00" w14:textId="77777777" w:rsidR="006F5F9D" w:rsidRDefault="00000000">
      <w:pPr>
        <w:pStyle w:val="ListBullet"/>
      </w:pPr>
      <w:r>
        <w:rPr>
          <w:rFonts w:ascii="Avenir" w:hAnsi="Avenir"/>
          <w:color w:val="000000"/>
        </w:rPr>
        <w:t>Content strategy</w:t>
      </w:r>
    </w:p>
    <w:p w14:paraId="2EE1E11C" w14:textId="77777777" w:rsidR="006F5F9D" w:rsidRDefault="00000000">
      <w:pPr>
        <w:pStyle w:val="ListBullet"/>
      </w:pPr>
      <w:r>
        <w:rPr>
          <w:rFonts w:ascii="Avenir" w:hAnsi="Avenir"/>
          <w:color w:val="000000"/>
        </w:rPr>
        <w:t>Brand management</w:t>
      </w:r>
    </w:p>
    <w:p w14:paraId="2A85B36F" w14:textId="77777777" w:rsidR="006F5F9D" w:rsidRDefault="00000000">
      <w:pPr>
        <w:pStyle w:val="ListBullet"/>
      </w:pPr>
      <w:r>
        <w:rPr>
          <w:rFonts w:ascii="Avenir" w:hAnsi="Avenir"/>
          <w:color w:val="000000"/>
        </w:rPr>
        <w:t>Digital marketing</w:t>
      </w:r>
    </w:p>
    <w:p w14:paraId="66416F01" w14:textId="77777777" w:rsidR="006F5F9D" w:rsidRDefault="00000000">
      <w:pPr>
        <w:pStyle w:val="ListBullet"/>
      </w:pPr>
      <w:r>
        <w:rPr>
          <w:rFonts w:ascii="Avenir" w:hAnsi="Avenir"/>
          <w:color w:val="000000"/>
        </w:rPr>
        <w:t>Analytics and measurement</w:t>
      </w:r>
    </w:p>
    <w:p w14:paraId="774C76B7" w14:textId="77777777" w:rsidR="006F5F9D" w:rsidRDefault="00000000">
      <w:pPr>
        <w:pStyle w:val="Heading3"/>
      </w:pPr>
      <w:r>
        <w:rPr>
          <w:rFonts w:ascii="Avenir" w:hAnsi="Avenir"/>
          <w:color w:val="000000"/>
        </w:rPr>
        <w:t>Key Result Areas</w:t>
      </w:r>
    </w:p>
    <w:p w14:paraId="4B734643" w14:textId="77777777" w:rsidR="006F5F9D" w:rsidRDefault="00000000">
      <w:pPr>
        <w:pStyle w:val="Heading4"/>
      </w:pPr>
      <w:r>
        <w:rPr>
          <w:rFonts w:ascii="Avenir" w:hAnsi="Avenir"/>
          <w:color w:val="000000"/>
        </w:rPr>
        <w:t>KRA 1: Content Strategy and Planning</w:t>
      </w:r>
    </w:p>
    <w:p w14:paraId="205B54E1" w14:textId="77777777" w:rsidR="006F5F9D" w:rsidRDefault="00000000">
      <w:r>
        <w:rPr>
          <w:rFonts w:ascii="Avenir" w:hAnsi="Avenir"/>
          <w:color w:val="000000"/>
        </w:rPr>
        <w:t>Develop and execute comprehensive content strategy aligning with organizational objectives.</w:t>
      </w:r>
    </w:p>
    <w:p w14:paraId="6AD3FBBA" w14:textId="77777777" w:rsidR="006F5F9D" w:rsidRDefault="00000000">
      <w:r>
        <w:rPr>
          <w:rFonts w:ascii="Avenir" w:hAnsi="Avenir"/>
          <w:color w:val="000000"/>
        </w:rPr>
        <w:t>Key Activities:</w:t>
      </w:r>
    </w:p>
    <w:p w14:paraId="616CED0E" w14:textId="77777777" w:rsidR="006F5F9D" w:rsidRDefault="00000000">
      <w:pPr>
        <w:pStyle w:val="ListBullet2"/>
      </w:pPr>
      <w:r>
        <w:rPr>
          <w:rFonts w:ascii="Avenir" w:hAnsi="Avenir"/>
          <w:color w:val="000000"/>
        </w:rPr>
        <w:t>Develop content strategy</w:t>
      </w:r>
    </w:p>
    <w:p w14:paraId="2ACF0DE0" w14:textId="77777777" w:rsidR="006F5F9D" w:rsidRDefault="00000000">
      <w:pPr>
        <w:pStyle w:val="ListBullet2"/>
      </w:pPr>
      <w:r>
        <w:rPr>
          <w:rFonts w:ascii="Avenir" w:hAnsi="Avenir"/>
          <w:color w:val="000000"/>
        </w:rPr>
        <w:t>Plan content calendar</w:t>
      </w:r>
    </w:p>
    <w:p w14:paraId="64541168" w14:textId="77777777" w:rsidR="006F5F9D" w:rsidRDefault="00000000">
      <w:pPr>
        <w:pStyle w:val="ListBullet2"/>
      </w:pPr>
      <w:r>
        <w:rPr>
          <w:rFonts w:ascii="Avenir" w:hAnsi="Avenir"/>
          <w:color w:val="000000"/>
        </w:rPr>
        <w:t>Research content topics</w:t>
      </w:r>
    </w:p>
    <w:p w14:paraId="082CA41E" w14:textId="77777777" w:rsidR="006F5F9D" w:rsidRDefault="00000000">
      <w:pPr>
        <w:pStyle w:val="ListBullet2"/>
      </w:pPr>
      <w:r>
        <w:rPr>
          <w:rFonts w:ascii="Avenir" w:hAnsi="Avenir"/>
          <w:color w:val="000000"/>
        </w:rPr>
        <w:t>Ensure strategic alignment</w:t>
      </w:r>
    </w:p>
    <w:p w14:paraId="33A0C481" w14:textId="77777777" w:rsidR="006F5F9D" w:rsidRDefault="00000000">
      <w:r>
        <w:rPr>
          <w:rFonts w:ascii="Avenir" w:hAnsi="Avenir"/>
          <w:color w:val="000000"/>
        </w:rPr>
        <w:t>Success Metrics: Strategy completion, content planning, alignment scores</w:t>
      </w:r>
    </w:p>
    <w:p w14:paraId="399F45C8" w14:textId="77777777" w:rsidR="006F5F9D" w:rsidRDefault="00000000">
      <w:pPr>
        <w:pStyle w:val="Heading4"/>
      </w:pPr>
      <w:r>
        <w:rPr>
          <w:rFonts w:ascii="Avenir" w:hAnsi="Avenir"/>
          <w:color w:val="000000"/>
        </w:rPr>
        <w:t>KRA 2: Content Creation and Production</w:t>
      </w:r>
    </w:p>
    <w:p w14:paraId="2E44D6FC" w14:textId="77777777" w:rsidR="006F5F9D" w:rsidRDefault="00000000">
      <w:r>
        <w:rPr>
          <w:rFonts w:ascii="Avenir" w:hAnsi="Avenir"/>
          <w:color w:val="000000"/>
        </w:rPr>
        <w:t>Create high-quality content across channels ensuring brand consistency and engagement.</w:t>
      </w:r>
    </w:p>
    <w:p w14:paraId="21F84668" w14:textId="77777777" w:rsidR="006F5F9D" w:rsidRDefault="00000000">
      <w:r>
        <w:rPr>
          <w:rFonts w:ascii="Avenir" w:hAnsi="Avenir"/>
          <w:color w:val="000000"/>
        </w:rPr>
        <w:t>Key Activities:</w:t>
      </w:r>
    </w:p>
    <w:p w14:paraId="4CB1DAD9" w14:textId="77777777" w:rsidR="006F5F9D" w:rsidRDefault="00000000">
      <w:pPr>
        <w:pStyle w:val="ListBullet2"/>
      </w:pPr>
      <w:r>
        <w:rPr>
          <w:rFonts w:ascii="Avenir" w:hAnsi="Avenir"/>
          <w:color w:val="000000"/>
        </w:rPr>
        <w:lastRenderedPageBreak/>
        <w:t>Create content</w:t>
      </w:r>
    </w:p>
    <w:p w14:paraId="5E259338" w14:textId="77777777" w:rsidR="006F5F9D" w:rsidRDefault="00000000">
      <w:pPr>
        <w:pStyle w:val="ListBullet2"/>
      </w:pPr>
      <w:r>
        <w:rPr>
          <w:rFonts w:ascii="Avenir" w:hAnsi="Avenir"/>
          <w:color w:val="000000"/>
        </w:rPr>
        <w:t>Edit and refine content</w:t>
      </w:r>
    </w:p>
    <w:p w14:paraId="628DA3C2" w14:textId="77777777" w:rsidR="006F5F9D" w:rsidRDefault="00000000">
      <w:pPr>
        <w:pStyle w:val="ListBullet2"/>
      </w:pPr>
      <w:r>
        <w:rPr>
          <w:rFonts w:ascii="Avenir" w:hAnsi="Avenir"/>
          <w:color w:val="000000"/>
        </w:rPr>
        <w:t>Ensure brand consistency</w:t>
      </w:r>
    </w:p>
    <w:p w14:paraId="6ED03033" w14:textId="77777777" w:rsidR="006F5F9D" w:rsidRDefault="00000000">
      <w:pPr>
        <w:pStyle w:val="ListBullet2"/>
      </w:pPr>
      <w:r>
        <w:rPr>
          <w:rFonts w:ascii="Avenir" w:hAnsi="Avenir"/>
          <w:color w:val="000000"/>
        </w:rPr>
        <w:t>Maintain content quality</w:t>
      </w:r>
    </w:p>
    <w:p w14:paraId="43D615DB" w14:textId="77777777" w:rsidR="006F5F9D" w:rsidRDefault="00000000">
      <w:r>
        <w:rPr>
          <w:rFonts w:ascii="Avenir" w:hAnsi="Avenir"/>
          <w:color w:val="000000"/>
        </w:rPr>
        <w:t>Success Metrics: Content quality, brand consistency, engagement metrics</w:t>
      </w:r>
    </w:p>
    <w:p w14:paraId="071139D2" w14:textId="77777777" w:rsidR="006F5F9D" w:rsidRDefault="00000000">
      <w:pPr>
        <w:pStyle w:val="Heading4"/>
      </w:pPr>
      <w:r>
        <w:rPr>
          <w:rFonts w:ascii="Avenir" w:hAnsi="Avenir"/>
          <w:color w:val="000000"/>
        </w:rPr>
        <w:t>KRA 3: Content Management and Workflow</w:t>
      </w:r>
    </w:p>
    <w:p w14:paraId="3AE3D6CD" w14:textId="77777777" w:rsidR="006F5F9D" w:rsidRDefault="00000000">
      <w:r>
        <w:rPr>
          <w:rFonts w:ascii="Avenir" w:hAnsi="Avenir"/>
          <w:color w:val="000000"/>
        </w:rPr>
        <w:t>Effectively manage content production and workflows ensuring efficiency and quality.</w:t>
      </w:r>
    </w:p>
    <w:p w14:paraId="51B44213" w14:textId="77777777" w:rsidR="006F5F9D" w:rsidRDefault="00000000">
      <w:r>
        <w:rPr>
          <w:rFonts w:ascii="Avenir" w:hAnsi="Avenir"/>
          <w:color w:val="000000"/>
        </w:rPr>
        <w:t>Key Activities:</w:t>
      </w:r>
    </w:p>
    <w:p w14:paraId="0B57B74F" w14:textId="77777777" w:rsidR="006F5F9D" w:rsidRDefault="00000000">
      <w:pPr>
        <w:pStyle w:val="ListBullet2"/>
      </w:pPr>
      <w:r>
        <w:rPr>
          <w:rFonts w:ascii="Avenir" w:hAnsi="Avenir"/>
          <w:color w:val="000000"/>
        </w:rPr>
        <w:t>Manage content workflows</w:t>
      </w:r>
    </w:p>
    <w:p w14:paraId="3F201476" w14:textId="77777777" w:rsidR="006F5F9D" w:rsidRDefault="00000000">
      <w:pPr>
        <w:pStyle w:val="ListBullet2"/>
      </w:pPr>
      <w:r>
        <w:rPr>
          <w:rFonts w:ascii="Avenir" w:hAnsi="Avenir"/>
          <w:color w:val="000000"/>
        </w:rPr>
        <w:t>Coordinate content production</w:t>
      </w:r>
    </w:p>
    <w:p w14:paraId="4CBDC6A3" w14:textId="77777777" w:rsidR="006F5F9D" w:rsidRDefault="00000000">
      <w:pPr>
        <w:pStyle w:val="ListBullet2"/>
      </w:pPr>
      <w:r>
        <w:rPr>
          <w:rFonts w:ascii="Avenir" w:hAnsi="Avenir"/>
          <w:color w:val="000000"/>
        </w:rPr>
        <w:t>Maintain content library</w:t>
      </w:r>
    </w:p>
    <w:p w14:paraId="277A37E7" w14:textId="77777777" w:rsidR="006F5F9D" w:rsidRDefault="00000000">
      <w:pPr>
        <w:pStyle w:val="ListBullet2"/>
      </w:pPr>
      <w:r>
        <w:rPr>
          <w:rFonts w:ascii="Avenir" w:hAnsi="Avenir"/>
          <w:color w:val="000000"/>
        </w:rPr>
        <w:t>Ensure process efficiency</w:t>
      </w:r>
    </w:p>
    <w:p w14:paraId="16BF66D9" w14:textId="77777777" w:rsidR="006F5F9D" w:rsidRDefault="00000000">
      <w:r>
        <w:rPr>
          <w:rFonts w:ascii="Avenir" w:hAnsi="Avenir"/>
          <w:color w:val="000000"/>
        </w:rPr>
        <w:t>Success Metrics: Workflow efficiency, content production, process quality</w:t>
      </w:r>
    </w:p>
    <w:p w14:paraId="47D942B6" w14:textId="77777777" w:rsidR="006F5F9D" w:rsidRDefault="00000000">
      <w:pPr>
        <w:pStyle w:val="Heading4"/>
      </w:pPr>
      <w:r>
        <w:rPr>
          <w:rFonts w:ascii="Avenir" w:hAnsi="Avenir"/>
          <w:color w:val="000000"/>
        </w:rPr>
        <w:t>KRA 4: Content Performance and Analytics</w:t>
      </w:r>
    </w:p>
    <w:p w14:paraId="74E11C93" w14:textId="77777777" w:rsidR="006F5F9D" w:rsidRDefault="00000000">
      <w:r>
        <w:rPr>
          <w:rFonts w:ascii="Avenir" w:hAnsi="Avenir"/>
          <w:color w:val="000000"/>
        </w:rPr>
        <w:t>Monitor and analyze content performance ensuring continuous improvement and optimization.</w:t>
      </w:r>
    </w:p>
    <w:p w14:paraId="7B123925" w14:textId="77777777" w:rsidR="006F5F9D" w:rsidRDefault="00000000">
      <w:r>
        <w:rPr>
          <w:rFonts w:ascii="Avenir" w:hAnsi="Avenir"/>
          <w:color w:val="000000"/>
        </w:rPr>
        <w:t>Key Activities:</w:t>
      </w:r>
    </w:p>
    <w:p w14:paraId="0527497D" w14:textId="77777777" w:rsidR="006F5F9D" w:rsidRDefault="00000000">
      <w:pPr>
        <w:pStyle w:val="ListBullet2"/>
      </w:pPr>
      <w:r>
        <w:rPr>
          <w:rFonts w:ascii="Avenir" w:hAnsi="Avenir"/>
          <w:color w:val="000000"/>
        </w:rPr>
        <w:t>Monitor content performance</w:t>
      </w:r>
    </w:p>
    <w:p w14:paraId="4F3AFC6D" w14:textId="77777777" w:rsidR="006F5F9D" w:rsidRDefault="00000000">
      <w:pPr>
        <w:pStyle w:val="ListBullet2"/>
      </w:pPr>
      <w:r>
        <w:rPr>
          <w:rFonts w:ascii="Avenir" w:hAnsi="Avenir"/>
          <w:color w:val="000000"/>
        </w:rPr>
        <w:t>Analyze content analytics</w:t>
      </w:r>
    </w:p>
    <w:p w14:paraId="24F2CE65" w14:textId="77777777" w:rsidR="006F5F9D" w:rsidRDefault="00000000">
      <w:pPr>
        <w:pStyle w:val="ListBullet2"/>
      </w:pPr>
      <w:r>
        <w:rPr>
          <w:rFonts w:ascii="Avenir" w:hAnsi="Avenir"/>
          <w:color w:val="000000"/>
        </w:rPr>
        <w:t>Implement improvements</w:t>
      </w:r>
    </w:p>
    <w:p w14:paraId="11E4C8A5" w14:textId="77777777" w:rsidR="006F5F9D" w:rsidRDefault="00000000">
      <w:pPr>
        <w:pStyle w:val="ListBullet2"/>
      </w:pPr>
      <w:r>
        <w:rPr>
          <w:rFonts w:ascii="Avenir" w:hAnsi="Avenir"/>
          <w:color w:val="000000"/>
        </w:rPr>
        <w:t>Optimize content strategy</w:t>
      </w:r>
    </w:p>
    <w:p w14:paraId="10F20E27" w14:textId="77777777" w:rsidR="006F5F9D" w:rsidRDefault="00000000">
      <w:r>
        <w:rPr>
          <w:rFonts w:ascii="Avenir" w:hAnsi="Avenir"/>
          <w:color w:val="000000"/>
        </w:rPr>
        <w:t>Success Metrics: Performance metrics, engagement rates, improvement implementation</w:t>
      </w:r>
    </w:p>
    <w:p w14:paraId="3115A817" w14:textId="77777777" w:rsidR="006F5F9D" w:rsidRDefault="00000000">
      <w:pPr>
        <w:pStyle w:val="Heading4"/>
      </w:pPr>
      <w:r>
        <w:rPr>
          <w:rFonts w:ascii="Avenir" w:hAnsi="Avenir"/>
          <w:color w:val="000000"/>
        </w:rPr>
        <w:t>KRA 5: Team Coordination and Collaboration</w:t>
      </w:r>
    </w:p>
    <w:p w14:paraId="26DE3D7E" w14:textId="77777777" w:rsidR="006F5F9D" w:rsidRDefault="00000000">
      <w:r>
        <w:rPr>
          <w:rFonts w:ascii="Avenir" w:hAnsi="Avenir"/>
          <w:color w:val="000000"/>
        </w:rPr>
        <w:t>Coordinate with design and social media teams ensuring integrated content delivery.</w:t>
      </w:r>
    </w:p>
    <w:p w14:paraId="36E9DB06" w14:textId="77777777" w:rsidR="006F5F9D" w:rsidRDefault="00000000">
      <w:r>
        <w:rPr>
          <w:rFonts w:ascii="Avenir" w:hAnsi="Avenir"/>
          <w:color w:val="000000"/>
        </w:rPr>
        <w:t>Key Activities:</w:t>
      </w:r>
    </w:p>
    <w:p w14:paraId="44843D43" w14:textId="77777777" w:rsidR="006F5F9D" w:rsidRDefault="00000000">
      <w:pPr>
        <w:pStyle w:val="ListBullet2"/>
      </w:pPr>
      <w:r>
        <w:rPr>
          <w:rFonts w:ascii="Avenir" w:hAnsi="Avenir"/>
          <w:color w:val="000000"/>
        </w:rPr>
        <w:t>Coordinate with teams</w:t>
      </w:r>
    </w:p>
    <w:p w14:paraId="202F0324" w14:textId="77777777" w:rsidR="006F5F9D" w:rsidRDefault="00000000">
      <w:pPr>
        <w:pStyle w:val="ListBullet2"/>
      </w:pPr>
      <w:r>
        <w:rPr>
          <w:rFonts w:ascii="Avenir" w:hAnsi="Avenir"/>
          <w:color w:val="000000"/>
        </w:rPr>
        <w:t>Support integrated campaigns</w:t>
      </w:r>
    </w:p>
    <w:p w14:paraId="469840B6" w14:textId="77777777" w:rsidR="006F5F9D" w:rsidRDefault="00000000">
      <w:pPr>
        <w:pStyle w:val="ListBullet2"/>
      </w:pPr>
      <w:r>
        <w:rPr>
          <w:rFonts w:ascii="Avenir" w:hAnsi="Avenir"/>
          <w:color w:val="000000"/>
        </w:rPr>
        <w:lastRenderedPageBreak/>
        <w:t>Ensure collaboration</w:t>
      </w:r>
    </w:p>
    <w:p w14:paraId="59F76EA4" w14:textId="77777777" w:rsidR="006F5F9D" w:rsidRDefault="00000000">
      <w:pPr>
        <w:pStyle w:val="ListBullet2"/>
      </w:pPr>
      <w:r>
        <w:rPr>
          <w:rFonts w:ascii="Avenir" w:hAnsi="Avenir"/>
          <w:color w:val="000000"/>
        </w:rPr>
        <w:t>Maintain team communication</w:t>
      </w:r>
    </w:p>
    <w:p w14:paraId="045C7255" w14:textId="77777777" w:rsidR="006F5F9D" w:rsidRDefault="00000000">
      <w:r>
        <w:rPr>
          <w:rFonts w:ascii="Avenir" w:hAnsi="Avenir"/>
          <w:color w:val="000000"/>
        </w:rPr>
        <w:t>Success Metrics: Team coordination, campaign integration, collaboration effectiveness</w:t>
      </w:r>
    </w:p>
    <w:p w14:paraId="699AD7CE" w14:textId="77777777" w:rsidR="006F5F9D" w:rsidRDefault="006F5F9D"/>
    <w:p w14:paraId="7455EB20" w14:textId="77777777" w:rsidR="006F5F9D" w:rsidRDefault="00000000">
      <w:pPr>
        <w:pStyle w:val="Heading2"/>
      </w:pPr>
      <w:bookmarkStart w:id="20" w:name="_Toc219720326"/>
      <w:r>
        <w:rPr>
          <w:rFonts w:ascii="Avenir" w:hAnsi="Avenir"/>
          <w:color w:val="000000"/>
        </w:rPr>
        <w:t>15. Graphic &amp; Multimedia Designer</w:t>
      </w:r>
      <w:bookmarkEnd w:id="20"/>
    </w:p>
    <w:p w14:paraId="1F2A1D0B" w14:textId="77777777" w:rsidR="006F5F9D" w:rsidRDefault="00000000">
      <w:pPr>
        <w:pStyle w:val="Heading3"/>
      </w:pPr>
      <w:r>
        <w:rPr>
          <w:rFonts w:ascii="Avenir" w:hAnsi="Avenir"/>
          <w:color w:val="000000"/>
        </w:rPr>
        <w:t>Job Description</w:t>
      </w:r>
    </w:p>
    <w:p w14:paraId="2DA8F08F" w14:textId="77777777" w:rsidR="006F5F9D" w:rsidRDefault="00000000">
      <w:r>
        <w:rPr>
          <w:rFonts w:ascii="Avenir" w:hAnsi="Avenir"/>
          <w:color w:val="000000"/>
        </w:rPr>
        <w:t>Position Title: Graphic &amp; Multimedia Designer</w:t>
      </w:r>
    </w:p>
    <w:p w14:paraId="45217551" w14:textId="77777777" w:rsidR="006F5F9D" w:rsidRDefault="00000000">
      <w:r>
        <w:rPr>
          <w:rFonts w:ascii="Avenir" w:hAnsi="Avenir"/>
          <w:color w:val="000000"/>
        </w:rPr>
        <w:t>Department: IT &amp; Marketing</w:t>
      </w:r>
    </w:p>
    <w:p w14:paraId="2F9E7653" w14:textId="77777777" w:rsidR="006F5F9D" w:rsidRDefault="00000000">
      <w:r>
        <w:rPr>
          <w:rFonts w:ascii="Avenir" w:hAnsi="Avenir"/>
          <w:color w:val="000000"/>
        </w:rPr>
        <w:t>Reports To: Director of Operations</w:t>
      </w:r>
    </w:p>
    <w:p w14:paraId="6D2E1615" w14:textId="77777777" w:rsidR="006F5F9D" w:rsidRDefault="00000000">
      <w:pPr>
        <w:pStyle w:val="Heading4"/>
      </w:pPr>
      <w:r>
        <w:rPr>
          <w:rFonts w:ascii="Avenir" w:hAnsi="Avenir"/>
          <w:color w:val="000000"/>
        </w:rPr>
        <w:t>Job Purpose</w:t>
      </w:r>
    </w:p>
    <w:p w14:paraId="1C120BDB" w14:textId="77777777" w:rsidR="006F5F9D" w:rsidRDefault="00000000">
      <w:r>
        <w:rPr>
          <w:rFonts w:ascii="Avenir" w:hAnsi="Avenir"/>
          <w:color w:val="000000"/>
        </w:rPr>
        <w:t>The Graphic &amp; Multimedia Designer creates visual content and designs for marketing, communications, and program materials ensuring brand consistency and visual appeal.</w:t>
      </w:r>
    </w:p>
    <w:p w14:paraId="7B5D9D82" w14:textId="77777777" w:rsidR="006F5F9D" w:rsidRDefault="00000000">
      <w:pPr>
        <w:pStyle w:val="Heading4"/>
      </w:pPr>
      <w:r>
        <w:rPr>
          <w:rFonts w:ascii="Avenir" w:hAnsi="Avenir"/>
          <w:color w:val="000000"/>
        </w:rPr>
        <w:t>Key Responsibilities</w:t>
      </w:r>
    </w:p>
    <w:p w14:paraId="517072F8" w14:textId="77777777" w:rsidR="006F5F9D" w:rsidRDefault="00000000">
      <w:pPr>
        <w:pStyle w:val="ListBullet"/>
      </w:pPr>
      <w:r>
        <w:rPr>
          <w:rFonts w:ascii="Avenir" w:hAnsi="Avenir"/>
          <w:color w:val="000000"/>
        </w:rPr>
        <w:t>Create graphic designs for marketing and communications</w:t>
      </w:r>
    </w:p>
    <w:p w14:paraId="61F77FEA" w14:textId="77777777" w:rsidR="006F5F9D" w:rsidRDefault="00000000">
      <w:pPr>
        <w:pStyle w:val="ListBullet"/>
      </w:pPr>
      <w:r>
        <w:rPr>
          <w:rFonts w:ascii="Avenir" w:hAnsi="Avenir"/>
          <w:color w:val="000000"/>
        </w:rPr>
        <w:t>Develop multimedia content and videos</w:t>
      </w:r>
    </w:p>
    <w:p w14:paraId="6EF31C75" w14:textId="77777777" w:rsidR="006F5F9D" w:rsidRDefault="00000000">
      <w:pPr>
        <w:pStyle w:val="ListBullet"/>
      </w:pPr>
      <w:r>
        <w:rPr>
          <w:rFonts w:ascii="Avenir" w:hAnsi="Avenir"/>
          <w:color w:val="000000"/>
        </w:rPr>
        <w:t>Design program materials and resources</w:t>
      </w:r>
    </w:p>
    <w:p w14:paraId="7F979648" w14:textId="77777777" w:rsidR="006F5F9D" w:rsidRDefault="00000000">
      <w:pPr>
        <w:pStyle w:val="ListBullet"/>
      </w:pPr>
      <w:r>
        <w:rPr>
          <w:rFonts w:ascii="Avenir" w:hAnsi="Avenir"/>
          <w:color w:val="000000"/>
        </w:rPr>
        <w:t>Maintain brand guidelines and visual identity</w:t>
      </w:r>
    </w:p>
    <w:p w14:paraId="756D4A01" w14:textId="77777777" w:rsidR="006F5F9D" w:rsidRDefault="00000000">
      <w:pPr>
        <w:pStyle w:val="ListBullet"/>
      </w:pPr>
      <w:r>
        <w:rPr>
          <w:rFonts w:ascii="Avenir" w:hAnsi="Avenir"/>
          <w:color w:val="000000"/>
        </w:rPr>
        <w:t>Support event design and materials</w:t>
      </w:r>
    </w:p>
    <w:p w14:paraId="7CBD0052" w14:textId="77777777" w:rsidR="006F5F9D" w:rsidRDefault="00000000">
      <w:pPr>
        <w:pStyle w:val="ListBullet"/>
      </w:pPr>
      <w:r>
        <w:rPr>
          <w:rFonts w:ascii="Avenir" w:hAnsi="Avenir"/>
          <w:color w:val="000000"/>
        </w:rPr>
        <w:t>Create social media graphics and visuals</w:t>
      </w:r>
    </w:p>
    <w:p w14:paraId="79C242A5" w14:textId="77777777" w:rsidR="006F5F9D" w:rsidRDefault="00000000">
      <w:pPr>
        <w:pStyle w:val="ListBullet"/>
      </w:pPr>
      <w:r>
        <w:rPr>
          <w:rFonts w:ascii="Avenir" w:hAnsi="Avenir"/>
          <w:color w:val="000000"/>
        </w:rPr>
        <w:t>Design website and digital content</w:t>
      </w:r>
    </w:p>
    <w:p w14:paraId="2C83B3B2" w14:textId="77777777" w:rsidR="006F5F9D" w:rsidRDefault="00000000">
      <w:pPr>
        <w:pStyle w:val="ListBullet"/>
      </w:pPr>
      <w:r>
        <w:rPr>
          <w:rFonts w:ascii="Avenir" w:hAnsi="Avenir"/>
          <w:color w:val="000000"/>
        </w:rPr>
        <w:t>Coordinate with content and social media teams</w:t>
      </w:r>
    </w:p>
    <w:p w14:paraId="539181F7" w14:textId="77777777" w:rsidR="006F5F9D" w:rsidRDefault="00000000">
      <w:pPr>
        <w:pStyle w:val="ListBullet"/>
      </w:pPr>
      <w:r>
        <w:rPr>
          <w:rFonts w:ascii="Avenir" w:hAnsi="Avenir"/>
          <w:color w:val="000000"/>
        </w:rPr>
        <w:t>Manage design assets and library</w:t>
      </w:r>
    </w:p>
    <w:p w14:paraId="1033B374" w14:textId="77777777" w:rsidR="006F5F9D" w:rsidRDefault="00000000">
      <w:pPr>
        <w:pStyle w:val="ListBullet"/>
      </w:pPr>
      <w:r>
        <w:rPr>
          <w:rFonts w:ascii="Avenir" w:hAnsi="Avenir"/>
          <w:color w:val="000000"/>
        </w:rPr>
        <w:t>Support print and digital production</w:t>
      </w:r>
    </w:p>
    <w:p w14:paraId="2A783100" w14:textId="77777777" w:rsidR="006F5F9D" w:rsidRDefault="00000000">
      <w:pPr>
        <w:pStyle w:val="Heading4"/>
      </w:pPr>
      <w:r>
        <w:rPr>
          <w:rFonts w:ascii="Avenir" w:hAnsi="Avenir"/>
          <w:color w:val="000000"/>
        </w:rPr>
        <w:t>Required Qualifications and Experience</w:t>
      </w:r>
    </w:p>
    <w:p w14:paraId="5FFC87E4" w14:textId="77777777" w:rsidR="006F5F9D" w:rsidRDefault="00000000">
      <w:pPr>
        <w:pStyle w:val="ListBullet"/>
      </w:pPr>
      <w:r>
        <w:rPr>
          <w:rFonts w:ascii="Avenir" w:hAnsi="Avenir"/>
          <w:color w:val="000000"/>
        </w:rPr>
        <w:t>Bachelor's degree in Graphic Design, Multimedia, or related field</w:t>
      </w:r>
    </w:p>
    <w:p w14:paraId="75F62D30" w14:textId="77777777" w:rsidR="006F5F9D" w:rsidRDefault="00000000">
      <w:pPr>
        <w:pStyle w:val="ListBullet"/>
      </w:pPr>
      <w:r>
        <w:rPr>
          <w:rFonts w:ascii="Avenir" w:hAnsi="Avenir"/>
          <w:color w:val="000000"/>
        </w:rPr>
        <w:t>Minimum of 3-5 years of graphic design experience</w:t>
      </w:r>
    </w:p>
    <w:p w14:paraId="003071D8" w14:textId="77777777" w:rsidR="006F5F9D" w:rsidRDefault="00000000">
      <w:pPr>
        <w:pStyle w:val="ListBullet"/>
      </w:pPr>
      <w:r>
        <w:rPr>
          <w:rFonts w:ascii="Avenir" w:hAnsi="Avenir"/>
          <w:color w:val="000000"/>
        </w:rPr>
        <w:t>Strong portfolio of design work</w:t>
      </w:r>
    </w:p>
    <w:p w14:paraId="5D8C120E" w14:textId="77777777" w:rsidR="006F5F9D" w:rsidRDefault="00000000">
      <w:pPr>
        <w:pStyle w:val="ListBullet"/>
      </w:pPr>
      <w:r>
        <w:rPr>
          <w:rFonts w:ascii="Avenir" w:hAnsi="Avenir"/>
          <w:color w:val="000000"/>
        </w:rPr>
        <w:t>Proficiency in design software (Adobe Creative Suite)</w:t>
      </w:r>
    </w:p>
    <w:p w14:paraId="619D91D4" w14:textId="77777777" w:rsidR="006F5F9D" w:rsidRDefault="00000000">
      <w:pPr>
        <w:pStyle w:val="ListBullet"/>
      </w:pPr>
      <w:r>
        <w:rPr>
          <w:rFonts w:ascii="Avenir" w:hAnsi="Avenir"/>
          <w:color w:val="000000"/>
        </w:rPr>
        <w:lastRenderedPageBreak/>
        <w:t>Experience in multimedia and video production</w:t>
      </w:r>
    </w:p>
    <w:p w14:paraId="74F06C12" w14:textId="77777777" w:rsidR="006F5F9D" w:rsidRDefault="00000000">
      <w:pPr>
        <w:pStyle w:val="ListBullet"/>
      </w:pPr>
      <w:r>
        <w:rPr>
          <w:rFonts w:ascii="Avenir" w:hAnsi="Avenir"/>
          <w:color w:val="000000"/>
        </w:rPr>
        <w:t>Understanding of brand and visual identity</w:t>
      </w:r>
    </w:p>
    <w:p w14:paraId="466EEA9F" w14:textId="77777777" w:rsidR="006F5F9D" w:rsidRDefault="00000000">
      <w:pPr>
        <w:pStyle w:val="Heading4"/>
      </w:pPr>
      <w:r>
        <w:rPr>
          <w:rFonts w:ascii="Avenir" w:hAnsi="Avenir"/>
          <w:color w:val="000000"/>
        </w:rPr>
        <w:t>Skills and Competencies</w:t>
      </w:r>
    </w:p>
    <w:p w14:paraId="282BA7CF" w14:textId="77777777" w:rsidR="006F5F9D" w:rsidRDefault="00000000">
      <w:pPr>
        <w:pStyle w:val="ListBullet"/>
      </w:pPr>
      <w:r>
        <w:rPr>
          <w:rFonts w:ascii="Avenir" w:hAnsi="Avenir"/>
          <w:color w:val="000000"/>
        </w:rPr>
        <w:t>Graphic design</w:t>
      </w:r>
    </w:p>
    <w:p w14:paraId="2DD18612" w14:textId="77777777" w:rsidR="006F5F9D" w:rsidRDefault="00000000">
      <w:pPr>
        <w:pStyle w:val="ListBullet"/>
      </w:pPr>
      <w:r>
        <w:rPr>
          <w:rFonts w:ascii="Avenir" w:hAnsi="Avenir"/>
          <w:color w:val="000000"/>
        </w:rPr>
        <w:t>Multimedia production</w:t>
      </w:r>
    </w:p>
    <w:p w14:paraId="5A111A28" w14:textId="77777777" w:rsidR="006F5F9D" w:rsidRDefault="00000000">
      <w:pPr>
        <w:pStyle w:val="ListBullet"/>
      </w:pPr>
      <w:r>
        <w:rPr>
          <w:rFonts w:ascii="Avenir" w:hAnsi="Avenir"/>
          <w:color w:val="000000"/>
        </w:rPr>
        <w:t>Video editing</w:t>
      </w:r>
    </w:p>
    <w:p w14:paraId="5D256485" w14:textId="77777777" w:rsidR="006F5F9D" w:rsidRDefault="00000000">
      <w:pPr>
        <w:pStyle w:val="ListBullet"/>
      </w:pPr>
      <w:r>
        <w:rPr>
          <w:rFonts w:ascii="Avenir" w:hAnsi="Avenir"/>
          <w:color w:val="000000"/>
        </w:rPr>
        <w:t>Brand design</w:t>
      </w:r>
    </w:p>
    <w:p w14:paraId="7E8E230C" w14:textId="77777777" w:rsidR="006F5F9D" w:rsidRDefault="00000000">
      <w:pPr>
        <w:pStyle w:val="ListBullet"/>
      </w:pPr>
      <w:r>
        <w:rPr>
          <w:rFonts w:ascii="Avenir" w:hAnsi="Avenir"/>
          <w:color w:val="000000"/>
        </w:rPr>
        <w:t>Creative thinking</w:t>
      </w:r>
    </w:p>
    <w:p w14:paraId="2DE3704E" w14:textId="77777777" w:rsidR="006F5F9D" w:rsidRDefault="00000000">
      <w:pPr>
        <w:pStyle w:val="ListBullet"/>
      </w:pPr>
      <w:r>
        <w:rPr>
          <w:rFonts w:ascii="Avenir" w:hAnsi="Avenir"/>
          <w:color w:val="000000"/>
        </w:rPr>
        <w:t>Design software proficiency</w:t>
      </w:r>
    </w:p>
    <w:p w14:paraId="09583E60" w14:textId="77777777" w:rsidR="006F5F9D" w:rsidRDefault="00000000">
      <w:pPr>
        <w:pStyle w:val="Heading3"/>
      </w:pPr>
      <w:r>
        <w:rPr>
          <w:rFonts w:ascii="Avenir" w:hAnsi="Avenir"/>
          <w:color w:val="000000"/>
        </w:rPr>
        <w:t>Key Result Areas</w:t>
      </w:r>
    </w:p>
    <w:p w14:paraId="195D9AC8" w14:textId="77777777" w:rsidR="006F5F9D" w:rsidRDefault="00000000">
      <w:pPr>
        <w:pStyle w:val="Heading4"/>
      </w:pPr>
      <w:r>
        <w:rPr>
          <w:rFonts w:ascii="Avenir" w:hAnsi="Avenir"/>
          <w:color w:val="000000"/>
        </w:rPr>
        <w:t>KRA 1: Graphic Design and Visual Content</w:t>
      </w:r>
    </w:p>
    <w:p w14:paraId="37079D15" w14:textId="77777777" w:rsidR="006F5F9D" w:rsidRDefault="00000000">
      <w:r>
        <w:rPr>
          <w:rFonts w:ascii="Avenir" w:hAnsi="Avenir"/>
          <w:color w:val="000000"/>
        </w:rPr>
        <w:t>Create high-quality graphic designs and visual content ensuring brand consistency and visual appeal.</w:t>
      </w:r>
    </w:p>
    <w:p w14:paraId="3A2211D6" w14:textId="77777777" w:rsidR="006F5F9D" w:rsidRDefault="00000000">
      <w:r>
        <w:rPr>
          <w:rFonts w:ascii="Avenir" w:hAnsi="Avenir"/>
          <w:color w:val="000000"/>
        </w:rPr>
        <w:t>Key Activities:</w:t>
      </w:r>
    </w:p>
    <w:p w14:paraId="4813051A" w14:textId="77777777" w:rsidR="006F5F9D" w:rsidRDefault="00000000">
      <w:pPr>
        <w:pStyle w:val="ListBullet2"/>
      </w:pPr>
      <w:r>
        <w:rPr>
          <w:rFonts w:ascii="Avenir" w:hAnsi="Avenir"/>
          <w:color w:val="000000"/>
        </w:rPr>
        <w:t>Create graphic designs</w:t>
      </w:r>
    </w:p>
    <w:p w14:paraId="1CB77F6E" w14:textId="77777777" w:rsidR="006F5F9D" w:rsidRDefault="00000000">
      <w:pPr>
        <w:pStyle w:val="ListBullet2"/>
      </w:pPr>
      <w:r>
        <w:rPr>
          <w:rFonts w:ascii="Avenir" w:hAnsi="Avenir"/>
          <w:color w:val="000000"/>
        </w:rPr>
        <w:t>Develop visual content</w:t>
      </w:r>
    </w:p>
    <w:p w14:paraId="46A04F4A" w14:textId="77777777" w:rsidR="006F5F9D" w:rsidRDefault="00000000">
      <w:pPr>
        <w:pStyle w:val="ListBullet2"/>
      </w:pPr>
      <w:r>
        <w:rPr>
          <w:rFonts w:ascii="Avenir" w:hAnsi="Avenir"/>
          <w:color w:val="000000"/>
        </w:rPr>
        <w:t>Ensure brand consistency</w:t>
      </w:r>
    </w:p>
    <w:p w14:paraId="0F0EA9CB" w14:textId="77777777" w:rsidR="006F5F9D" w:rsidRDefault="00000000">
      <w:pPr>
        <w:pStyle w:val="ListBullet2"/>
      </w:pPr>
      <w:r>
        <w:rPr>
          <w:rFonts w:ascii="Avenir" w:hAnsi="Avenir"/>
          <w:color w:val="000000"/>
        </w:rPr>
        <w:t>Maintain design quality</w:t>
      </w:r>
    </w:p>
    <w:p w14:paraId="40949767" w14:textId="77777777" w:rsidR="006F5F9D" w:rsidRDefault="00000000">
      <w:r>
        <w:rPr>
          <w:rFonts w:ascii="Avenir" w:hAnsi="Avenir"/>
          <w:color w:val="000000"/>
        </w:rPr>
        <w:t>Success Metrics: Design quality, brand consistency, visual appeal</w:t>
      </w:r>
    </w:p>
    <w:p w14:paraId="1F812F46" w14:textId="77777777" w:rsidR="006F5F9D" w:rsidRDefault="00000000">
      <w:pPr>
        <w:pStyle w:val="Heading4"/>
      </w:pPr>
      <w:r>
        <w:rPr>
          <w:rFonts w:ascii="Avenir" w:hAnsi="Avenir"/>
          <w:color w:val="000000"/>
        </w:rPr>
        <w:t>KRA 2: Multimedia Production</w:t>
      </w:r>
    </w:p>
    <w:p w14:paraId="39FF56A3" w14:textId="77777777" w:rsidR="006F5F9D" w:rsidRDefault="00000000">
      <w:r>
        <w:rPr>
          <w:rFonts w:ascii="Avenir" w:hAnsi="Avenir"/>
          <w:color w:val="000000"/>
        </w:rPr>
        <w:t>Develop multimedia content including videos and interactive materials supporting marketing and communications.</w:t>
      </w:r>
    </w:p>
    <w:p w14:paraId="13AB8CA0" w14:textId="77777777" w:rsidR="006F5F9D" w:rsidRDefault="00000000">
      <w:r>
        <w:rPr>
          <w:rFonts w:ascii="Avenir" w:hAnsi="Avenir"/>
          <w:color w:val="000000"/>
        </w:rPr>
        <w:t>Key Activities:</w:t>
      </w:r>
    </w:p>
    <w:p w14:paraId="373E8EB2" w14:textId="77777777" w:rsidR="006F5F9D" w:rsidRDefault="00000000">
      <w:pPr>
        <w:pStyle w:val="ListBullet2"/>
      </w:pPr>
      <w:r>
        <w:rPr>
          <w:rFonts w:ascii="Avenir" w:hAnsi="Avenir"/>
          <w:color w:val="000000"/>
        </w:rPr>
        <w:t>Create multimedia content</w:t>
      </w:r>
    </w:p>
    <w:p w14:paraId="75F521D2" w14:textId="77777777" w:rsidR="006F5F9D" w:rsidRDefault="00000000">
      <w:pPr>
        <w:pStyle w:val="ListBullet2"/>
      </w:pPr>
      <w:r>
        <w:rPr>
          <w:rFonts w:ascii="Avenir" w:hAnsi="Avenir"/>
          <w:color w:val="000000"/>
        </w:rPr>
        <w:t>Produce videos</w:t>
      </w:r>
    </w:p>
    <w:p w14:paraId="581F695A" w14:textId="77777777" w:rsidR="006F5F9D" w:rsidRDefault="00000000">
      <w:pPr>
        <w:pStyle w:val="ListBullet2"/>
      </w:pPr>
      <w:r>
        <w:rPr>
          <w:rFonts w:ascii="Avenir" w:hAnsi="Avenir"/>
          <w:color w:val="000000"/>
        </w:rPr>
        <w:t>Develop interactive materials</w:t>
      </w:r>
    </w:p>
    <w:p w14:paraId="48198979" w14:textId="77777777" w:rsidR="006F5F9D" w:rsidRDefault="00000000">
      <w:pPr>
        <w:pStyle w:val="ListBullet2"/>
      </w:pPr>
      <w:r>
        <w:rPr>
          <w:rFonts w:ascii="Avenir" w:hAnsi="Avenir"/>
          <w:color w:val="000000"/>
        </w:rPr>
        <w:t>Ensure production quality</w:t>
      </w:r>
    </w:p>
    <w:p w14:paraId="16BBB064" w14:textId="77777777" w:rsidR="006F5F9D" w:rsidRDefault="00000000">
      <w:r>
        <w:rPr>
          <w:rFonts w:ascii="Avenir" w:hAnsi="Avenir"/>
          <w:color w:val="000000"/>
        </w:rPr>
        <w:lastRenderedPageBreak/>
        <w:t>Success Metrics: Content quality, production standards, engagement metrics</w:t>
      </w:r>
    </w:p>
    <w:p w14:paraId="396AA01B" w14:textId="77777777" w:rsidR="006F5F9D" w:rsidRDefault="00000000">
      <w:pPr>
        <w:pStyle w:val="Heading4"/>
      </w:pPr>
      <w:r>
        <w:rPr>
          <w:rFonts w:ascii="Avenir" w:hAnsi="Avenir"/>
          <w:color w:val="000000"/>
        </w:rPr>
        <w:t>KRA 3: Design Asset Management</w:t>
      </w:r>
    </w:p>
    <w:p w14:paraId="4A8CF2FD" w14:textId="77777777" w:rsidR="006F5F9D" w:rsidRDefault="00000000">
      <w:r>
        <w:rPr>
          <w:rFonts w:ascii="Avenir" w:hAnsi="Avenir"/>
          <w:color w:val="000000"/>
        </w:rPr>
        <w:t>Effectively manage design assets and library ensuring accessibility and organization.</w:t>
      </w:r>
    </w:p>
    <w:p w14:paraId="1C52C32E" w14:textId="77777777" w:rsidR="006F5F9D" w:rsidRDefault="00000000">
      <w:r>
        <w:rPr>
          <w:rFonts w:ascii="Avenir" w:hAnsi="Avenir"/>
          <w:color w:val="000000"/>
        </w:rPr>
        <w:t>Key Activities:</w:t>
      </w:r>
    </w:p>
    <w:p w14:paraId="2E168B70" w14:textId="77777777" w:rsidR="006F5F9D" w:rsidRDefault="00000000">
      <w:pPr>
        <w:pStyle w:val="ListBullet2"/>
      </w:pPr>
      <w:r>
        <w:rPr>
          <w:rFonts w:ascii="Avenir" w:hAnsi="Avenir"/>
          <w:color w:val="000000"/>
        </w:rPr>
        <w:t>Manage design assets</w:t>
      </w:r>
    </w:p>
    <w:p w14:paraId="31F0055B" w14:textId="77777777" w:rsidR="006F5F9D" w:rsidRDefault="00000000">
      <w:pPr>
        <w:pStyle w:val="ListBullet2"/>
      </w:pPr>
      <w:r>
        <w:rPr>
          <w:rFonts w:ascii="Avenir" w:hAnsi="Avenir"/>
          <w:color w:val="000000"/>
        </w:rPr>
        <w:t>Maintain asset library</w:t>
      </w:r>
    </w:p>
    <w:p w14:paraId="600A3A57" w14:textId="77777777" w:rsidR="006F5F9D" w:rsidRDefault="00000000">
      <w:pPr>
        <w:pStyle w:val="ListBullet2"/>
      </w:pPr>
      <w:r>
        <w:rPr>
          <w:rFonts w:ascii="Avenir" w:hAnsi="Avenir"/>
          <w:color w:val="000000"/>
        </w:rPr>
        <w:t>Organize design resources</w:t>
      </w:r>
    </w:p>
    <w:p w14:paraId="036D03FC" w14:textId="77777777" w:rsidR="006F5F9D" w:rsidRDefault="00000000">
      <w:pPr>
        <w:pStyle w:val="ListBullet2"/>
      </w:pPr>
      <w:r>
        <w:rPr>
          <w:rFonts w:ascii="Avenir" w:hAnsi="Avenir"/>
          <w:color w:val="000000"/>
        </w:rPr>
        <w:t>Ensure asset accessibility</w:t>
      </w:r>
    </w:p>
    <w:p w14:paraId="083E8F00" w14:textId="77777777" w:rsidR="006F5F9D" w:rsidRDefault="00000000">
      <w:r>
        <w:rPr>
          <w:rFonts w:ascii="Avenir" w:hAnsi="Avenir"/>
          <w:color w:val="000000"/>
        </w:rPr>
        <w:t>Success Metrics: Asset organization, library management, accessibility</w:t>
      </w:r>
    </w:p>
    <w:p w14:paraId="6300AC2B" w14:textId="77777777" w:rsidR="006F5F9D" w:rsidRDefault="00000000">
      <w:pPr>
        <w:pStyle w:val="Heading4"/>
      </w:pPr>
      <w:r>
        <w:rPr>
          <w:rFonts w:ascii="Avenir" w:hAnsi="Avenir"/>
          <w:color w:val="000000"/>
        </w:rPr>
        <w:t>KRA 4: Team Collaboration and Support</w:t>
      </w:r>
    </w:p>
    <w:p w14:paraId="2BD9DE2A" w14:textId="77777777" w:rsidR="006F5F9D" w:rsidRDefault="00000000">
      <w:r>
        <w:rPr>
          <w:rFonts w:ascii="Avenir" w:hAnsi="Avenir"/>
          <w:color w:val="000000"/>
        </w:rPr>
        <w:t>Collaborate with content and social media teams ensuring integrated visual delivery.</w:t>
      </w:r>
    </w:p>
    <w:p w14:paraId="602CC45A" w14:textId="77777777" w:rsidR="006F5F9D" w:rsidRDefault="00000000">
      <w:r>
        <w:rPr>
          <w:rFonts w:ascii="Avenir" w:hAnsi="Avenir"/>
          <w:color w:val="000000"/>
        </w:rPr>
        <w:t>Key Activities:</w:t>
      </w:r>
    </w:p>
    <w:p w14:paraId="30759B65" w14:textId="77777777" w:rsidR="006F5F9D" w:rsidRDefault="00000000">
      <w:pPr>
        <w:pStyle w:val="ListBullet2"/>
      </w:pPr>
      <w:r>
        <w:rPr>
          <w:rFonts w:ascii="Avenir" w:hAnsi="Avenir"/>
          <w:color w:val="000000"/>
        </w:rPr>
        <w:t>Coordinate with teams</w:t>
      </w:r>
    </w:p>
    <w:p w14:paraId="2AD73E58" w14:textId="77777777" w:rsidR="006F5F9D" w:rsidRDefault="00000000">
      <w:pPr>
        <w:pStyle w:val="ListBullet2"/>
      </w:pPr>
      <w:r>
        <w:rPr>
          <w:rFonts w:ascii="Avenir" w:hAnsi="Avenir"/>
          <w:color w:val="000000"/>
        </w:rPr>
        <w:t>Support integrated campaigns</w:t>
      </w:r>
    </w:p>
    <w:p w14:paraId="1E7F88D8" w14:textId="77777777" w:rsidR="006F5F9D" w:rsidRDefault="00000000">
      <w:pPr>
        <w:pStyle w:val="ListBullet2"/>
      </w:pPr>
      <w:r>
        <w:rPr>
          <w:rFonts w:ascii="Avenir" w:hAnsi="Avenir"/>
          <w:color w:val="000000"/>
        </w:rPr>
        <w:t>Ensure design alignment</w:t>
      </w:r>
    </w:p>
    <w:p w14:paraId="1DB175E7" w14:textId="77777777" w:rsidR="006F5F9D" w:rsidRDefault="00000000">
      <w:pPr>
        <w:pStyle w:val="ListBullet2"/>
      </w:pPr>
      <w:r>
        <w:rPr>
          <w:rFonts w:ascii="Avenir" w:hAnsi="Avenir"/>
          <w:color w:val="000000"/>
        </w:rPr>
        <w:t>Maintain collaboration</w:t>
      </w:r>
    </w:p>
    <w:p w14:paraId="3C04D192" w14:textId="77777777" w:rsidR="006F5F9D" w:rsidRDefault="00000000">
      <w:r>
        <w:rPr>
          <w:rFonts w:ascii="Avenir" w:hAnsi="Avenir"/>
          <w:color w:val="000000"/>
        </w:rPr>
        <w:t>Success Metrics: Team coordination, campaign integration, design alignment</w:t>
      </w:r>
    </w:p>
    <w:p w14:paraId="1FE89FCA" w14:textId="77777777" w:rsidR="006F5F9D" w:rsidRDefault="00000000">
      <w:pPr>
        <w:pStyle w:val="Heading4"/>
      </w:pPr>
      <w:r>
        <w:rPr>
          <w:rFonts w:ascii="Avenir" w:hAnsi="Avenir"/>
          <w:color w:val="000000"/>
        </w:rPr>
        <w:t>KRA 5: Design Production and Delivery</w:t>
      </w:r>
    </w:p>
    <w:p w14:paraId="3A46C261" w14:textId="77777777" w:rsidR="006F5F9D" w:rsidRDefault="00000000">
      <w:r>
        <w:rPr>
          <w:rFonts w:ascii="Avenir" w:hAnsi="Avenir"/>
          <w:color w:val="000000"/>
        </w:rPr>
        <w:t>Support design production and delivery ensuring quality and timely completion.</w:t>
      </w:r>
    </w:p>
    <w:p w14:paraId="479BCD58" w14:textId="77777777" w:rsidR="006F5F9D" w:rsidRDefault="00000000">
      <w:r>
        <w:rPr>
          <w:rFonts w:ascii="Avenir" w:hAnsi="Avenir"/>
          <w:color w:val="000000"/>
        </w:rPr>
        <w:t>Key Activities:</w:t>
      </w:r>
    </w:p>
    <w:p w14:paraId="3F217519" w14:textId="77777777" w:rsidR="006F5F9D" w:rsidRDefault="00000000">
      <w:pPr>
        <w:pStyle w:val="ListBullet2"/>
      </w:pPr>
      <w:r>
        <w:rPr>
          <w:rFonts w:ascii="Avenir" w:hAnsi="Avenir"/>
          <w:color w:val="000000"/>
        </w:rPr>
        <w:t>Support production processes</w:t>
      </w:r>
    </w:p>
    <w:p w14:paraId="0196088B" w14:textId="77777777" w:rsidR="006F5F9D" w:rsidRDefault="00000000">
      <w:pPr>
        <w:pStyle w:val="ListBullet2"/>
      </w:pPr>
      <w:r>
        <w:rPr>
          <w:rFonts w:ascii="Avenir" w:hAnsi="Avenir"/>
          <w:color w:val="000000"/>
        </w:rPr>
        <w:t>Ensure design delivery</w:t>
      </w:r>
    </w:p>
    <w:p w14:paraId="73D26268" w14:textId="77777777" w:rsidR="006F5F9D" w:rsidRDefault="00000000">
      <w:pPr>
        <w:pStyle w:val="ListBullet2"/>
      </w:pPr>
      <w:r>
        <w:rPr>
          <w:rFonts w:ascii="Avenir" w:hAnsi="Avenir"/>
          <w:color w:val="000000"/>
        </w:rPr>
        <w:t>Maintain quality standards</w:t>
      </w:r>
    </w:p>
    <w:p w14:paraId="69162C89" w14:textId="77777777" w:rsidR="006F5F9D" w:rsidRDefault="00000000">
      <w:pPr>
        <w:pStyle w:val="ListBullet2"/>
      </w:pPr>
      <w:r>
        <w:rPr>
          <w:rFonts w:ascii="Avenir" w:hAnsi="Avenir"/>
          <w:color w:val="000000"/>
        </w:rPr>
        <w:t>Coordinate production</w:t>
      </w:r>
    </w:p>
    <w:p w14:paraId="12B779C9" w14:textId="77777777" w:rsidR="006F5F9D" w:rsidRDefault="00000000">
      <w:r>
        <w:rPr>
          <w:rFonts w:ascii="Avenir" w:hAnsi="Avenir"/>
          <w:color w:val="000000"/>
        </w:rPr>
        <w:t>Success Metrics: Production quality, delivery timeliness, quality standards</w:t>
      </w:r>
    </w:p>
    <w:p w14:paraId="23C7CAB8" w14:textId="77777777" w:rsidR="006F5F9D" w:rsidRDefault="006F5F9D"/>
    <w:p w14:paraId="42B8BF3F" w14:textId="77777777" w:rsidR="006F5F9D" w:rsidRDefault="00000000">
      <w:pPr>
        <w:pStyle w:val="Heading2"/>
      </w:pPr>
      <w:bookmarkStart w:id="21" w:name="_Toc219720327"/>
      <w:r>
        <w:rPr>
          <w:rFonts w:ascii="Avenir" w:hAnsi="Avenir"/>
          <w:color w:val="000000"/>
        </w:rPr>
        <w:lastRenderedPageBreak/>
        <w:t>16. Social Media Manager</w:t>
      </w:r>
      <w:bookmarkEnd w:id="21"/>
    </w:p>
    <w:p w14:paraId="448DBBE3" w14:textId="77777777" w:rsidR="006F5F9D" w:rsidRDefault="00000000">
      <w:pPr>
        <w:pStyle w:val="Heading3"/>
      </w:pPr>
      <w:r>
        <w:rPr>
          <w:rFonts w:ascii="Avenir" w:hAnsi="Avenir"/>
          <w:color w:val="000000"/>
        </w:rPr>
        <w:t>Job Description</w:t>
      </w:r>
    </w:p>
    <w:p w14:paraId="0C6DD1CE" w14:textId="77777777" w:rsidR="006F5F9D" w:rsidRDefault="00000000">
      <w:r>
        <w:rPr>
          <w:rFonts w:ascii="Avenir" w:hAnsi="Avenir"/>
          <w:color w:val="000000"/>
        </w:rPr>
        <w:t>Position Title: Social Media Manager</w:t>
      </w:r>
    </w:p>
    <w:p w14:paraId="6C16733F" w14:textId="77777777" w:rsidR="006F5F9D" w:rsidRDefault="00000000">
      <w:r>
        <w:rPr>
          <w:rFonts w:ascii="Avenir" w:hAnsi="Avenir"/>
          <w:color w:val="000000"/>
        </w:rPr>
        <w:t>Department: IT &amp; Marketing</w:t>
      </w:r>
    </w:p>
    <w:p w14:paraId="3450268F" w14:textId="77777777" w:rsidR="006F5F9D" w:rsidRDefault="00000000">
      <w:r>
        <w:rPr>
          <w:rFonts w:ascii="Avenir" w:hAnsi="Avenir"/>
          <w:color w:val="000000"/>
        </w:rPr>
        <w:t>Reports To: Director of Operations</w:t>
      </w:r>
    </w:p>
    <w:p w14:paraId="01E3FA5E" w14:textId="77777777" w:rsidR="006F5F9D" w:rsidRDefault="00000000">
      <w:pPr>
        <w:pStyle w:val="Heading4"/>
      </w:pPr>
      <w:r>
        <w:rPr>
          <w:rFonts w:ascii="Avenir" w:hAnsi="Avenir"/>
          <w:color w:val="000000"/>
        </w:rPr>
        <w:t>Job Purpose</w:t>
      </w:r>
    </w:p>
    <w:p w14:paraId="2208A764" w14:textId="77777777" w:rsidR="006F5F9D" w:rsidRDefault="00000000">
      <w:r>
        <w:rPr>
          <w:rFonts w:ascii="Avenir" w:hAnsi="Avenir"/>
          <w:color w:val="000000"/>
        </w:rPr>
        <w:t>The Social Media Manager manages IIH's social media presence and engagement across all platforms building brand awareness and community engagement.</w:t>
      </w:r>
    </w:p>
    <w:p w14:paraId="410A667F" w14:textId="77777777" w:rsidR="006F5F9D" w:rsidRDefault="00000000">
      <w:pPr>
        <w:pStyle w:val="Heading4"/>
      </w:pPr>
      <w:r>
        <w:rPr>
          <w:rFonts w:ascii="Avenir" w:hAnsi="Avenir"/>
          <w:color w:val="000000"/>
        </w:rPr>
        <w:t>Key Responsibilities</w:t>
      </w:r>
    </w:p>
    <w:p w14:paraId="470AE556" w14:textId="77777777" w:rsidR="006F5F9D" w:rsidRDefault="00000000">
      <w:pPr>
        <w:pStyle w:val="ListBullet"/>
      </w:pPr>
      <w:r>
        <w:rPr>
          <w:rFonts w:ascii="Avenir" w:hAnsi="Avenir"/>
          <w:color w:val="000000"/>
        </w:rPr>
        <w:t>Develop and execute social media strategy</w:t>
      </w:r>
    </w:p>
    <w:p w14:paraId="080CEDDC" w14:textId="77777777" w:rsidR="006F5F9D" w:rsidRDefault="00000000">
      <w:pPr>
        <w:pStyle w:val="ListBullet"/>
      </w:pPr>
      <w:r>
        <w:rPr>
          <w:rFonts w:ascii="Avenir" w:hAnsi="Avenir"/>
          <w:color w:val="000000"/>
        </w:rPr>
        <w:t>Create and publish social media content</w:t>
      </w:r>
    </w:p>
    <w:p w14:paraId="730DCDB0" w14:textId="77777777" w:rsidR="006F5F9D" w:rsidRDefault="00000000">
      <w:pPr>
        <w:pStyle w:val="ListBullet"/>
      </w:pPr>
      <w:r>
        <w:rPr>
          <w:rFonts w:ascii="Avenir" w:hAnsi="Avenir"/>
          <w:color w:val="000000"/>
        </w:rPr>
        <w:t>Manage social media accounts and platforms</w:t>
      </w:r>
    </w:p>
    <w:p w14:paraId="7398BEB0" w14:textId="77777777" w:rsidR="006F5F9D" w:rsidRDefault="00000000">
      <w:pPr>
        <w:pStyle w:val="ListBullet"/>
      </w:pPr>
      <w:r>
        <w:rPr>
          <w:rFonts w:ascii="Avenir" w:hAnsi="Avenir"/>
          <w:color w:val="000000"/>
        </w:rPr>
        <w:t>Monitor and engage with social media community</w:t>
      </w:r>
    </w:p>
    <w:p w14:paraId="45D8598D" w14:textId="77777777" w:rsidR="006F5F9D" w:rsidRDefault="00000000">
      <w:pPr>
        <w:pStyle w:val="ListBullet"/>
      </w:pPr>
      <w:r>
        <w:rPr>
          <w:rFonts w:ascii="Avenir" w:hAnsi="Avenir"/>
          <w:color w:val="000000"/>
        </w:rPr>
        <w:t>Analyze social media performance and metrics</w:t>
      </w:r>
    </w:p>
    <w:p w14:paraId="17F05A8E" w14:textId="77777777" w:rsidR="006F5F9D" w:rsidRDefault="00000000">
      <w:pPr>
        <w:pStyle w:val="ListBullet"/>
      </w:pPr>
      <w:r>
        <w:rPr>
          <w:rFonts w:ascii="Avenir" w:hAnsi="Avenir"/>
          <w:color w:val="000000"/>
        </w:rPr>
        <w:t>Coordinate with content and design teams</w:t>
      </w:r>
    </w:p>
    <w:p w14:paraId="7ACEB560" w14:textId="77777777" w:rsidR="006F5F9D" w:rsidRDefault="00000000">
      <w:pPr>
        <w:pStyle w:val="ListBullet"/>
      </w:pPr>
      <w:r>
        <w:rPr>
          <w:rFonts w:ascii="Avenir" w:hAnsi="Avenir"/>
          <w:color w:val="000000"/>
        </w:rPr>
        <w:t>Support social media campaigns and initiatives</w:t>
      </w:r>
    </w:p>
    <w:p w14:paraId="67112221" w14:textId="77777777" w:rsidR="006F5F9D" w:rsidRDefault="00000000">
      <w:pPr>
        <w:pStyle w:val="ListBullet"/>
      </w:pPr>
      <w:r>
        <w:rPr>
          <w:rFonts w:ascii="Avenir" w:hAnsi="Avenir"/>
          <w:color w:val="000000"/>
        </w:rPr>
        <w:t>Manage social media calendar and scheduling</w:t>
      </w:r>
    </w:p>
    <w:p w14:paraId="17572861" w14:textId="77777777" w:rsidR="006F5F9D" w:rsidRDefault="00000000">
      <w:pPr>
        <w:pStyle w:val="ListBullet"/>
      </w:pPr>
      <w:r>
        <w:rPr>
          <w:rFonts w:ascii="Avenir" w:hAnsi="Avenir"/>
          <w:color w:val="000000"/>
        </w:rPr>
        <w:t>Monitor social media trends and opportunities</w:t>
      </w:r>
    </w:p>
    <w:p w14:paraId="05B4C34B" w14:textId="77777777" w:rsidR="006F5F9D" w:rsidRDefault="00000000">
      <w:pPr>
        <w:pStyle w:val="ListBullet"/>
      </w:pPr>
      <w:r>
        <w:rPr>
          <w:rFonts w:ascii="Avenir" w:hAnsi="Avenir"/>
          <w:color w:val="000000"/>
        </w:rPr>
        <w:t>Maintain brand voice and messaging</w:t>
      </w:r>
    </w:p>
    <w:p w14:paraId="02B4D49D" w14:textId="77777777" w:rsidR="006F5F9D" w:rsidRDefault="00000000">
      <w:pPr>
        <w:pStyle w:val="Heading4"/>
      </w:pPr>
      <w:r>
        <w:rPr>
          <w:rFonts w:ascii="Avenir" w:hAnsi="Avenir"/>
          <w:color w:val="000000"/>
        </w:rPr>
        <w:t>Required Qualifications and Experience</w:t>
      </w:r>
    </w:p>
    <w:p w14:paraId="6E4D3FA2" w14:textId="77777777" w:rsidR="006F5F9D" w:rsidRDefault="00000000">
      <w:pPr>
        <w:pStyle w:val="ListBullet"/>
      </w:pPr>
      <w:r>
        <w:rPr>
          <w:rFonts w:ascii="Avenir" w:hAnsi="Avenir"/>
          <w:color w:val="000000"/>
        </w:rPr>
        <w:t>Bachelor's degree in Marketing, Communications, or related field</w:t>
      </w:r>
    </w:p>
    <w:p w14:paraId="248F1753" w14:textId="77777777" w:rsidR="006F5F9D" w:rsidRDefault="00000000">
      <w:pPr>
        <w:pStyle w:val="ListBullet"/>
      </w:pPr>
      <w:r>
        <w:rPr>
          <w:rFonts w:ascii="Avenir" w:hAnsi="Avenir"/>
          <w:color w:val="000000"/>
        </w:rPr>
        <w:t>Minimum of 3-5 years of social media management experience</w:t>
      </w:r>
    </w:p>
    <w:p w14:paraId="207EA418" w14:textId="77777777" w:rsidR="006F5F9D" w:rsidRDefault="00000000">
      <w:pPr>
        <w:pStyle w:val="ListBullet"/>
      </w:pPr>
      <w:r>
        <w:rPr>
          <w:rFonts w:ascii="Avenir" w:hAnsi="Avenir"/>
          <w:color w:val="000000"/>
        </w:rPr>
        <w:t>Strong understanding of social media platforms and trends</w:t>
      </w:r>
    </w:p>
    <w:p w14:paraId="3569F780" w14:textId="77777777" w:rsidR="006F5F9D" w:rsidRDefault="00000000">
      <w:pPr>
        <w:pStyle w:val="ListBullet"/>
      </w:pPr>
      <w:r>
        <w:rPr>
          <w:rFonts w:ascii="Avenir" w:hAnsi="Avenir"/>
          <w:color w:val="000000"/>
        </w:rPr>
        <w:t>Experience in social media analytics and measurement</w:t>
      </w:r>
    </w:p>
    <w:p w14:paraId="3D48A79E" w14:textId="77777777" w:rsidR="006F5F9D" w:rsidRDefault="00000000">
      <w:pPr>
        <w:pStyle w:val="ListBullet"/>
      </w:pPr>
      <w:r>
        <w:rPr>
          <w:rFonts w:ascii="Avenir" w:hAnsi="Avenir"/>
          <w:color w:val="000000"/>
        </w:rPr>
        <w:t>Content creation and community management skills</w:t>
      </w:r>
    </w:p>
    <w:p w14:paraId="27532221" w14:textId="77777777" w:rsidR="006F5F9D" w:rsidRDefault="00000000">
      <w:pPr>
        <w:pStyle w:val="ListBullet"/>
      </w:pPr>
      <w:r>
        <w:rPr>
          <w:rFonts w:ascii="Avenir" w:hAnsi="Avenir"/>
          <w:color w:val="000000"/>
        </w:rPr>
        <w:t>Understanding of brand and digital marketing</w:t>
      </w:r>
    </w:p>
    <w:p w14:paraId="3B511BA3" w14:textId="77777777" w:rsidR="006F5F9D" w:rsidRDefault="00000000">
      <w:pPr>
        <w:pStyle w:val="Heading4"/>
      </w:pPr>
      <w:r>
        <w:rPr>
          <w:rFonts w:ascii="Avenir" w:hAnsi="Avenir"/>
          <w:color w:val="000000"/>
        </w:rPr>
        <w:t>Skills and Competencies</w:t>
      </w:r>
    </w:p>
    <w:p w14:paraId="319E1947" w14:textId="77777777" w:rsidR="006F5F9D" w:rsidRDefault="00000000">
      <w:pPr>
        <w:pStyle w:val="ListBullet"/>
      </w:pPr>
      <w:r>
        <w:rPr>
          <w:rFonts w:ascii="Avenir" w:hAnsi="Avenir"/>
          <w:color w:val="000000"/>
        </w:rPr>
        <w:t>Social media management</w:t>
      </w:r>
    </w:p>
    <w:p w14:paraId="193C8333" w14:textId="77777777" w:rsidR="006F5F9D" w:rsidRDefault="00000000">
      <w:pPr>
        <w:pStyle w:val="ListBullet"/>
      </w:pPr>
      <w:r>
        <w:rPr>
          <w:rFonts w:ascii="Avenir" w:hAnsi="Avenir"/>
          <w:color w:val="000000"/>
        </w:rPr>
        <w:t>Content creation</w:t>
      </w:r>
    </w:p>
    <w:p w14:paraId="4181FD2A" w14:textId="77777777" w:rsidR="006F5F9D" w:rsidRDefault="00000000">
      <w:pPr>
        <w:pStyle w:val="ListBullet"/>
      </w:pPr>
      <w:r>
        <w:rPr>
          <w:rFonts w:ascii="Avenir" w:hAnsi="Avenir"/>
          <w:color w:val="000000"/>
        </w:rPr>
        <w:lastRenderedPageBreak/>
        <w:t>Community engagement</w:t>
      </w:r>
    </w:p>
    <w:p w14:paraId="32DA1298" w14:textId="77777777" w:rsidR="006F5F9D" w:rsidRDefault="00000000">
      <w:pPr>
        <w:pStyle w:val="ListBullet"/>
      </w:pPr>
      <w:r>
        <w:rPr>
          <w:rFonts w:ascii="Avenir" w:hAnsi="Avenir"/>
          <w:color w:val="000000"/>
        </w:rPr>
        <w:t>Analytics and measurement</w:t>
      </w:r>
    </w:p>
    <w:p w14:paraId="73081EFE" w14:textId="77777777" w:rsidR="006F5F9D" w:rsidRDefault="00000000">
      <w:pPr>
        <w:pStyle w:val="ListBullet"/>
      </w:pPr>
      <w:r>
        <w:rPr>
          <w:rFonts w:ascii="Avenir" w:hAnsi="Avenir"/>
          <w:color w:val="000000"/>
        </w:rPr>
        <w:t>Digital marketing</w:t>
      </w:r>
    </w:p>
    <w:p w14:paraId="1999E4F2" w14:textId="77777777" w:rsidR="006F5F9D" w:rsidRDefault="00000000">
      <w:pPr>
        <w:pStyle w:val="ListBullet"/>
      </w:pPr>
      <w:r>
        <w:rPr>
          <w:rFonts w:ascii="Avenir" w:hAnsi="Avenir"/>
          <w:color w:val="000000"/>
        </w:rPr>
        <w:t>Brand management</w:t>
      </w:r>
    </w:p>
    <w:p w14:paraId="3FF0D654" w14:textId="77777777" w:rsidR="006F5F9D" w:rsidRDefault="00000000">
      <w:pPr>
        <w:pStyle w:val="Heading3"/>
      </w:pPr>
      <w:r>
        <w:rPr>
          <w:rFonts w:ascii="Avenir" w:hAnsi="Avenir"/>
          <w:color w:val="000000"/>
        </w:rPr>
        <w:t>Key Result Areas</w:t>
      </w:r>
    </w:p>
    <w:p w14:paraId="155B3A1F" w14:textId="77777777" w:rsidR="006F5F9D" w:rsidRDefault="00000000">
      <w:pPr>
        <w:pStyle w:val="Heading4"/>
      </w:pPr>
      <w:r>
        <w:rPr>
          <w:rFonts w:ascii="Avenir" w:hAnsi="Avenir"/>
          <w:color w:val="000000"/>
        </w:rPr>
        <w:t>KRA 1: Social Media Strategy and Planning</w:t>
      </w:r>
    </w:p>
    <w:p w14:paraId="67D1766D" w14:textId="77777777" w:rsidR="006F5F9D" w:rsidRDefault="00000000">
      <w:r>
        <w:rPr>
          <w:rFonts w:ascii="Avenir" w:hAnsi="Avenir"/>
          <w:color w:val="000000"/>
        </w:rPr>
        <w:t>Develop and execute comprehensive social media strategy aligning with organizational objectives.</w:t>
      </w:r>
    </w:p>
    <w:p w14:paraId="69B91228" w14:textId="77777777" w:rsidR="006F5F9D" w:rsidRDefault="00000000">
      <w:r>
        <w:rPr>
          <w:rFonts w:ascii="Avenir" w:hAnsi="Avenir"/>
          <w:color w:val="000000"/>
        </w:rPr>
        <w:t>Key Activities:</w:t>
      </w:r>
    </w:p>
    <w:p w14:paraId="7BFA6B35" w14:textId="77777777" w:rsidR="006F5F9D" w:rsidRDefault="00000000">
      <w:pPr>
        <w:pStyle w:val="ListBullet2"/>
      </w:pPr>
      <w:r>
        <w:rPr>
          <w:rFonts w:ascii="Avenir" w:hAnsi="Avenir"/>
          <w:color w:val="000000"/>
        </w:rPr>
        <w:t>Develop social media strategy</w:t>
      </w:r>
    </w:p>
    <w:p w14:paraId="50EFD8EC" w14:textId="77777777" w:rsidR="006F5F9D" w:rsidRDefault="00000000">
      <w:pPr>
        <w:pStyle w:val="ListBullet2"/>
      </w:pPr>
      <w:r>
        <w:rPr>
          <w:rFonts w:ascii="Avenir" w:hAnsi="Avenir"/>
          <w:color w:val="000000"/>
        </w:rPr>
        <w:t>Plan content calendar</w:t>
      </w:r>
    </w:p>
    <w:p w14:paraId="1C61BB90" w14:textId="77777777" w:rsidR="006F5F9D" w:rsidRDefault="00000000">
      <w:pPr>
        <w:pStyle w:val="ListBullet2"/>
      </w:pPr>
      <w:r>
        <w:rPr>
          <w:rFonts w:ascii="Avenir" w:hAnsi="Avenir"/>
          <w:color w:val="000000"/>
        </w:rPr>
        <w:t>Research trends and opportunities</w:t>
      </w:r>
    </w:p>
    <w:p w14:paraId="6C655761" w14:textId="77777777" w:rsidR="006F5F9D" w:rsidRDefault="00000000">
      <w:pPr>
        <w:pStyle w:val="ListBullet2"/>
      </w:pPr>
      <w:r>
        <w:rPr>
          <w:rFonts w:ascii="Avenir" w:hAnsi="Avenir"/>
          <w:color w:val="000000"/>
        </w:rPr>
        <w:t>Ensure strategic alignment</w:t>
      </w:r>
    </w:p>
    <w:p w14:paraId="06D61CCD" w14:textId="77777777" w:rsidR="006F5F9D" w:rsidRDefault="00000000">
      <w:r>
        <w:rPr>
          <w:rFonts w:ascii="Avenir" w:hAnsi="Avenir"/>
          <w:color w:val="000000"/>
        </w:rPr>
        <w:t>Success Metrics: Strategy completion, content planning, alignment scores</w:t>
      </w:r>
    </w:p>
    <w:p w14:paraId="5F1BA1FD" w14:textId="77777777" w:rsidR="006F5F9D" w:rsidRDefault="00000000">
      <w:pPr>
        <w:pStyle w:val="Heading4"/>
      </w:pPr>
      <w:r>
        <w:rPr>
          <w:rFonts w:ascii="Avenir" w:hAnsi="Avenir"/>
          <w:color w:val="000000"/>
        </w:rPr>
        <w:t>KRA 2: Content Creation and Publishing</w:t>
      </w:r>
    </w:p>
    <w:p w14:paraId="4222459F" w14:textId="77777777" w:rsidR="006F5F9D" w:rsidRDefault="00000000">
      <w:r>
        <w:rPr>
          <w:rFonts w:ascii="Avenir" w:hAnsi="Avenir"/>
          <w:color w:val="000000"/>
        </w:rPr>
        <w:t>Create and publish engaging social media content ensuring brand consistency and audience engagement.</w:t>
      </w:r>
    </w:p>
    <w:p w14:paraId="37D5AF04" w14:textId="77777777" w:rsidR="006F5F9D" w:rsidRDefault="00000000">
      <w:r>
        <w:rPr>
          <w:rFonts w:ascii="Avenir" w:hAnsi="Avenir"/>
          <w:color w:val="000000"/>
        </w:rPr>
        <w:t>Key Activities:</w:t>
      </w:r>
    </w:p>
    <w:p w14:paraId="1BA80685" w14:textId="77777777" w:rsidR="006F5F9D" w:rsidRDefault="00000000">
      <w:pPr>
        <w:pStyle w:val="ListBullet2"/>
      </w:pPr>
      <w:r>
        <w:rPr>
          <w:rFonts w:ascii="Avenir" w:hAnsi="Avenir"/>
          <w:color w:val="000000"/>
        </w:rPr>
        <w:t>Create social media content</w:t>
      </w:r>
    </w:p>
    <w:p w14:paraId="180EDC88" w14:textId="77777777" w:rsidR="006F5F9D" w:rsidRDefault="00000000">
      <w:pPr>
        <w:pStyle w:val="ListBullet2"/>
      </w:pPr>
      <w:r>
        <w:rPr>
          <w:rFonts w:ascii="Avenir" w:hAnsi="Avenir"/>
          <w:color w:val="000000"/>
        </w:rPr>
        <w:t>Publish content across platforms</w:t>
      </w:r>
    </w:p>
    <w:p w14:paraId="0D2F1A70" w14:textId="77777777" w:rsidR="006F5F9D" w:rsidRDefault="00000000">
      <w:pPr>
        <w:pStyle w:val="ListBullet2"/>
      </w:pPr>
      <w:r>
        <w:rPr>
          <w:rFonts w:ascii="Avenir" w:hAnsi="Avenir"/>
          <w:color w:val="000000"/>
        </w:rPr>
        <w:t>Ensure brand consistency</w:t>
      </w:r>
    </w:p>
    <w:p w14:paraId="6315E3AC" w14:textId="77777777" w:rsidR="006F5F9D" w:rsidRDefault="00000000">
      <w:pPr>
        <w:pStyle w:val="ListBullet2"/>
      </w:pPr>
      <w:r>
        <w:rPr>
          <w:rFonts w:ascii="Avenir" w:hAnsi="Avenir"/>
          <w:color w:val="000000"/>
        </w:rPr>
        <w:t>Maintain content quality</w:t>
      </w:r>
    </w:p>
    <w:p w14:paraId="59CC2509" w14:textId="77777777" w:rsidR="006F5F9D" w:rsidRDefault="00000000">
      <w:r>
        <w:rPr>
          <w:rFonts w:ascii="Avenir" w:hAnsi="Avenir"/>
          <w:color w:val="000000"/>
        </w:rPr>
        <w:t>Success Metrics: Content quality, engagement rates, brand consistency</w:t>
      </w:r>
    </w:p>
    <w:p w14:paraId="07B5A529" w14:textId="77777777" w:rsidR="006F5F9D" w:rsidRDefault="00000000">
      <w:pPr>
        <w:pStyle w:val="Heading4"/>
      </w:pPr>
      <w:r>
        <w:rPr>
          <w:rFonts w:ascii="Avenir" w:hAnsi="Avenir"/>
          <w:color w:val="000000"/>
        </w:rPr>
        <w:t>KRA 3: Community Engagement and Management</w:t>
      </w:r>
    </w:p>
    <w:p w14:paraId="5E8DD608" w14:textId="77777777" w:rsidR="006F5F9D" w:rsidRDefault="00000000">
      <w:r>
        <w:rPr>
          <w:rFonts w:ascii="Avenir" w:hAnsi="Avenir"/>
          <w:color w:val="000000"/>
        </w:rPr>
        <w:t>Effectively engage with social media community building relationships and fostering engagement.</w:t>
      </w:r>
    </w:p>
    <w:p w14:paraId="0258DD55" w14:textId="77777777" w:rsidR="006F5F9D" w:rsidRDefault="00000000">
      <w:r>
        <w:rPr>
          <w:rFonts w:ascii="Avenir" w:hAnsi="Avenir"/>
          <w:color w:val="000000"/>
        </w:rPr>
        <w:t>Key Activities:</w:t>
      </w:r>
    </w:p>
    <w:p w14:paraId="262FB2FD" w14:textId="77777777" w:rsidR="006F5F9D" w:rsidRDefault="00000000">
      <w:pPr>
        <w:pStyle w:val="ListBullet2"/>
      </w:pPr>
      <w:r>
        <w:rPr>
          <w:rFonts w:ascii="Avenir" w:hAnsi="Avenir"/>
          <w:color w:val="000000"/>
        </w:rPr>
        <w:lastRenderedPageBreak/>
        <w:t>Monitor social media activity</w:t>
      </w:r>
    </w:p>
    <w:p w14:paraId="0EF254BB" w14:textId="77777777" w:rsidR="006F5F9D" w:rsidRDefault="00000000">
      <w:pPr>
        <w:pStyle w:val="ListBullet2"/>
      </w:pPr>
      <w:r>
        <w:rPr>
          <w:rFonts w:ascii="Avenir" w:hAnsi="Avenir"/>
          <w:color w:val="000000"/>
        </w:rPr>
        <w:t>Engage with community</w:t>
      </w:r>
    </w:p>
    <w:p w14:paraId="01A932A0" w14:textId="77777777" w:rsidR="006F5F9D" w:rsidRDefault="00000000">
      <w:pPr>
        <w:pStyle w:val="ListBullet2"/>
      </w:pPr>
      <w:r>
        <w:rPr>
          <w:rFonts w:ascii="Avenir" w:hAnsi="Avenir"/>
          <w:color w:val="000000"/>
        </w:rPr>
        <w:t>Respond to inquiries</w:t>
      </w:r>
    </w:p>
    <w:p w14:paraId="5307C970" w14:textId="77777777" w:rsidR="006F5F9D" w:rsidRDefault="00000000">
      <w:pPr>
        <w:pStyle w:val="ListBullet2"/>
      </w:pPr>
      <w:r>
        <w:rPr>
          <w:rFonts w:ascii="Avenir" w:hAnsi="Avenir"/>
          <w:color w:val="000000"/>
        </w:rPr>
        <w:t>Foster community relationships</w:t>
      </w:r>
    </w:p>
    <w:p w14:paraId="6CC7B90F" w14:textId="77777777" w:rsidR="006F5F9D" w:rsidRDefault="00000000">
      <w:r>
        <w:rPr>
          <w:rFonts w:ascii="Avenir" w:hAnsi="Avenir"/>
          <w:color w:val="000000"/>
        </w:rPr>
        <w:t>Success Metrics: Engagement rates, response time, community growth</w:t>
      </w:r>
    </w:p>
    <w:p w14:paraId="451364EB" w14:textId="77777777" w:rsidR="006F5F9D" w:rsidRDefault="00000000">
      <w:pPr>
        <w:pStyle w:val="Heading4"/>
      </w:pPr>
      <w:r>
        <w:rPr>
          <w:rFonts w:ascii="Avenir" w:hAnsi="Avenir"/>
          <w:color w:val="000000"/>
        </w:rPr>
        <w:t>KRA 4: Performance Analysis and Optimization</w:t>
      </w:r>
    </w:p>
    <w:p w14:paraId="14135794" w14:textId="77777777" w:rsidR="006F5F9D" w:rsidRDefault="00000000">
      <w:r>
        <w:rPr>
          <w:rFonts w:ascii="Avenir" w:hAnsi="Avenir"/>
          <w:color w:val="000000"/>
        </w:rPr>
        <w:t>Monitor and analyze social media performance ensuring continuous improvement and optimization.</w:t>
      </w:r>
    </w:p>
    <w:p w14:paraId="451371D4" w14:textId="77777777" w:rsidR="006F5F9D" w:rsidRDefault="00000000">
      <w:r>
        <w:rPr>
          <w:rFonts w:ascii="Avenir" w:hAnsi="Avenir"/>
          <w:color w:val="000000"/>
        </w:rPr>
        <w:t>Key Activities:</w:t>
      </w:r>
    </w:p>
    <w:p w14:paraId="16029A2D" w14:textId="77777777" w:rsidR="006F5F9D" w:rsidRDefault="00000000">
      <w:pPr>
        <w:pStyle w:val="ListBullet2"/>
      </w:pPr>
      <w:r>
        <w:rPr>
          <w:rFonts w:ascii="Avenir" w:hAnsi="Avenir"/>
          <w:color w:val="000000"/>
        </w:rPr>
        <w:t>Monitor performance metrics</w:t>
      </w:r>
    </w:p>
    <w:p w14:paraId="7CE160BF" w14:textId="77777777" w:rsidR="006F5F9D" w:rsidRDefault="00000000">
      <w:pPr>
        <w:pStyle w:val="ListBullet2"/>
      </w:pPr>
      <w:r>
        <w:rPr>
          <w:rFonts w:ascii="Avenir" w:hAnsi="Avenir"/>
          <w:color w:val="000000"/>
        </w:rPr>
        <w:t>Analyze social media data</w:t>
      </w:r>
    </w:p>
    <w:p w14:paraId="6D498CA0" w14:textId="77777777" w:rsidR="006F5F9D" w:rsidRDefault="00000000">
      <w:pPr>
        <w:pStyle w:val="ListBullet2"/>
      </w:pPr>
      <w:r>
        <w:rPr>
          <w:rFonts w:ascii="Avenir" w:hAnsi="Avenir"/>
          <w:color w:val="000000"/>
        </w:rPr>
        <w:t>Implement improvements</w:t>
      </w:r>
    </w:p>
    <w:p w14:paraId="39A4BF1A" w14:textId="77777777" w:rsidR="006F5F9D" w:rsidRDefault="00000000">
      <w:pPr>
        <w:pStyle w:val="ListBullet2"/>
      </w:pPr>
      <w:r>
        <w:rPr>
          <w:rFonts w:ascii="Avenir" w:hAnsi="Avenir"/>
          <w:color w:val="000000"/>
        </w:rPr>
        <w:t>Optimize strategy</w:t>
      </w:r>
    </w:p>
    <w:p w14:paraId="00440E5C" w14:textId="77777777" w:rsidR="006F5F9D" w:rsidRDefault="00000000">
      <w:r>
        <w:rPr>
          <w:rFonts w:ascii="Avenir" w:hAnsi="Avenir"/>
          <w:color w:val="000000"/>
        </w:rPr>
        <w:t>Success Metrics: Performance metrics, engagement growth, improvement implementation</w:t>
      </w:r>
    </w:p>
    <w:p w14:paraId="4DE77E97" w14:textId="77777777" w:rsidR="006F5F9D" w:rsidRDefault="00000000">
      <w:pPr>
        <w:pStyle w:val="Heading4"/>
      </w:pPr>
      <w:r>
        <w:rPr>
          <w:rFonts w:ascii="Avenir" w:hAnsi="Avenir"/>
          <w:color w:val="000000"/>
        </w:rPr>
        <w:t>KRA 5: Campaign Management and Coordination</w:t>
      </w:r>
    </w:p>
    <w:p w14:paraId="44F05646" w14:textId="77777777" w:rsidR="006F5F9D" w:rsidRDefault="00000000">
      <w:r>
        <w:rPr>
          <w:rFonts w:ascii="Avenir" w:hAnsi="Avenir"/>
          <w:color w:val="000000"/>
        </w:rPr>
        <w:t>Manage social media campaigns and coordinate with teams ensuring integrated delivery.</w:t>
      </w:r>
    </w:p>
    <w:p w14:paraId="532AA77A" w14:textId="77777777" w:rsidR="006F5F9D" w:rsidRDefault="00000000">
      <w:r>
        <w:rPr>
          <w:rFonts w:ascii="Avenir" w:hAnsi="Avenir"/>
          <w:color w:val="000000"/>
        </w:rPr>
        <w:t>Key Activities:</w:t>
      </w:r>
    </w:p>
    <w:p w14:paraId="2667CA50" w14:textId="77777777" w:rsidR="006F5F9D" w:rsidRDefault="00000000">
      <w:pPr>
        <w:pStyle w:val="ListBullet2"/>
      </w:pPr>
      <w:r>
        <w:rPr>
          <w:rFonts w:ascii="Avenir" w:hAnsi="Avenir"/>
          <w:color w:val="000000"/>
        </w:rPr>
        <w:t>Plan and execute campaigns</w:t>
      </w:r>
    </w:p>
    <w:p w14:paraId="76C9347A" w14:textId="77777777" w:rsidR="006F5F9D" w:rsidRDefault="00000000">
      <w:pPr>
        <w:pStyle w:val="ListBullet2"/>
      </w:pPr>
      <w:r>
        <w:rPr>
          <w:rFonts w:ascii="Avenir" w:hAnsi="Avenir"/>
          <w:color w:val="000000"/>
        </w:rPr>
        <w:t>Coordinate with teams</w:t>
      </w:r>
    </w:p>
    <w:p w14:paraId="1FEF2F39" w14:textId="77777777" w:rsidR="006F5F9D" w:rsidRDefault="00000000">
      <w:pPr>
        <w:pStyle w:val="ListBullet2"/>
      </w:pPr>
      <w:r>
        <w:rPr>
          <w:rFonts w:ascii="Avenir" w:hAnsi="Avenir"/>
          <w:color w:val="000000"/>
        </w:rPr>
        <w:t>Support integrated initiatives</w:t>
      </w:r>
    </w:p>
    <w:p w14:paraId="35F35DC6" w14:textId="77777777" w:rsidR="006F5F9D" w:rsidRDefault="00000000">
      <w:pPr>
        <w:pStyle w:val="ListBullet2"/>
      </w:pPr>
      <w:r>
        <w:rPr>
          <w:rFonts w:ascii="Avenir" w:hAnsi="Avenir"/>
          <w:color w:val="000000"/>
        </w:rPr>
        <w:t>Ensure campaign success</w:t>
      </w:r>
    </w:p>
    <w:p w14:paraId="54613405" w14:textId="77777777" w:rsidR="006F5F9D" w:rsidRDefault="00000000">
      <w:r>
        <w:rPr>
          <w:rFonts w:ascii="Avenir" w:hAnsi="Avenir"/>
          <w:color w:val="000000"/>
        </w:rPr>
        <w:t>Success Metrics: Campaign performance, team coordination, campaign success</w:t>
      </w:r>
    </w:p>
    <w:p w14:paraId="30157B69" w14:textId="77777777" w:rsidR="006F5F9D" w:rsidRDefault="00000000">
      <w:pPr>
        <w:pStyle w:val="Heading1"/>
      </w:pPr>
      <w:bookmarkStart w:id="22" w:name="_Toc219720328"/>
      <w:r>
        <w:rPr>
          <w:rFonts w:ascii="Avenir" w:hAnsi="Avenir"/>
          <w:color w:val="000000"/>
        </w:rPr>
        <w:lastRenderedPageBreak/>
        <w:t>Support / Entry Level (Lowest Grade)</w:t>
      </w:r>
      <w:bookmarkEnd w:id="22"/>
    </w:p>
    <w:p w14:paraId="432C2B95" w14:textId="77777777" w:rsidR="006F5F9D" w:rsidRDefault="00000000">
      <w:pPr>
        <w:pStyle w:val="Heading2"/>
      </w:pPr>
      <w:bookmarkStart w:id="23" w:name="_Toc219720329"/>
      <w:r>
        <w:rPr>
          <w:rFonts w:ascii="Avenir" w:hAnsi="Avenir"/>
          <w:color w:val="000000"/>
        </w:rPr>
        <w:t>17. Community Support</w:t>
      </w:r>
      <w:bookmarkEnd w:id="23"/>
    </w:p>
    <w:p w14:paraId="1090D510" w14:textId="77777777" w:rsidR="006F5F9D" w:rsidRDefault="00000000">
      <w:pPr>
        <w:pStyle w:val="Heading3"/>
      </w:pPr>
      <w:r>
        <w:rPr>
          <w:rFonts w:ascii="Avenir" w:hAnsi="Avenir"/>
          <w:color w:val="000000"/>
        </w:rPr>
        <w:t>Job Description</w:t>
      </w:r>
    </w:p>
    <w:p w14:paraId="1F4A89CD" w14:textId="77777777" w:rsidR="006F5F9D" w:rsidRDefault="00000000">
      <w:r>
        <w:rPr>
          <w:rFonts w:ascii="Avenir" w:hAnsi="Avenir"/>
          <w:color w:val="000000"/>
        </w:rPr>
        <w:t>Position Title: Community Support</w:t>
      </w:r>
    </w:p>
    <w:p w14:paraId="09953FCA" w14:textId="77777777" w:rsidR="006F5F9D" w:rsidRDefault="00000000">
      <w:r>
        <w:rPr>
          <w:rFonts w:ascii="Avenir" w:hAnsi="Avenir"/>
          <w:color w:val="000000"/>
        </w:rPr>
        <w:t>Department: Community &amp; Coworking</w:t>
      </w:r>
    </w:p>
    <w:p w14:paraId="3DBCD258" w14:textId="77777777" w:rsidR="006F5F9D" w:rsidRDefault="00000000">
      <w:r>
        <w:rPr>
          <w:rFonts w:ascii="Avenir" w:hAnsi="Avenir"/>
          <w:color w:val="000000"/>
        </w:rPr>
        <w:t>Reports To: Community Manager</w:t>
      </w:r>
    </w:p>
    <w:p w14:paraId="0FDE4905" w14:textId="77777777" w:rsidR="006F5F9D" w:rsidRDefault="00000000">
      <w:pPr>
        <w:pStyle w:val="Heading4"/>
      </w:pPr>
      <w:r>
        <w:rPr>
          <w:rFonts w:ascii="Avenir" w:hAnsi="Avenir"/>
          <w:color w:val="000000"/>
        </w:rPr>
        <w:t>Job Purpose</w:t>
      </w:r>
    </w:p>
    <w:p w14:paraId="5DA4107E" w14:textId="77777777" w:rsidR="006F5F9D" w:rsidRDefault="00000000">
      <w:r>
        <w:rPr>
          <w:rFonts w:ascii="Avenir" w:hAnsi="Avenir"/>
          <w:color w:val="000000"/>
        </w:rPr>
        <w:t>The Community Support staff provides day-to-day support to community members and coworking users, ensuring excellent service delivery and member satisfaction.</w:t>
      </w:r>
    </w:p>
    <w:p w14:paraId="7A199D24" w14:textId="77777777" w:rsidR="006F5F9D" w:rsidRDefault="00000000">
      <w:pPr>
        <w:pStyle w:val="Heading4"/>
      </w:pPr>
      <w:r>
        <w:rPr>
          <w:rFonts w:ascii="Avenir" w:hAnsi="Avenir"/>
          <w:color w:val="000000"/>
        </w:rPr>
        <w:t>Key Responsibilities</w:t>
      </w:r>
    </w:p>
    <w:p w14:paraId="43AE7972" w14:textId="77777777" w:rsidR="006F5F9D" w:rsidRDefault="00000000">
      <w:pPr>
        <w:pStyle w:val="ListBullet"/>
      </w:pPr>
      <w:r>
        <w:rPr>
          <w:rFonts w:ascii="Avenir" w:hAnsi="Avenir"/>
          <w:color w:val="000000"/>
        </w:rPr>
        <w:t>Provide front-line support to community members</w:t>
      </w:r>
    </w:p>
    <w:p w14:paraId="1775DE90" w14:textId="77777777" w:rsidR="006F5F9D" w:rsidRDefault="00000000">
      <w:pPr>
        <w:pStyle w:val="ListBullet"/>
      </w:pPr>
      <w:r>
        <w:rPr>
          <w:rFonts w:ascii="Avenir" w:hAnsi="Avenir"/>
          <w:color w:val="000000"/>
        </w:rPr>
        <w:t>Assist with coworking space operations</w:t>
      </w:r>
    </w:p>
    <w:p w14:paraId="1FE7ED1E" w14:textId="77777777" w:rsidR="006F5F9D" w:rsidRDefault="00000000">
      <w:pPr>
        <w:pStyle w:val="ListBullet"/>
      </w:pPr>
      <w:r>
        <w:rPr>
          <w:rFonts w:ascii="Avenir" w:hAnsi="Avenir"/>
          <w:color w:val="000000"/>
        </w:rPr>
        <w:t>Support community events and activities</w:t>
      </w:r>
    </w:p>
    <w:p w14:paraId="1F805139" w14:textId="77777777" w:rsidR="006F5F9D" w:rsidRDefault="00000000">
      <w:pPr>
        <w:pStyle w:val="ListBullet"/>
      </w:pPr>
      <w:r>
        <w:rPr>
          <w:rFonts w:ascii="Avenir" w:hAnsi="Avenir"/>
          <w:color w:val="000000"/>
        </w:rPr>
        <w:t>Handle member inquiries and requests</w:t>
      </w:r>
    </w:p>
    <w:p w14:paraId="18B8A976" w14:textId="77777777" w:rsidR="006F5F9D" w:rsidRDefault="00000000">
      <w:pPr>
        <w:pStyle w:val="ListBullet"/>
      </w:pPr>
      <w:r>
        <w:rPr>
          <w:rFonts w:ascii="Avenir" w:hAnsi="Avenir"/>
          <w:color w:val="000000"/>
        </w:rPr>
        <w:t>Maintain coworking space cleanliness and organization</w:t>
      </w:r>
    </w:p>
    <w:p w14:paraId="7F49DEB8" w14:textId="77777777" w:rsidR="006F5F9D" w:rsidRDefault="00000000">
      <w:pPr>
        <w:pStyle w:val="ListBullet"/>
      </w:pPr>
      <w:r>
        <w:rPr>
          <w:rFonts w:ascii="Avenir" w:hAnsi="Avenir"/>
          <w:color w:val="000000"/>
        </w:rPr>
        <w:t>Support member onboarding processes</w:t>
      </w:r>
    </w:p>
    <w:p w14:paraId="4FF2244A" w14:textId="77777777" w:rsidR="006F5F9D" w:rsidRDefault="00000000">
      <w:pPr>
        <w:pStyle w:val="ListBullet"/>
      </w:pPr>
      <w:r>
        <w:rPr>
          <w:rFonts w:ascii="Avenir" w:hAnsi="Avenir"/>
          <w:color w:val="000000"/>
        </w:rPr>
        <w:t>Monitor space usage and availability</w:t>
      </w:r>
    </w:p>
    <w:p w14:paraId="17671702" w14:textId="77777777" w:rsidR="006F5F9D" w:rsidRDefault="00000000">
      <w:pPr>
        <w:pStyle w:val="ListBullet"/>
      </w:pPr>
      <w:r>
        <w:rPr>
          <w:rFonts w:ascii="Avenir" w:hAnsi="Avenir"/>
          <w:color w:val="000000"/>
        </w:rPr>
        <w:t>Assist with community communications</w:t>
      </w:r>
    </w:p>
    <w:p w14:paraId="68EA5F52" w14:textId="77777777" w:rsidR="006F5F9D" w:rsidRDefault="00000000">
      <w:pPr>
        <w:pStyle w:val="ListBullet"/>
      </w:pPr>
      <w:r>
        <w:rPr>
          <w:rFonts w:ascii="Avenir" w:hAnsi="Avenir"/>
          <w:color w:val="000000"/>
        </w:rPr>
        <w:t>Support event setup and logistics</w:t>
      </w:r>
    </w:p>
    <w:p w14:paraId="0257C474" w14:textId="77777777" w:rsidR="006F5F9D" w:rsidRDefault="00000000">
      <w:pPr>
        <w:pStyle w:val="ListBullet"/>
      </w:pPr>
      <w:r>
        <w:rPr>
          <w:rFonts w:ascii="Avenir" w:hAnsi="Avenir"/>
          <w:color w:val="000000"/>
        </w:rPr>
        <w:t>Maintain community records and documentation</w:t>
      </w:r>
    </w:p>
    <w:p w14:paraId="7C184CAF" w14:textId="77777777" w:rsidR="006F5F9D" w:rsidRDefault="00000000">
      <w:pPr>
        <w:pStyle w:val="Heading4"/>
      </w:pPr>
      <w:r>
        <w:rPr>
          <w:rFonts w:ascii="Avenir" w:hAnsi="Avenir"/>
          <w:color w:val="000000"/>
        </w:rPr>
        <w:t>Required Qualifications and Experience</w:t>
      </w:r>
    </w:p>
    <w:p w14:paraId="4B42DEC5" w14:textId="77777777" w:rsidR="006F5F9D" w:rsidRDefault="00000000">
      <w:pPr>
        <w:pStyle w:val="ListBullet"/>
      </w:pPr>
      <w:r>
        <w:rPr>
          <w:rFonts w:ascii="Avenir" w:hAnsi="Avenir"/>
          <w:color w:val="000000"/>
        </w:rPr>
        <w:t>High school diploma or equivalent; Bachelor's degree preferred</w:t>
      </w:r>
    </w:p>
    <w:p w14:paraId="5F690C72" w14:textId="77777777" w:rsidR="006F5F9D" w:rsidRDefault="00000000">
      <w:pPr>
        <w:pStyle w:val="ListBullet"/>
      </w:pPr>
      <w:r>
        <w:rPr>
          <w:rFonts w:ascii="Avenir" w:hAnsi="Avenir"/>
          <w:color w:val="000000"/>
        </w:rPr>
        <w:t>Minimum of 1-2 years of experience in customer service or hospitality</w:t>
      </w:r>
    </w:p>
    <w:p w14:paraId="5C0F6C4C" w14:textId="77777777" w:rsidR="006F5F9D" w:rsidRDefault="00000000">
      <w:pPr>
        <w:pStyle w:val="ListBullet"/>
      </w:pPr>
      <w:r>
        <w:rPr>
          <w:rFonts w:ascii="Avenir" w:hAnsi="Avenir"/>
          <w:color w:val="000000"/>
        </w:rPr>
        <w:t>Experience in coworking or community spaces preferred</w:t>
      </w:r>
    </w:p>
    <w:p w14:paraId="56BA7540" w14:textId="77777777" w:rsidR="006F5F9D" w:rsidRDefault="00000000">
      <w:pPr>
        <w:pStyle w:val="ListBullet"/>
      </w:pPr>
      <w:r>
        <w:rPr>
          <w:rFonts w:ascii="Avenir" w:hAnsi="Avenir"/>
          <w:color w:val="000000"/>
        </w:rPr>
        <w:t>Strong customer service skills</w:t>
      </w:r>
    </w:p>
    <w:p w14:paraId="4A3109B1" w14:textId="77777777" w:rsidR="006F5F9D" w:rsidRDefault="00000000">
      <w:pPr>
        <w:pStyle w:val="ListBullet"/>
      </w:pPr>
      <w:r>
        <w:rPr>
          <w:rFonts w:ascii="Avenir" w:hAnsi="Avenir"/>
          <w:color w:val="000000"/>
        </w:rPr>
        <w:t>Excellent communication and interpersonal skills</w:t>
      </w:r>
    </w:p>
    <w:p w14:paraId="564DA54A" w14:textId="77777777" w:rsidR="006F5F9D" w:rsidRDefault="00000000">
      <w:pPr>
        <w:pStyle w:val="ListBullet"/>
      </w:pPr>
      <w:r>
        <w:rPr>
          <w:rFonts w:ascii="Avenir" w:hAnsi="Avenir"/>
          <w:color w:val="000000"/>
        </w:rPr>
        <w:t>Ability to work flexible hours including evenings and weekends</w:t>
      </w:r>
    </w:p>
    <w:p w14:paraId="7BCAE77D" w14:textId="77777777" w:rsidR="006F5F9D" w:rsidRDefault="00000000">
      <w:pPr>
        <w:pStyle w:val="Heading4"/>
      </w:pPr>
      <w:r>
        <w:rPr>
          <w:rFonts w:ascii="Avenir" w:hAnsi="Avenir"/>
          <w:color w:val="000000"/>
        </w:rPr>
        <w:lastRenderedPageBreak/>
        <w:t>Skills and Competencies</w:t>
      </w:r>
    </w:p>
    <w:p w14:paraId="321F9DEC" w14:textId="77777777" w:rsidR="006F5F9D" w:rsidRDefault="00000000">
      <w:pPr>
        <w:pStyle w:val="ListBullet"/>
      </w:pPr>
      <w:r>
        <w:rPr>
          <w:rFonts w:ascii="Avenir" w:hAnsi="Avenir"/>
          <w:color w:val="000000"/>
        </w:rPr>
        <w:t>Customer service</w:t>
      </w:r>
    </w:p>
    <w:p w14:paraId="01FA35CA" w14:textId="77777777" w:rsidR="006F5F9D" w:rsidRDefault="00000000">
      <w:pPr>
        <w:pStyle w:val="ListBullet"/>
      </w:pPr>
      <w:r>
        <w:rPr>
          <w:rFonts w:ascii="Avenir" w:hAnsi="Avenir"/>
          <w:color w:val="000000"/>
        </w:rPr>
        <w:t>Communication skills</w:t>
      </w:r>
    </w:p>
    <w:p w14:paraId="76EE2BB2" w14:textId="77777777" w:rsidR="006F5F9D" w:rsidRDefault="00000000">
      <w:pPr>
        <w:pStyle w:val="ListBullet"/>
      </w:pPr>
      <w:r>
        <w:rPr>
          <w:rFonts w:ascii="Avenir" w:hAnsi="Avenir"/>
          <w:color w:val="000000"/>
        </w:rPr>
        <w:t>Problem-solving</w:t>
      </w:r>
    </w:p>
    <w:p w14:paraId="2A0F370A" w14:textId="77777777" w:rsidR="006F5F9D" w:rsidRDefault="00000000">
      <w:pPr>
        <w:pStyle w:val="ListBullet"/>
      </w:pPr>
      <w:r>
        <w:rPr>
          <w:rFonts w:ascii="Avenir" w:hAnsi="Avenir"/>
          <w:color w:val="000000"/>
        </w:rPr>
        <w:t>Multitasking</w:t>
      </w:r>
    </w:p>
    <w:p w14:paraId="24BF5047" w14:textId="77777777" w:rsidR="006F5F9D" w:rsidRDefault="00000000">
      <w:pPr>
        <w:pStyle w:val="ListBullet"/>
      </w:pPr>
      <w:r>
        <w:rPr>
          <w:rFonts w:ascii="Avenir" w:hAnsi="Avenir"/>
          <w:color w:val="000000"/>
        </w:rPr>
        <w:t>Event support</w:t>
      </w:r>
    </w:p>
    <w:p w14:paraId="5A777EDF" w14:textId="77777777" w:rsidR="006F5F9D" w:rsidRDefault="00000000">
      <w:pPr>
        <w:pStyle w:val="ListBullet"/>
      </w:pPr>
      <w:r>
        <w:rPr>
          <w:rFonts w:ascii="Avenir" w:hAnsi="Avenir"/>
          <w:color w:val="000000"/>
        </w:rPr>
        <w:t>Technology proficiency</w:t>
      </w:r>
    </w:p>
    <w:p w14:paraId="354B0B00" w14:textId="77777777" w:rsidR="006F5F9D" w:rsidRDefault="00000000">
      <w:pPr>
        <w:pStyle w:val="Heading3"/>
      </w:pPr>
      <w:r>
        <w:rPr>
          <w:rFonts w:ascii="Avenir" w:hAnsi="Avenir"/>
          <w:color w:val="000000"/>
        </w:rPr>
        <w:t>Key Result Areas</w:t>
      </w:r>
    </w:p>
    <w:p w14:paraId="1AF1DE9C" w14:textId="77777777" w:rsidR="006F5F9D" w:rsidRDefault="00000000">
      <w:pPr>
        <w:pStyle w:val="Heading4"/>
      </w:pPr>
      <w:r>
        <w:rPr>
          <w:rFonts w:ascii="Avenir" w:hAnsi="Avenir"/>
          <w:color w:val="000000"/>
        </w:rPr>
        <w:t>KRA 1: Member Service and Support</w:t>
      </w:r>
    </w:p>
    <w:p w14:paraId="4BF5D7D2" w14:textId="77777777" w:rsidR="006F5F9D" w:rsidRDefault="00000000">
      <w:r>
        <w:rPr>
          <w:rFonts w:ascii="Avenir" w:hAnsi="Avenir"/>
          <w:color w:val="000000"/>
        </w:rPr>
        <w:t>Provide excellent service and support to community members ensuring high satisfaction.</w:t>
      </w:r>
    </w:p>
    <w:p w14:paraId="31656244" w14:textId="77777777" w:rsidR="006F5F9D" w:rsidRDefault="00000000">
      <w:r>
        <w:rPr>
          <w:rFonts w:ascii="Avenir" w:hAnsi="Avenir"/>
          <w:color w:val="000000"/>
        </w:rPr>
        <w:t>Key Activities:</w:t>
      </w:r>
    </w:p>
    <w:p w14:paraId="19778F6A" w14:textId="77777777" w:rsidR="006F5F9D" w:rsidRDefault="00000000">
      <w:pPr>
        <w:pStyle w:val="ListBullet2"/>
      </w:pPr>
      <w:r>
        <w:rPr>
          <w:rFonts w:ascii="Avenir" w:hAnsi="Avenir"/>
          <w:color w:val="000000"/>
        </w:rPr>
        <w:t>Respond to member inquiries and requests</w:t>
      </w:r>
    </w:p>
    <w:p w14:paraId="1AC59EA4" w14:textId="77777777" w:rsidR="006F5F9D" w:rsidRDefault="00000000">
      <w:pPr>
        <w:pStyle w:val="ListBullet2"/>
      </w:pPr>
      <w:r>
        <w:rPr>
          <w:rFonts w:ascii="Avenir" w:hAnsi="Avenir"/>
          <w:color w:val="000000"/>
        </w:rPr>
        <w:t>Provide day-to-day member support</w:t>
      </w:r>
    </w:p>
    <w:p w14:paraId="2A63B7D8" w14:textId="77777777" w:rsidR="006F5F9D" w:rsidRDefault="00000000">
      <w:pPr>
        <w:pStyle w:val="ListBullet2"/>
      </w:pPr>
      <w:r>
        <w:rPr>
          <w:rFonts w:ascii="Avenir" w:hAnsi="Avenir"/>
          <w:color w:val="000000"/>
        </w:rPr>
        <w:t>Address member concerns and issues</w:t>
      </w:r>
    </w:p>
    <w:p w14:paraId="4E90B122" w14:textId="77777777" w:rsidR="006F5F9D" w:rsidRDefault="00000000">
      <w:pPr>
        <w:pStyle w:val="ListBullet2"/>
      </w:pPr>
      <w:r>
        <w:rPr>
          <w:rFonts w:ascii="Avenir" w:hAnsi="Avenir"/>
          <w:color w:val="000000"/>
        </w:rPr>
        <w:t>Ensure member satisfaction</w:t>
      </w:r>
    </w:p>
    <w:p w14:paraId="1FE85320" w14:textId="77777777" w:rsidR="006F5F9D" w:rsidRDefault="00000000">
      <w:r>
        <w:rPr>
          <w:rFonts w:ascii="Avenir" w:hAnsi="Avenir"/>
          <w:color w:val="000000"/>
        </w:rPr>
        <w:t>Success Metrics: Member satisfaction, response time, issue resolution</w:t>
      </w:r>
    </w:p>
    <w:p w14:paraId="2EC9AA13" w14:textId="77777777" w:rsidR="006F5F9D" w:rsidRDefault="00000000">
      <w:pPr>
        <w:pStyle w:val="Heading4"/>
      </w:pPr>
      <w:r>
        <w:rPr>
          <w:rFonts w:ascii="Avenir" w:hAnsi="Avenir"/>
          <w:color w:val="000000"/>
        </w:rPr>
        <w:t>KRA 2: Coworking Space Operations</w:t>
      </w:r>
    </w:p>
    <w:p w14:paraId="098E5E44" w14:textId="77777777" w:rsidR="006F5F9D" w:rsidRDefault="00000000">
      <w:r>
        <w:rPr>
          <w:rFonts w:ascii="Avenir" w:hAnsi="Avenir"/>
          <w:color w:val="000000"/>
        </w:rPr>
        <w:t>Support coworking space operations ensuring optimal space management and utilization.</w:t>
      </w:r>
    </w:p>
    <w:p w14:paraId="35C3157E" w14:textId="77777777" w:rsidR="006F5F9D" w:rsidRDefault="00000000">
      <w:r>
        <w:rPr>
          <w:rFonts w:ascii="Avenir" w:hAnsi="Avenir"/>
          <w:color w:val="000000"/>
        </w:rPr>
        <w:t>Key Activities:</w:t>
      </w:r>
    </w:p>
    <w:p w14:paraId="181C64DB" w14:textId="77777777" w:rsidR="006F5F9D" w:rsidRDefault="00000000">
      <w:pPr>
        <w:pStyle w:val="ListBullet2"/>
      </w:pPr>
      <w:r>
        <w:rPr>
          <w:rFonts w:ascii="Avenir" w:hAnsi="Avenir"/>
          <w:color w:val="000000"/>
        </w:rPr>
        <w:t>Monitor space usage and availability</w:t>
      </w:r>
    </w:p>
    <w:p w14:paraId="1455F67C" w14:textId="77777777" w:rsidR="006F5F9D" w:rsidRDefault="00000000">
      <w:pPr>
        <w:pStyle w:val="ListBullet2"/>
      </w:pPr>
      <w:r>
        <w:rPr>
          <w:rFonts w:ascii="Avenir" w:hAnsi="Avenir"/>
          <w:color w:val="000000"/>
        </w:rPr>
        <w:t>Maintain space cleanliness and organization</w:t>
      </w:r>
    </w:p>
    <w:p w14:paraId="40DDAD1E" w14:textId="77777777" w:rsidR="006F5F9D" w:rsidRDefault="00000000">
      <w:pPr>
        <w:pStyle w:val="ListBullet2"/>
      </w:pPr>
      <w:r>
        <w:rPr>
          <w:rFonts w:ascii="Avenir" w:hAnsi="Avenir"/>
          <w:color w:val="000000"/>
        </w:rPr>
        <w:t>Support space setup and configuration</w:t>
      </w:r>
    </w:p>
    <w:p w14:paraId="134728F9" w14:textId="77777777" w:rsidR="006F5F9D" w:rsidRDefault="00000000">
      <w:pPr>
        <w:pStyle w:val="ListBullet2"/>
      </w:pPr>
      <w:r>
        <w:rPr>
          <w:rFonts w:ascii="Avenir" w:hAnsi="Avenir"/>
          <w:color w:val="000000"/>
        </w:rPr>
        <w:t>Ensure space quality and standards</w:t>
      </w:r>
    </w:p>
    <w:p w14:paraId="2BFBA077" w14:textId="77777777" w:rsidR="006F5F9D" w:rsidRDefault="00000000">
      <w:r>
        <w:rPr>
          <w:rFonts w:ascii="Avenir" w:hAnsi="Avenir"/>
          <w:color w:val="000000"/>
        </w:rPr>
        <w:t>Success Metrics: Space utilization, cleanliness standards, operational efficiency</w:t>
      </w:r>
    </w:p>
    <w:p w14:paraId="6F47BE0F" w14:textId="77777777" w:rsidR="006F5F9D" w:rsidRDefault="00000000">
      <w:pPr>
        <w:pStyle w:val="Heading4"/>
      </w:pPr>
      <w:r>
        <w:rPr>
          <w:rFonts w:ascii="Avenir" w:hAnsi="Avenir"/>
          <w:color w:val="000000"/>
        </w:rPr>
        <w:t>KRA 3: Event and Activity Support</w:t>
      </w:r>
    </w:p>
    <w:p w14:paraId="2E533492" w14:textId="77777777" w:rsidR="006F5F9D" w:rsidRDefault="00000000">
      <w:r>
        <w:rPr>
          <w:rFonts w:ascii="Avenir" w:hAnsi="Avenir"/>
          <w:color w:val="000000"/>
        </w:rPr>
        <w:t>Support community events and activities ensuring successful execution.</w:t>
      </w:r>
    </w:p>
    <w:p w14:paraId="491486E7" w14:textId="77777777" w:rsidR="006F5F9D" w:rsidRDefault="00000000">
      <w:r>
        <w:rPr>
          <w:rFonts w:ascii="Avenir" w:hAnsi="Avenir"/>
          <w:color w:val="000000"/>
        </w:rPr>
        <w:t>Key Activities:</w:t>
      </w:r>
    </w:p>
    <w:p w14:paraId="338818CC" w14:textId="77777777" w:rsidR="006F5F9D" w:rsidRDefault="00000000">
      <w:pPr>
        <w:pStyle w:val="ListBullet2"/>
      </w:pPr>
      <w:r>
        <w:rPr>
          <w:rFonts w:ascii="Avenir" w:hAnsi="Avenir"/>
          <w:color w:val="000000"/>
        </w:rPr>
        <w:lastRenderedPageBreak/>
        <w:t>Assist with event setup and logistics</w:t>
      </w:r>
    </w:p>
    <w:p w14:paraId="072C0B87" w14:textId="77777777" w:rsidR="006F5F9D" w:rsidRDefault="00000000">
      <w:pPr>
        <w:pStyle w:val="ListBullet2"/>
      </w:pPr>
      <w:r>
        <w:rPr>
          <w:rFonts w:ascii="Avenir" w:hAnsi="Avenir"/>
          <w:color w:val="000000"/>
        </w:rPr>
        <w:t>Support event execution</w:t>
      </w:r>
    </w:p>
    <w:p w14:paraId="3FC2DD1C" w14:textId="77777777" w:rsidR="006F5F9D" w:rsidRDefault="00000000">
      <w:pPr>
        <w:pStyle w:val="ListBullet2"/>
      </w:pPr>
      <w:r>
        <w:rPr>
          <w:rFonts w:ascii="Avenir" w:hAnsi="Avenir"/>
          <w:color w:val="000000"/>
        </w:rPr>
        <w:t>Handle event-related tasks</w:t>
      </w:r>
    </w:p>
    <w:p w14:paraId="31A95550" w14:textId="77777777" w:rsidR="006F5F9D" w:rsidRDefault="00000000">
      <w:pPr>
        <w:pStyle w:val="ListBullet2"/>
      </w:pPr>
      <w:r>
        <w:rPr>
          <w:rFonts w:ascii="Avenir" w:hAnsi="Avenir"/>
          <w:color w:val="000000"/>
        </w:rPr>
        <w:t>Ensure event quality</w:t>
      </w:r>
    </w:p>
    <w:p w14:paraId="483AA53F" w14:textId="77777777" w:rsidR="006F5F9D" w:rsidRDefault="00000000">
      <w:r>
        <w:rPr>
          <w:rFonts w:ascii="Avenir" w:hAnsi="Avenir"/>
          <w:color w:val="000000"/>
        </w:rPr>
        <w:t>Success Metrics: Event support quality, task completion, event success</w:t>
      </w:r>
    </w:p>
    <w:p w14:paraId="0CE22ACC" w14:textId="77777777" w:rsidR="006F5F9D" w:rsidRDefault="00000000">
      <w:pPr>
        <w:pStyle w:val="Heading4"/>
      </w:pPr>
      <w:r>
        <w:rPr>
          <w:rFonts w:ascii="Avenir" w:hAnsi="Avenir"/>
          <w:color w:val="000000"/>
        </w:rPr>
        <w:t>KRA 4: Member Onboarding and Administration</w:t>
      </w:r>
    </w:p>
    <w:p w14:paraId="5B907D78" w14:textId="77777777" w:rsidR="006F5F9D" w:rsidRDefault="00000000">
      <w:r>
        <w:rPr>
          <w:rFonts w:ascii="Avenir" w:hAnsi="Avenir"/>
          <w:color w:val="000000"/>
        </w:rPr>
        <w:t>Support member onboarding and administrative processes ensuring efficiency and accuracy.</w:t>
      </w:r>
    </w:p>
    <w:p w14:paraId="512A489F" w14:textId="77777777" w:rsidR="006F5F9D" w:rsidRDefault="00000000">
      <w:r>
        <w:rPr>
          <w:rFonts w:ascii="Avenir" w:hAnsi="Avenir"/>
          <w:color w:val="000000"/>
        </w:rPr>
        <w:t>Key Activities:</w:t>
      </w:r>
    </w:p>
    <w:p w14:paraId="5E30E868" w14:textId="77777777" w:rsidR="006F5F9D" w:rsidRDefault="00000000">
      <w:pPr>
        <w:pStyle w:val="ListBullet2"/>
      </w:pPr>
      <w:r>
        <w:rPr>
          <w:rFonts w:ascii="Avenir" w:hAnsi="Avenir"/>
          <w:color w:val="000000"/>
        </w:rPr>
        <w:t>Support member onboarding processes</w:t>
      </w:r>
    </w:p>
    <w:p w14:paraId="1550C629" w14:textId="77777777" w:rsidR="006F5F9D" w:rsidRDefault="00000000">
      <w:pPr>
        <w:pStyle w:val="ListBullet2"/>
      </w:pPr>
      <w:r>
        <w:rPr>
          <w:rFonts w:ascii="Avenir" w:hAnsi="Avenir"/>
          <w:color w:val="000000"/>
        </w:rPr>
        <w:t>Maintain member records</w:t>
      </w:r>
    </w:p>
    <w:p w14:paraId="56CEC758" w14:textId="77777777" w:rsidR="006F5F9D" w:rsidRDefault="00000000">
      <w:pPr>
        <w:pStyle w:val="ListBullet2"/>
      </w:pPr>
      <w:r>
        <w:rPr>
          <w:rFonts w:ascii="Avenir" w:hAnsi="Avenir"/>
          <w:color w:val="000000"/>
        </w:rPr>
        <w:t>Handle administrative tasks</w:t>
      </w:r>
    </w:p>
    <w:p w14:paraId="55C25A80" w14:textId="77777777" w:rsidR="006F5F9D" w:rsidRDefault="00000000">
      <w:pPr>
        <w:pStyle w:val="ListBullet2"/>
      </w:pPr>
      <w:r>
        <w:rPr>
          <w:rFonts w:ascii="Avenir" w:hAnsi="Avenir"/>
          <w:color w:val="000000"/>
        </w:rPr>
        <w:t>Ensure process efficiency</w:t>
      </w:r>
    </w:p>
    <w:p w14:paraId="1C16D10B" w14:textId="77777777" w:rsidR="006F5F9D" w:rsidRDefault="00000000">
      <w:r>
        <w:rPr>
          <w:rFonts w:ascii="Avenir" w:hAnsi="Avenir"/>
          <w:color w:val="000000"/>
        </w:rPr>
        <w:t>Success Metrics: Onboarding efficiency, record accuracy, process compliance</w:t>
      </w:r>
    </w:p>
    <w:p w14:paraId="325E6618" w14:textId="77777777" w:rsidR="006F5F9D" w:rsidRDefault="006F5F9D"/>
    <w:p w14:paraId="6A7F6B0D" w14:textId="77777777" w:rsidR="006F5F9D" w:rsidRDefault="00000000">
      <w:pPr>
        <w:pStyle w:val="Heading2"/>
      </w:pPr>
      <w:bookmarkStart w:id="24" w:name="_Toc219720330"/>
      <w:r>
        <w:rPr>
          <w:rFonts w:ascii="Avenir" w:hAnsi="Avenir"/>
          <w:color w:val="000000"/>
        </w:rPr>
        <w:t>18. IT Support</w:t>
      </w:r>
      <w:bookmarkEnd w:id="24"/>
    </w:p>
    <w:p w14:paraId="353AC4BD" w14:textId="77777777" w:rsidR="006F5F9D" w:rsidRDefault="00000000">
      <w:pPr>
        <w:pStyle w:val="Heading3"/>
      </w:pPr>
      <w:r>
        <w:rPr>
          <w:rFonts w:ascii="Avenir" w:hAnsi="Avenir"/>
          <w:color w:val="000000"/>
        </w:rPr>
        <w:t>Job Description</w:t>
      </w:r>
    </w:p>
    <w:p w14:paraId="2A9A5988" w14:textId="77777777" w:rsidR="006F5F9D" w:rsidRDefault="00000000">
      <w:r>
        <w:rPr>
          <w:rFonts w:ascii="Avenir" w:hAnsi="Avenir"/>
          <w:color w:val="000000"/>
        </w:rPr>
        <w:t>Position Title: IT Support</w:t>
      </w:r>
    </w:p>
    <w:p w14:paraId="7E698C32" w14:textId="77777777" w:rsidR="006F5F9D" w:rsidRDefault="00000000">
      <w:r>
        <w:rPr>
          <w:rFonts w:ascii="Avenir" w:hAnsi="Avenir"/>
          <w:color w:val="000000"/>
        </w:rPr>
        <w:t>Department: IT &amp; Marketing</w:t>
      </w:r>
    </w:p>
    <w:p w14:paraId="3234598B" w14:textId="77777777" w:rsidR="006F5F9D" w:rsidRDefault="00000000">
      <w:r>
        <w:rPr>
          <w:rFonts w:ascii="Avenir" w:hAnsi="Avenir"/>
          <w:color w:val="000000"/>
        </w:rPr>
        <w:t>Reports To: IT Manager</w:t>
      </w:r>
    </w:p>
    <w:p w14:paraId="1D5BFB3F" w14:textId="77777777" w:rsidR="006F5F9D" w:rsidRDefault="00000000">
      <w:r>
        <w:rPr>
          <w:rFonts w:ascii="Avenir" w:hAnsi="Avenir"/>
          <w:color w:val="000000"/>
        </w:rPr>
        <w:t>Status: Upcoming Position</w:t>
      </w:r>
    </w:p>
    <w:p w14:paraId="6CC259E1" w14:textId="77777777" w:rsidR="006F5F9D" w:rsidRDefault="00000000">
      <w:pPr>
        <w:pStyle w:val="Heading4"/>
      </w:pPr>
      <w:r>
        <w:rPr>
          <w:rFonts w:ascii="Avenir" w:hAnsi="Avenir"/>
          <w:color w:val="000000"/>
        </w:rPr>
        <w:t>Job Purpose</w:t>
      </w:r>
    </w:p>
    <w:p w14:paraId="76FEFD34" w14:textId="77777777" w:rsidR="006F5F9D" w:rsidRDefault="00000000">
      <w:r>
        <w:rPr>
          <w:rFonts w:ascii="Avenir" w:hAnsi="Avenir"/>
          <w:color w:val="000000"/>
        </w:rPr>
        <w:t>The IT Support provides first-line technical support and assistance for IT systems and user needs.</w:t>
      </w:r>
    </w:p>
    <w:p w14:paraId="2F44A675" w14:textId="77777777" w:rsidR="006F5F9D" w:rsidRDefault="00000000">
      <w:pPr>
        <w:pStyle w:val="Heading4"/>
      </w:pPr>
      <w:r>
        <w:rPr>
          <w:rFonts w:ascii="Avenir" w:hAnsi="Avenir"/>
          <w:color w:val="000000"/>
        </w:rPr>
        <w:t>Key Responsibilities</w:t>
      </w:r>
    </w:p>
    <w:p w14:paraId="77B2A600" w14:textId="77777777" w:rsidR="006F5F9D" w:rsidRDefault="00000000">
      <w:pPr>
        <w:pStyle w:val="ListBullet"/>
      </w:pPr>
      <w:r>
        <w:rPr>
          <w:rFonts w:ascii="Avenir" w:hAnsi="Avenir"/>
          <w:color w:val="000000"/>
        </w:rPr>
        <w:t>Provide first-line IT support</w:t>
      </w:r>
    </w:p>
    <w:p w14:paraId="1B97437D" w14:textId="77777777" w:rsidR="006F5F9D" w:rsidRDefault="00000000">
      <w:pPr>
        <w:pStyle w:val="ListBullet"/>
      </w:pPr>
      <w:r>
        <w:rPr>
          <w:rFonts w:ascii="Avenir" w:hAnsi="Avenir"/>
          <w:color w:val="000000"/>
        </w:rPr>
        <w:lastRenderedPageBreak/>
        <w:t>Handle IT service requests</w:t>
      </w:r>
    </w:p>
    <w:p w14:paraId="1504E50F" w14:textId="77777777" w:rsidR="006F5F9D" w:rsidRDefault="00000000">
      <w:pPr>
        <w:pStyle w:val="ListBullet"/>
      </w:pPr>
      <w:r>
        <w:rPr>
          <w:rFonts w:ascii="Avenir" w:hAnsi="Avenir"/>
          <w:color w:val="000000"/>
        </w:rPr>
        <w:t>Troubleshoot basic technical issues</w:t>
      </w:r>
    </w:p>
    <w:p w14:paraId="77D43156" w14:textId="77777777" w:rsidR="006F5F9D" w:rsidRDefault="00000000">
      <w:pPr>
        <w:pStyle w:val="ListBullet"/>
      </w:pPr>
      <w:r>
        <w:rPr>
          <w:rFonts w:ascii="Avenir" w:hAnsi="Avenir"/>
          <w:color w:val="000000"/>
        </w:rPr>
        <w:t>Assist with hardware and software setup</w:t>
      </w:r>
    </w:p>
    <w:p w14:paraId="2275959F" w14:textId="77777777" w:rsidR="006F5F9D" w:rsidRDefault="00000000">
      <w:pPr>
        <w:pStyle w:val="ListBullet"/>
      </w:pPr>
      <w:r>
        <w:rPr>
          <w:rFonts w:ascii="Avenir" w:hAnsi="Avenir"/>
          <w:color w:val="000000"/>
        </w:rPr>
        <w:t>Support user training and guidance</w:t>
      </w:r>
    </w:p>
    <w:p w14:paraId="13F9C576" w14:textId="77777777" w:rsidR="006F5F9D" w:rsidRDefault="00000000">
      <w:pPr>
        <w:pStyle w:val="ListBullet"/>
      </w:pPr>
      <w:r>
        <w:rPr>
          <w:rFonts w:ascii="Avenir" w:hAnsi="Avenir"/>
          <w:color w:val="000000"/>
        </w:rPr>
        <w:t>Maintain IT equipment and inventory</w:t>
      </w:r>
    </w:p>
    <w:p w14:paraId="70190B64" w14:textId="77777777" w:rsidR="006F5F9D" w:rsidRDefault="00000000">
      <w:pPr>
        <w:pStyle w:val="ListBullet"/>
      </w:pPr>
      <w:r>
        <w:rPr>
          <w:rFonts w:ascii="Avenir" w:hAnsi="Avenir"/>
          <w:color w:val="000000"/>
        </w:rPr>
        <w:t>Document IT issues and resolutions</w:t>
      </w:r>
    </w:p>
    <w:p w14:paraId="0BD6FF21" w14:textId="77777777" w:rsidR="006F5F9D" w:rsidRDefault="00000000">
      <w:pPr>
        <w:pStyle w:val="ListBullet"/>
      </w:pPr>
      <w:r>
        <w:rPr>
          <w:rFonts w:ascii="Avenir" w:hAnsi="Avenir"/>
          <w:color w:val="000000"/>
        </w:rPr>
        <w:t>Escalate complex issues to IT Associates</w:t>
      </w:r>
    </w:p>
    <w:p w14:paraId="52065BF2" w14:textId="77777777" w:rsidR="006F5F9D" w:rsidRDefault="00000000">
      <w:pPr>
        <w:pStyle w:val="ListBullet"/>
      </w:pPr>
      <w:r>
        <w:rPr>
          <w:rFonts w:ascii="Avenir" w:hAnsi="Avenir"/>
          <w:color w:val="000000"/>
        </w:rPr>
        <w:t>Support IT security measures</w:t>
      </w:r>
    </w:p>
    <w:p w14:paraId="59022D47" w14:textId="77777777" w:rsidR="006F5F9D" w:rsidRDefault="00000000">
      <w:pPr>
        <w:pStyle w:val="ListBullet"/>
      </w:pPr>
      <w:r>
        <w:rPr>
          <w:rFonts w:ascii="Avenir" w:hAnsi="Avenir"/>
          <w:color w:val="000000"/>
        </w:rPr>
        <w:t>Assist with IT projects</w:t>
      </w:r>
    </w:p>
    <w:p w14:paraId="438FD8E1" w14:textId="77777777" w:rsidR="006F5F9D" w:rsidRDefault="00000000">
      <w:pPr>
        <w:pStyle w:val="Heading4"/>
      </w:pPr>
      <w:r>
        <w:rPr>
          <w:rFonts w:ascii="Avenir" w:hAnsi="Avenir"/>
          <w:color w:val="000000"/>
        </w:rPr>
        <w:t>Required Qualifications and Experience</w:t>
      </w:r>
    </w:p>
    <w:p w14:paraId="008012A6" w14:textId="77777777" w:rsidR="006F5F9D" w:rsidRDefault="00000000">
      <w:pPr>
        <w:pStyle w:val="ListBullet"/>
      </w:pPr>
      <w:r>
        <w:rPr>
          <w:rFonts w:ascii="Avenir" w:hAnsi="Avenir"/>
          <w:color w:val="000000"/>
        </w:rPr>
        <w:t>Diploma or certificate in Information Technology or related field</w:t>
      </w:r>
    </w:p>
    <w:p w14:paraId="4C5814CA" w14:textId="77777777" w:rsidR="006F5F9D" w:rsidRDefault="00000000">
      <w:pPr>
        <w:pStyle w:val="ListBullet"/>
      </w:pPr>
      <w:r>
        <w:rPr>
          <w:rFonts w:ascii="Avenir" w:hAnsi="Avenir"/>
          <w:color w:val="000000"/>
        </w:rPr>
        <w:t>Minimum of 1-2 years of IT support experience</w:t>
      </w:r>
    </w:p>
    <w:p w14:paraId="6A2262D9" w14:textId="77777777" w:rsidR="006F5F9D" w:rsidRDefault="00000000">
      <w:pPr>
        <w:pStyle w:val="ListBullet"/>
      </w:pPr>
      <w:r>
        <w:rPr>
          <w:rFonts w:ascii="Avenir" w:hAnsi="Avenir"/>
          <w:color w:val="000000"/>
        </w:rPr>
        <w:t>Basic technical knowledge</w:t>
      </w:r>
    </w:p>
    <w:p w14:paraId="4436FF7D" w14:textId="77777777" w:rsidR="006F5F9D" w:rsidRDefault="00000000">
      <w:pPr>
        <w:pStyle w:val="ListBullet"/>
      </w:pPr>
      <w:r>
        <w:rPr>
          <w:rFonts w:ascii="Avenir" w:hAnsi="Avenir"/>
          <w:color w:val="000000"/>
        </w:rPr>
        <w:t>Strong problem-solving skills</w:t>
      </w:r>
    </w:p>
    <w:p w14:paraId="0CF44464" w14:textId="77777777" w:rsidR="006F5F9D" w:rsidRDefault="00000000">
      <w:pPr>
        <w:pStyle w:val="ListBullet"/>
      </w:pPr>
      <w:r>
        <w:rPr>
          <w:rFonts w:ascii="Avenir" w:hAnsi="Avenir"/>
          <w:color w:val="000000"/>
        </w:rPr>
        <w:t>Excellent communication skills</w:t>
      </w:r>
    </w:p>
    <w:p w14:paraId="11F06BF9" w14:textId="77777777" w:rsidR="006F5F9D" w:rsidRDefault="00000000">
      <w:pPr>
        <w:pStyle w:val="ListBullet"/>
      </w:pPr>
      <w:r>
        <w:rPr>
          <w:rFonts w:ascii="Avenir" w:hAnsi="Avenir"/>
          <w:color w:val="000000"/>
        </w:rPr>
        <w:t>Customer service orientation</w:t>
      </w:r>
    </w:p>
    <w:p w14:paraId="4F6AF969" w14:textId="77777777" w:rsidR="006F5F9D" w:rsidRDefault="00000000">
      <w:pPr>
        <w:pStyle w:val="Heading4"/>
      </w:pPr>
      <w:r>
        <w:rPr>
          <w:rFonts w:ascii="Avenir" w:hAnsi="Avenir"/>
          <w:color w:val="000000"/>
        </w:rPr>
        <w:t>Skills and Competencies</w:t>
      </w:r>
    </w:p>
    <w:p w14:paraId="55EF15B3" w14:textId="77777777" w:rsidR="006F5F9D" w:rsidRDefault="00000000">
      <w:pPr>
        <w:pStyle w:val="ListBullet"/>
      </w:pPr>
      <w:r>
        <w:rPr>
          <w:rFonts w:ascii="Avenir" w:hAnsi="Avenir"/>
          <w:color w:val="000000"/>
        </w:rPr>
        <w:t>Basic technical support</w:t>
      </w:r>
    </w:p>
    <w:p w14:paraId="502044B9" w14:textId="77777777" w:rsidR="006F5F9D" w:rsidRDefault="00000000">
      <w:pPr>
        <w:pStyle w:val="ListBullet"/>
      </w:pPr>
      <w:r>
        <w:rPr>
          <w:rFonts w:ascii="Avenir" w:hAnsi="Avenir"/>
          <w:color w:val="000000"/>
        </w:rPr>
        <w:t>Problem-solving</w:t>
      </w:r>
    </w:p>
    <w:p w14:paraId="00F95F1A" w14:textId="77777777" w:rsidR="006F5F9D" w:rsidRDefault="00000000">
      <w:pPr>
        <w:pStyle w:val="ListBullet"/>
      </w:pPr>
      <w:r>
        <w:rPr>
          <w:rFonts w:ascii="Avenir" w:hAnsi="Avenir"/>
          <w:color w:val="000000"/>
        </w:rPr>
        <w:t>Communication skills</w:t>
      </w:r>
    </w:p>
    <w:p w14:paraId="79C21F84" w14:textId="77777777" w:rsidR="006F5F9D" w:rsidRDefault="00000000">
      <w:pPr>
        <w:pStyle w:val="ListBullet"/>
      </w:pPr>
      <w:r>
        <w:rPr>
          <w:rFonts w:ascii="Avenir" w:hAnsi="Avenir"/>
          <w:color w:val="000000"/>
        </w:rPr>
        <w:t>Customer service</w:t>
      </w:r>
    </w:p>
    <w:p w14:paraId="273FF834" w14:textId="77777777" w:rsidR="006F5F9D" w:rsidRDefault="00000000">
      <w:pPr>
        <w:pStyle w:val="ListBullet"/>
      </w:pPr>
      <w:r>
        <w:rPr>
          <w:rFonts w:ascii="Avenir" w:hAnsi="Avenir"/>
          <w:color w:val="000000"/>
        </w:rPr>
        <w:t>Learning agility</w:t>
      </w:r>
    </w:p>
    <w:p w14:paraId="5C219B76" w14:textId="77777777" w:rsidR="006F5F9D" w:rsidRDefault="00000000">
      <w:pPr>
        <w:pStyle w:val="ListBullet"/>
      </w:pPr>
      <w:r>
        <w:rPr>
          <w:rFonts w:ascii="Avenir" w:hAnsi="Avenir"/>
          <w:color w:val="000000"/>
        </w:rPr>
        <w:t>Teamwork</w:t>
      </w:r>
    </w:p>
    <w:p w14:paraId="1055DD08" w14:textId="77777777" w:rsidR="006F5F9D" w:rsidRDefault="00000000">
      <w:pPr>
        <w:pStyle w:val="Heading3"/>
      </w:pPr>
      <w:r>
        <w:rPr>
          <w:rFonts w:ascii="Avenir" w:hAnsi="Avenir"/>
          <w:color w:val="000000"/>
        </w:rPr>
        <w:t>Key Result Areas</w:t>
      </w:r>
    </w:p>
    <w:p w14:paraId="490D233E" w14:textId="77777777" w:rsidR="006F5F9D" w:rsidRDefault="00000000">
      <w:pPr>
        <w:pStyle w:val="Heading4"/>
      </w:pPr>
      <w:r>
        <w:rPr>
          <w:rFonts w:ascii="Avenir" w:hAnsi="Avenir"/>
          <w:color w:val="000000"/>
        </w:rPr>
        <w:t>KRA 1: First-Line IT Support</w:t>
      </w:r>
    </w:p>
    <w:p w14:paraId="180DE93A" w14:textId="77777777" w:rsidR="006F5F9D" w:rsidRDefault="00000000">
      <w:r>
        <w:rPr>
          <w:rFonts w:ascii="Avenir" w:hAnsi="Avenir"/>
          <w:color w:val="000000"/>
        </w:rPr>
        <w:t>Provide effective first-line IT support ensuring quick issue resolution.</w:t>
      </w:r>
    </w:p>
    <w:p w14:paraId="68B91888" w14:textId="77777777" w:rsidR="006F5F9D" w:rsidRDefault="00000000">
      <w:r>
        <w:rPr>
          <w:rFonts w:ascii="Avenir" w:hAnsi="Avenir"/>
          <w:color w:val="000000"/>
        </w:rPr>
        <w:t>Key Activities:</w:t>
      </w:r>
    </w:p>
    <w:p w14:paraId="1FEEF7AB" w14:textId="77777777" w:rsidR="006F5F9D" w:rsidRDefault="00000000">
      <w:pPr>
        <w:pStyle w:val="ListBullet2"/>
      </w:pPr>
      <w:r>
        <w:rPr>
          <w:rFonts w:ascii="Avenir" w:hAnsi="Avenir"/>
          <w:color w:val="000000"/>
        </w:rPr>
        <w:t>Handle IT requests</w:t>
      </w:r>
    </w:p>
    <w:p w14:paraId="2DA021EE" w14:textId="77777777" w:rsidR="006F5F9D" w:rsidRDefault="00000000">
      <w:pPr>
        <w:pStyle w:val="ListBullet2"/>
      </w:pPr>
      <w:r>
        <w:rPr>
          <w:rFonts w:ascii="Avenir" w:hAnsi="Avenir"/>
          <w:color w:val="000000"/>
        </w:rPr>
        <w:t>Troubleshoot basic issues</w:t>
      </w:r>
    </w:p>
    <w:p w14:paraId="734273E3" w14:textId="77777777" w:rsidR="006F5F9D" w:rsidRDefault="00000000">
      <w:pPr>
        <w:pStyle w:val="ListBullet2"/>
      </w:pPr>
      <w:r>
        <w:rPr>
          <w:rFonts w:ascii="Avenir" w:hAnsi="Avenir"/>
          <w:color w:val="000000"/>
        </w:rPr>
        <w:lastRenderedPageBreak/>
        <w:t>Resolve user problems</w:t>
      </w:r>
    </w:p>
    <w:p w14:paraId="5764AFCB" w14:textId="77777777" w:rsidR="006F5F9D" w:rsidRDefault="00000000">
      <w:pPr>
        <w:pStyle w:val="ListBullet2"/>
      </w:pPr>
      <w:r>
        <w:rPr>
          <w:rFonts w:ascii="Avenir" w:hAnsi="Avenir"/>
          <w:color w:val="000000"/>
        </w:rPr>
        <w:t>Escalate complex issues</w:t>
      </w:r>
    </w:p>
    <w:p w14:paraId="4CB8E0FA" w14:textId="77777777" w:rsidR="006F5F9D" w:rsidRDefault="00000000">
      <w:r>
        <w:rPr>
          <w:rFonts w:ascii="Avenir" w:hAnsi="Avenir"/>
          <w:color w:val="000000"/>
        </w:rPr>
        <w:t>Success Metrics: Response time, issue resolution, user satisfaction</w:t>
      </w:r>
    </w:p>
    <w:p w14:paraId="6B9BB5AD" w14:textId="77777777" w:rsidR="006F5F9D" w:rsidRDefault="00000000">
      <w:pPr>
        <w:pStyle w:val="Heading4"/>
      </w:pPr>
      <w:r>
        <w:rPr>
          <w:rFonts w:ascii="Avenir" w:hAnsi="Avenir"/>
          <w:color w:val="000000"/>
        </w:rPr>
        <w:t>KRA 2: User Assistance and Training</w:t>
      </w:r>
    </w:p>
    <w:p w14:paraId="4F95AC67" w14:textId="77777777" w:rsidR="006F5F9D" w:rsidRDefault="00000000">
      <w:r>
        <w:rPr>
          <w:rFonts w:ascii="Avenir" w:hAnsi="Avenir"/>
          <w:color w:val="000000"/>
        </w:rPr>
        <w:t>Assist users with IT needs and provide training and guidance.</w:t>
      </w:r>
    </w:p>
    <w:p w14:paraId="3C03BD51" w14:textId="77777777" w:rsidR="006F5F9D" w:rsidRDefault="00000000">
      <w:r>
        <w:rPr>
          <w:rFonts w:ascii="Avenir" w:hAnsi="Avenir"/>
          <w:color w:val="000000"/>
        </w:rPr>
        <w:t>Key Activities:</w:t>
      </w:r>
    </w:p>
    <w:p w14:paraId="7682945B" w14:textId="77777777" w:rsidR="006F5F9D" w:rsidRDefault="00000000">
      <w:pPr>
        <w:pStyle w:val="ListBullet2"/>
      </w:pPr>
      <w:r>
        <w:rPr>
          <w:rFonts w:ascii="Avenir" w:hAnsi="Avenir"/>
          <w:color w:val="000000"/>
        </w:rPr>
        <w:t>Assist users</w:t>
      </w:r>
    </w:p>
    <w:p w14:paraId="0A824F4A" w14:textId="77777777" w:rsidR="006F5F9D" w:rsidRDefault="00000000">
      <w:pPr>
        <w:pStyle w:val="ListBullet2"/>
      </w:pPr>
      <w:r>
        <w:rPr>
          <w:rFonts w:ascii="Avenir" w:hAnsi="Avenir"/>
          <w:color w:val="000000"/>
        </w:rPr>
        <w:t>Provide IT guidance</w:t>
      </w:r>
    </w:p>
    <w:p w14:paraId="44287079" w14:textId="77777777" w:rsidR="006F5F9D" w:rsidRDefault="00000000">
      <w:pPr>
        <w:pStyle w:val="ListBullet2"/>
      </w:pPr>
      <w:r>
        <w:rPr>
          <w:rFonts w:ascii="Avenir" w:hAnsi="Avenir"/>
          <w:color w:val="000000"/>
        </w:rPr>
        <w:t>Support user training</w:t>
      </w:r>
    </w:p>
    <w:p w14:paraId="5E6F9A56" w14:textId="77777777" w:rsidR="006F5F9D" w:rsidRDefault="00000000">
      <w:pPr>
        <w:pStyle w:val="ListBullet2"/>
      </w:pPr>
      <w:r>
        <w:rPr>
          <w:rFonts w:ascii="Avenir" w:hAnsi="Avenir"/>
          <w:color w:val="000000"/>
        </w:rPr>
        <w:t>Ensure user understanding</w:t>
      </w:r>
    </w:p>
    <w:p w14:paraId="7A80C0E9" w14:textId="77777777" w:rsidR="006F5F9D" w:rsidRDefault="00000000">
      <w:r>
        <w:rPr>
          <w:rFonts w:ascii="Avenir" w:hAnsi="Avenir"/>
          <w:color w:val="000000"/>
        </w:rPr>
        <w:t>Success Metrics: User satisfaction, training effectiveness, support quality</w:t>
      </w:r>
    </w:p>
    <w:p w14:paraId="3875AB86" w14:textId="77777777" w:rsidR="006F5F9D" w:rsidRDefault="00000000">
      <w:pPr>
        <w:pStyle w:val="Heading4"/>
      </w:pPr>
      <w:r>
        <w:rPr>
          <w:rFonts w:ascii="Avenir" w:hAnsi="Avenir"/>
          <w:color w:val="000000"/>
        </w:rPr>
        <w:t>KRA 3: IT Equipment and Inventory Management</w:t>
      </w:r>
    </w:p>
    <w:p w14:paraId="1541F758" w14:textId="77777777" w:rsidR="006F5F9D" w:rsidRDefault="00000000">
      <w:r>
        <w:rPr>
          <w:rFonts w:ascii="Avenir" w:hAnsi="Avenir"/>
          <w:color w:val="000000"/>
        </w:rPr>
        <w:t>Manage IT equipment and inventory ensuring availability and organization.</w:t>
      </w:r>
    </w:p>
    <w:p w14:paraId="1EBA9F45" w14:textId="77777777" w:rsidR="006F5F9D" w:rsidRDefault="00000000">
      <w:r>
        <w:rPr>
          <w:rFonts w:ascii="Avenir" w:hAnsi="Avenir"/>
          <w:color w:val="000000"/>
        </w:rPr>
        <w:t>Key Activities:</w:t>
      </w:r>
    </w:p>
    <w:p w14:paraId="787CEBA9" w14:textId="77777777" w:rsidR="006F5F9D" w:rsidRDefault="00000000">
      <w:pPr>
        <w:pStyle w:val="ListBullet2"/>
      </w:pPr>
      <w:r>
        <w:rPr>
          <w:rFonts w:ascii="Avenir" w:hAnsi="Avenir"/>
          <w:color w:val="000000"/>
        </w:rPr>
        <w:t>Maintain IT equipment</w:t>
      </w:r>
    </w:p>
    <w:p w14:paraId="6B69AB2D" w14:textId="77777777" w:rsidR="006F5F9D" w:rsidRDefault="00000000">
      <w:pPr>
        <w:pStyle w:val="ListBullet2"/>
      </w:pPr>
      <w:r>
        <w:rPr>
          <w:rFonts w:ascii="Avenir" w:hAnsi="Avenir"/>
          <w:color w:val="000000"/>
        </w:rPr>
        <w:t>Manage IT inventory</w:t>
      </w:r>
    </w:p>
    <w:p w14:paraId="4FD8D60E" w14:textId="77777777" w:rsidR="006F5F9D" w:rsidRDefault="00000000">
      <w:pPr>
        <w:pStyle w:val="ListBullet2"/>
      </w:pPr>
      <w:r>
        <w:rPr>
          <w:rFonts w:ascii="Avenir" w:hAnsi="Avenir"/>
          <w:color w:val="000000"/>
        </w:rPr>
        <w:t>Track equipment usage</w:t>
      </w:r>
    </w:p>
    <w:p w14:paraId="4C98C8E7" w14:textId="77777777" w:rsidR="006F5F9D" w:rsidRDefault="00000000">
      <w:pPr>
        <w:pStyle w:val="ListBullet2"/>
      </w:pPr>
      <w:r>
        <w:rPr>
          <w:rFonts w:ascii="Avenir" w:hAnsi="Avenir"/>
          <w:color w:val="000000"/>
        </w:rPr>
        <w:t>Ensure equipment availability</w:t>
      </w:r>
    </w:p>
    <w:p w14:paraId="1C601C63" w14:textId="77777777" w:rsidR="006F5F9D" w:rsidRDefault="00000000">
      <w:r>
        <w:rPr>
          <w:rFonts w:ascii="Avenir" w:hAnsi="Avenir"/>
          <w:color w:val="000000"/>
        </w:rPr>
        <w:t>Success Metrics: Equipment availability, inventory accuracy, equipment condition</w:t>
      </w:r>
    </w:p>
    <w:p w14:paraId="2E2DCCF8" w14:textId="77777777" w:rsidR="006F5F9D" w:rsidRDefault="00000000">
      <w:pPr>
        <w:pStyle w:val="Heading4"/>
      </w:pPr>
      <w:r>
        <w:rPr>
          <w:rFonts w:ascii="Avenir" w:hAnsi="Avenir"/>
          <w:color w:val="000000"/>
        </w:rPr>
        <w:t>KRA 4: Documentation and Issue Tracking</w:t>
      </w:r>
    </w:p>
    <w:p w14:paraId="2E1D191E" w14:textId="77777777" w:rsidR="006F5F9D" w:rsidRDefault="00000000">
      <w:r>
        <w:rPr>
          <w:rFonts w:ascii="Avenir" w:hAnsi="Avenir"/>
          <w:color w:val="000000"/>
        </w:rPr>
        <w:t>Maintain accurate documentation and track IT issues supporting operations.</w:t>
      </w:r>
    </w:p>
    <w:p w14:paraId="2D595144" w14:textId="77777777" w:rsidR="006F5F9D" w:rsidRDefault="00000000">
      <w:r>
        <w:rPr>
          <w:rFonts w:ascii="Avenir" w:hAnsi="Avenir"/>
          <w:color w:val="000000"/>
        </w:rPr>
        <w:t>Key Activities:</w:t>
      </w:r>
    </w:p>
    <w:p w14:paraId="568F6E7A" w14:textId="77777777" w:rsidR="006F5F9D" w:rsidRDefault="00000000">
      <w:pPr>
        <w:pStyle w:val="ListBullet2"/>
      </w:pPr>
      <w:r>
        <w:rPr>
          <w:rFonts w:ascii="Avenir" w:hAnsi="Avenir"/>
          <w:color w:val="000000"/>
        </w:rPr>
        <w:t>Document IT issues</w:t>
      </w:r>
    </w:p>
    <w:p w14:paraId="578E10D1" w14:textId="77777777" w:rsidR="006F5F9D" w:rsidRDefault="00000000">
      <w:pPr>
        <w:pStyle w:val="ListBullet2"/>
      </w:pPr>
      <w:r>
        <w:rPr>
          <w:rFonts w:ascii="Avenir" w:hAnsi="Avenir"/>
          <w:color w:val="000000"/>
        </w:rPr>
        <w:t>Track issue resolution</w:t>
      </w:r>
    </w:p>
    <w:p w14:paraId="0027FB3F" w14:textId="77777777" w:rsidR="006F5F9D" w:rsidRDefault="00000000">
      <w:pPr>
        <w:pStyle w:val="ListBullet2"/>
      </w:pPr>
      <w:r>
        <w:rPr>
          <w:rFonts w:ascii="Avenir" w:hAnsi="Avenir"/>
          <w:color w:val="000000"/>
        </w:rPr>
        <w:t>Maintain support records</w:t>
      </w:r>
    </w:p>
    <w:p w14:paraId="18DE40C8" w14:textId="77777777" w:rsidR="006F5F9D" w:rsidRDefault="00000000">
      <w:pPr>
        <w:pStyle w:val="ListBullet2"/>
      </w:pPr>
      <w:r>
        <w:rPr>
          <w:rFonts w:ascii="Avenir" w:hAnsi="Avenir"/>
          <w:color w:val="000000"/>
        </w:rPr>
        <w:t>Support IT reporting</w:t>
      </w:r>
    </w:p>
    <w:p w14:paraId="21680889" w14:textId="77777777" w:rsidR="006F5F9D" w:rsidRDefault="00000000">
      <w:r>
        <w:rPr>
          <w:rFonts w:ascii="Avenir" w:hAnsi="Avenir"/>
          <w:color w:val="000000"/>
        </w:rPr>
        <w:lastRenderedPageBreak/>
        <w:t>Success Metrics: Documentation accuracy, issue tracking, record completeness</w:t>
      </w:r>
    </w:p>
    <w:p w14:paraId="2F1C2361" w14:textId="77777777" w:rsidR="006F5F9D" w:rsidRDefault="006F5F9D"/>
    <w:p w14:paraId="65860159" w14:textId="77777777" w:rsidR="006F5F9D" w:rsidRDefault="00000000">
      <w:pPr>
        <w:pStyle w:val="Heading2"/>
      </w:pPr>
      <w:bookmarkStart w:id="25" w:name="_Toc219720331"/>
      <w:r>
        <w:rPr>
          <w:rFonts w:ascii="Avenir" w:hAnsi="Avenir"/>
          <w:color w:val="000000"/>
        </w:rPr>
        <w:t>19. Facility Support</w:t>
      </w:r>
      <w:bookmarkEnd w:id="25"/>
    </w:p>
    <w:p w14:paraId="60EEAD9D" w14:textId="77777777" w:rsidR="006F5F9D" w:rsidRDefault="00000000">
      <w:pPr>
        <w:pStyle w:val="Heading3"/>
      </w:pPr>
      <w:r>
        <w:rPr>
          <w:rFonts w:ascii="Avenir" w:hAnsi="Avenir"/>
          <w:color w:val="000000"/>
        </w:rPr>
        <w:t>Job Description</w:t>
      </w:r>
    </w:p>
    <w:p w14:paraId="3F874AA9" w14:textId="77777777" w:rsidR="006F5F9D" w:rsidRDefault="00000000">
      <w:r>
        <w:rPr>
          <w:rFonts w:ascii="Avenir" w:hAnsi="Avenir"/>
          <w:color w:val="000000"/>
        </w:rPr>
        <w:t>Position Title: Facility Support</w:t>
      </w:r>
    </w:p>
    <w:p w14:paraId="4447FB14" w14:textId="77777777" w:rsidR="006F5F9D" w:rsidRDefault="00000000">
      <w:r>
        <w:rPr>
          <w:rFonts w:ascii="Avenir" w:hAnsi="Avenir"/>
          <w:color w:val="000000"/>
        </w:rPr>
        <w:t>Department: Operations</w:t>
      </w:r>
    </w:p>
    <w:p w14:paraId="18780543" w14:textId="77777777" w:rsidR="006F5F9D" w:rsidRDefault="00000000">
      <w:r>
        <w:rPr>
          <w:rFonts w:ascii="Avenir" w:hAnsi="Avenir"/>
          <w:color w:val="000000"/>
        </w:rPr>
        <w:t>Reports To: Facility Associate</w:t>
      </w:r>
    </w:p>
    <w:p w14:paraId="4F6E8A65" w14:textId="77777777" w:rsidR="006F5F9D" w:rsidRDefault="00000000">
      <w:r>
        <w:rPr>
          <w:rFonts w:ascii="Avenir" w:hAnsi="Avenir"/>
          <w:color w:val="000000"/>
        </w:rPr>
        <w:t>Status: Upcoming Position</w:t>
      </w:r>
    </w:p>
    <w:p w14:paraId="5EC0213A" w14:textId="77777777" w:rsidR="006F5F9D" w:rsidRDefault="00000000">
      <w:pPr>
        <w:pStyle w:val="Heading4"/>
      </w:pPr>
      <w:r>
        <w:rPr>
          <w:rFonts w:ascii="Avenir" w:hAnsi="Avenir"/>
          <w:color w:val="000000"/>
        </w:rPr>
        <w:t>Job Purpose</w:t>
      </w:r>
    </w:p>
    <w:p w14:paraId="0BC7946D" w14:textId="77777777" w:rsidR="006F5F9D" w:rsidRDefault="00000000">
      <w:r>
        <w:rPr>
          <w:rFonts w:ascii="Avenir" w:hAnsi="Avenir"/>
          <w:color w:val="000000"/>
        </w:rPr>
        <w:t>The Facility Support staff provides day-to-day facility maintenance and support services ensuring facility cleanliness, safety, and functionality.</w:t>
      </w:r>
    </w:p>
    <w:p w14:paraId="0295D1B9" w14:textId="77777777" w:rsidR="006F5F9D" w:rsidRDefault="00000000">
      <w:pPr>
        <w:pStyle w:val="Heading4"/>
      </w:pPr>
      <w:r>
        <w:rPr>
          <w:rFonts w:ascii="Avenir" w:hAnsi="Avenir"/>
          <w:color w:val="000000"/>
        </w:rPr>
        <w:t>Key Responsibilities</w:t>
      </w:r>
    </w:p>
    <w:p w14:paraId="489B5B8E" w14:textId="77777777" w:rsidR="006F5F9D" w:rsidRDefault="00000000">
      <w:pPr>
        <w:pStyle w:val="ListBullet"/>
      </w:pPr>
      <w:r>
        <w:rPr>
          <w:rFonts w:ascii="Avenir" w:hAnsi="Avenir"/>
          <w:color w:val="000000"/>
        </w:rPr>
        <w:t>Perform facility cleaning and maintenance tasks</w:t>
      </w:r>
    </w:p>
    <w:p w14:paraId="0B143D05" w14:textId="77777777" w:rsidR="006F5F9D" w:rsidRDefault="00000000">
      <w:pPr>
        <w:pStyle w:val="ListBullet"/>
      </w:pPr>
      <w:r>
        <w:rPr>
          <w:rFonts w:ascii="Avenir" w:hAnsi="Avenir"/>
          <w:color w:val="000000"/>
        </w:rPr>
        <w:t>Handle facility setup and arrangement</w:t>
      </w:r>
    </w:p>
    <w:p w14:paraId="2275988C" w14:textId="77777777" w:rsidR="006F5F9D" w:rsidRDefault="00000000">
      <w:pPr>
        <w:pStyle w:val="ListBullet"/>
      </w:pPr>
      <w:r>
        <w:rPr>
          <w:rFonts w:ascii="Avenir" w:hAnsi="Avenir"/>
          <w:color w:val="000000"/>
        </w:rPr>
        <w:t>Support facility events and activities</w:t>
      </w:r>
    </w:p>
    <w:p w14:paraId="146A0163" w14:textId="77777777" w:rsidR="006F5F9D" w:rsidRDefault="00000000">
      <w:pPr>
        <w:pStyle w:val="ListBullet"/>
      </w:pPr>
      <w:r>
        <w:rPr>
          <w:rFonts w:ascii="Avenir" w:hAnsi="Avenir"/>
          <w:color w:val="000000"/>
        </w:rPr>
        <w:t>Monitor facility condition and report issues</w:t>
      </w:r>
    </w:p>
    <w:p w14:paraId="41C3F43A" w14:textId="77777777" w:rsidR="006F5F9D" w:rsidRDefault="00000000">
      <w:pPr>
        <w:pStyle w:val="ListBullet"/>
      </w:pPr>
      <w:r>
        <w:rPr>
          <w:rFonts w:ascii="Avenir" w:hAnsi="Avenir"/>
          <w:color w:val="000000"/>
        </w:rPr>
        <w:t>Assist with facility repairs and maintenance</w:t>
      </w:r>
    </w:p>
    <w:p w14:paraId="157D36EE" w14:textId="77777777" w:rsidR="006F5F9D" w:rsidRDefault="00000000">
      <w:pPr>
        <w:pStyle w:val="ListBullet"/>
      </w:pPr>
      <w:r>
        <w:rPr>
          <w:rFonts w:ascii="Avenir" w:hAnsi="Avenir"/>
          <w:color w:val="000000"/>
        </w:rPr>
        <w:t>Maintain facility equipment and supplies</w:t>
      </w:r>
    </w:p>
    <w:p w14:paraId="7FB1047A" w14:textId="77777777" w:rsidR="006F5F9D" w:rsidRDefault="00000000">
      <w:pPr>
        <w:pStyle w:val="ListBullet"/>
      </w:pPr>
      <w:r>
        <w:rPr>
          <w:rFonts w:ascii="Avenir" w:hAnsi="Avenir"/>
          <w:color w:val="000000"/>
        </w:rPr>
        <w:t>Support facility security and access control</w:t>
      </w:r>
    </w:p>
    <w:p w14:paraId="4505A91E" w14:textId="77777777" w:rsidR="006F5F9D" w:rsidRDefault="00000000">
      <w:pPr>
        <w:pStyle w:val="ListBullet"/>
      </w:pPr>
      <w:r>
        <w:rPr>
          <w:rFonts w:ascii="Avenir" w:hAnsi="Avenir"/>
          <w:color w:val="000000"/>
        </w:rPr>
        <w:t>Handle facility-related requests</w:t>
      </w:r>
    </w:p>
    <w:p w14:paraId="0535B3DA" w14:textId="77777777" w:rsidR="006F5F9D" w:rsidRDefault="00000000">
      <w:pPr>
        <w:pStyle w:val="ListBullet"/>
      </w:pPr>
      <w:r>
        <w:rPr>
          <w:rFonts w:ascii="Avenir" w:hAnsi="Avenir"/>
          <w:color w:val="000000"/>
        </w:rPr>
        <w:t>Ensure facility cleanliness and organization</w:t>
      </w:r>
    </w:p>
    <w:p w14:paraId="78415E66" w14:textId="77777777" w:rsidR="006F5F9D" w:rsidRDefault="00000000">
      <w:pPr>
        <w:pStyle w:val="ListBullet"/>
      </w:pPr>
      <w:r>
        <w:rPr>
          <w:rFonts w:ascii="Avenir" w:hAnsi="Avenir"/>
          <w:color w:val="000000"/>
        </w:rPr>
        <w:t>Support facility improvement activities</w:t>
      </w:r>
    </w:p>
    <w:p w14:paraId="7ECF75B3" w14:textId="77777777" w:rsidR="006F5F9D" w:rsidRDefault="00000000">
      <w:pPr>
        <w:pStyle w:val="Heading4"/>
      </w:pPr>
      <w:r>
        <w:rPr>
          <w:rFonts w:ascii="Avenir" w:hAnsi="Avenir"/>
          <w:color w:val="000000"/>
        </w:rPr>
        <w:t>Required Qualifications and Experience</w:t>
      </w:r>
    </w:p>
    <w:p w14:paraId="77E33D99" w14:textId="77777777" w:rsidR="006F5F9D" w:rsidRDefault="00000000">
      <w:pPr>
        <w:pStyle w:val="ListBullet"/>
      </w:pPr>
      <w:r>
        <w:rPr>
          <w:rFonts w:ascii="Avenir" w:hAnsi="Avenir"/>
          <w:color w:val="000000"/>
        </w:rPr>
        <w:t>High school diploma or equivalent</w:t>
      </w:r>
    </w:p>
    <w:p w14:paraId="63BF143C" w14:textId="77777777" w:rsidR="006F5F9D" w:rsidRDefault="00000000">
      <w:pPr>
        <w:pStyle w:val="ListBullet"/>
      </w:pPr>
      <w:r>
        <w:rPr>
          <w:rFonts w:ascii="Avenir" w:hAnsi="Avenir"/>
          <w:color w:val="000000"/>
        </w:rPr>
        <w:t>Minimum of 1-2 years of facility or maintenance experience</w:t>
      </w:r>
    </w:p>
    <w:p w14:paraId="3478332A" w14:textId="77777777" w:rsidR="006F5F9D" w:rsidRDefault="00000000">
      <w:pPr>
        <w:pStyle w:val="ListBullet"/>
      </w:pPr>
      <w:r>
        <w:rPr>
          <w:rFonts w:ascii="Avenir" w:hAnsi="Avenir"/>
          <w:color w:val="000000"/>
        </w:rPr>
        <w:t>Basic knowledge of facility maintenance</w:t>
      </w:r>
    </w:p>
    <w:p w14:paraId="024FA548" w14:textId="77777777" w:rsidR="006F5F9D" w:rsidRDefault="00000000">
      <w:pPr>
        <w:pStyle w:val="ListBullet"/>
      </w:pPr>
      <w:r>
        <w:rPr>
          <w:rFonts w:ascii="Avenir" w:hAnsi="Avenir"/>
          <w:color w:val="000000"/>
        </w:rPr>
        <w:t>Physical ability to perform maintenance tasks</w:t>
      </w:r>
    </w:p>
    <w:p w14:paraId="44847886" w14:textId="77777777" w:rsidR="006F5F9D" w:rsidRDefault="00000000">
      <w:pPr>
        <w:pStyle w:val="ListBullet"/>
      </w:pPr>
      <w:r>
        <w:rPr>
          <w:rFonts w:ascii="Avenir" w:hAnsi="Avenir"/>
          <w:color w:val="000000"/>
        </w:rPr>
        <w:t>Attention to detail and safety awareness</w:t>
      </w:r>
    </w:p>
    <w:p w14:paraId="29107D75" w14:textId="77777777" w:rsidR="006F5F9D" w:rsidRDefault="00000000">
      <w:pPr>
        <w:pStyle w:val="ListBullet"/>
      </w:pPr>
      <w:r>
        <w:rPr>
          <w:rFonts w:ascii="Avenir" w:hAnsi="Avenir"/>
          <w:color w:val="000000"/>
        </w:rPr>
        <w:lastRenderedPageBreak/>
        <w:t>Ability to work flexible hours</w:t>
      </w:r>
    </w:p>
    <w:p w14:paraId="78A9B4A3" w14:textId="77777777" w:rsidR="006F5F9D" w:rsidRDefault="00000000">
      <w:pPr>
        <w:pStyle w:val="Heading4"/>
      </w:pPr>
      <w:r>
        <w:rPr>
          <w:rFonts w:ascii="Avenir" w:hAnsi="Avenir"/>
          <w:color w:val="000000"/>
        </w:rPr>
        <w:t>Skills and Competencies</w:t>
      </w:r>
    </w:p>
    <w:p w14:paraId="2183C7D4" w14:textId="77777777" w:rsidR="006F5F9D" w:rsidRDefault="00000000">
      <w:pPr>
        <w:pStyle w:val="ListBullet"/>
      </w:pPr>
      <w:r>
        <w:rPr>
          <w:rFonts w:ascii="Avenir" w:hAnsi="Avenir"/>
          <w:color w:val="000000"/>
        </w:rPr>
        <w:t>Facility maintenance</w:t>
      </w:r>
    </w:p>
    <w:p w14:paraId="5795D82C" w14:textId="77777777" w:rsidR="006F5F9D" w:rsidRDefault="00000000">
      <w:pPr>
        <w:pStyle w:val="ListBullet"/>
      </w:pPr>
      <w:r>
        <w:rPr>
          <w:rFonts w:ascii="Avenir" w:hAnsi="Avenir"/>
          <w:color w:val="000000"/>
        </w:rPr>
        <w:t>Cleaning and organization</w:t>
      </w:r>
    </w:p>
    <w:p w14:paraId="2A92E6C1" w14:textId="77777777" w:rsidR="006F5F9D" w:rsidRDefault="00000000">
      <w:pPr>
        <w:pStyle w:val="ListBullet"/>
      </w:pPr>
      <w:r>
        <w:rPr>
          <w:rFonts w:ascii="Avenir" w:hAnsi="Avenir"/>
          <w:color w:val="000000"/>
        </w:rPr>
        <w:t>Basic repairs</w:t>
      </w:r>
    </w:p>
    <w:p w14:paraId="60AB3AA0" w14:textId="77777777" w:rsidR="006F5F9D" w:rsidRDefault="00000000">
      <w:pPr>
        <w:pStyle w:val="ListBullet"/>
      </w:pPr>
      <w:r>
        <w:rPr>
          <w:rFonts w:ascii="Avenir" w:hAnsi="Avenir"/>
          <w:color w:val="000000"/>
        </w:rPr>
        <w:t>Safety awareness</w:t>
      </w:r>
    </w:p>
    <w:p w14:paraId="23F4F507" w14:textId="77777777" w:rsidR="006F5F9D" w:rsidRDefault="00000000">
      <w:pPr>
        <w:pStyle w:val="ListBullet"/>
      </w:pPr>
      <w:r>
        <w:rPr>
          <w:rFonts w:ascii="Avenir" w:hAnsi="Avenir"/>
          <w:color w:val="000000"/>
        </w:rPr>
        <w:t>Physical fitness</w:t>
      </w:r>
    </w:p>
    <w:p w14:paraId="0768CC69" w14:textId="77777777" w:rsidR="006F5F9D" w:rsidRDefault="00000000">
      <w:pPr>
        <w:pStyle w:val="ListBullet"/>
      </w:pPr>
      <w:r>
        <w:rPr>
          <w:rFonts w:ascii="Avenir" w:hAnsi="Avenir"/>
          <w:color w:val="000000"/>
        </w:rPr>
        <w:t>Teamwork</w:t>
      </w:r>
    </w:p>
    <w:p w14:paraId="5A769AD4" w14:textId="77777777" w:rsidR="006F5F9D" w:rsidRDefault="00000000">
      <w:pPr>
        <w:pStyle w:val="Heading3"/>
      </w:pPr>
      <w:r>
        <w:rPr>
          <w:rFonts w:ascii="Avenir" w:hAnsi="Avenir"/>
          <w:color w:val="000000"/>
        </w:rPr>
        <w:t>Key Result Areas</w:t>
      </w:r>
    </w:p>
    <w:p w14:paraId="131EAA2F" w14:textId="77777777" w:rsidR="006F5F9D" w:rsidRDefault="00000000">
      <w:pPr>
        <w:pStyle w:val="Heading4"/>
      </w:pPr>
      <w:r>
        <w:rPr>
          <w:rFonts w:ascii="Avenir" w:hAnsi="Avenir"/>
          <w:color w:val="000000"/>
        </w:rPr>
        <w:t>KRA 1: Facility Cleaning and Maintenance</w:t>
      </w:r>
    </w:p>
    <w:p w14:paraId="1A738785" w14:textId="77777777" w:rsidR="006F5F9D" w:rsidRDefault="00000000">
      <w:r>
        <w:rPr>
          <w:rFonts w:ascii="Avenir" w:hAnsi="Avenir"/>
          <w:color w:val="000000"/>
        </w:rPr>
        <w:t>Ensure facility cleanliness and basic maintenance supporting facility condition.</w:t>
      </w:r>
    </w:p>
    <w:p w14:paraId="5D22C6DE" w14:textId="77777777" w:rsidR="006F5F9D" w:rsidRDefault="00000000">
      <w:r>
        <w:rPr>
          <w:rFonts w:ascii="Avenir" w:hAnsi="Avenir"/>
          <w:color w:val="000000"/>
        </w:rPr>
        <w:t>Key Activities:</w:t>
      </w:r>
    </w:p>
    <w:p w14:paraId="1A340C6A" w14:textId="77777777" w:rsidR="006F5F9D" w:rsidRDefault="00000000">
      <w:pPr>
        <w:pStyle w:val="ListBullet2"/>
      </w:pPr>
      <w:r>
        <w:rPr>
          <w:rFonts w:ascii="Avenir" w:hAnsi="Avenir"/>
          <w:color w:val="000000"/>
        </w:rPr>
        <w:t>Perform cleaning tasks</w:t>
      </w:r>
    </w:p>
    <w:p w14:paraId="59CD0936" w14:textId="77777777" w:rsidR="006F5F9D" w:rsidRDefault="00000000">
      <w:pPr>
        <w:pStyle w:val="ListBullet2"/>
      </w:pPr>
      <w:r>
        <w:rPr>
          <w:rFonts w:ascii="Avenir" w:hAnsi="Avenir"/>
          <w:color w:val="000000"/>
        </w:rPr>
        <w:t>Handle basic maintenance</w:t>
      </w:r>
    </w:p>
    <w:p w14:paraId="29E73A21" w14:textId="77777777" w:rsidR="006F5F9D" w:rsidRDefault="00000000">
      <w:pPr>
        <w:pStyle w:val="ListBullet2"/>
      </w:pPr>
      <w:r>
        <w:rPr>
          <w:rFonts w:ascii="Avenir" w:hAnsi="Avenir"/>
          <w:color w:val="000000"/>
        </w:rPr>
        <w:t>Maintain facility appearance</w:t>
      </w:r>
    </w:p>
    <w:p w14:paraId="26ADD1D7" w14:textId="77777777" w:rsidR="006F5F9D" w:rsidRDefault="00000000">
      <w:pPr>
        <w:pStyle w:val="ListBullet2"/>
      </w:pPr>
      <w:r>
        <w:rPr>
          <w:rFonts w:ascii="Avenir" w:hAnsi="Avenir"/>
          <w:color w:val="000000"/>
        </w:rPr>
        <w:t>Ensure cleanliness standards</w:t>
      </w:r>
    </w:p>
    <w:p w14:paraId="7557F460" w14:textId="77777777" w:rsidR="006F5F9D" w:rsidRDefault="00000000">
      <w:r>
        <w:rPr>
          <w:rFonts w:ascii="Avenir" w:hAnsi="Avenir"/>
          <w:color w:val="000000"/>
        </w:rPr>
        <w:t>Success Metrics: Facility cleanliness, maintenance completion, appearance standards</w:t>
      </w:r>
    </w:p>
    <w:p w14:paraId="4A470DD2" w14:textId="77777777" w:rsidR="006F5F9D" w:rsidRDefault="00000000">
      <w:pPr>
        <w:pStyle w:val="Heading4"/>
      </w:pPr>
      <w:r>
        <w:rPr>
          <w:rFonts w:ascii="Avenir" w:hAnsi="Avenir"/>
          <w:color w:val="000000"/>
        </w:rPr>
        <w:t>KRA 2: Facility Setup and Support</w:t>
      </w:r>
    </w:p>
    <w:p w14:paraId="22EA1060" w14:textId="77777777" w:rsidR="006F5F9D" w:rsidRDefault="00000000">
      <w:r>
        <w:rPr>
          <w:rFonts w:ascii="Avenir" w:hAnsi="Avenir"/>
          <w:color w:val="000000"/>
        </w:rPr>
        <w:t>Support facility setup and arrangement for events and activities.</w:t>
      </w:r>
    </w:p>
    <w:p w14:paraId="0882F99C" w14:textId="77777777" w:rsidR="006F5F9D" w:rsidRDefault="00000000">
      <w:r>
        <w:rPr>
          <w:rFonts w:ascii="Avenir" w:hAnsi="Avenir"/>
          <w:color w:val="000000"/>
        </w:rPr>
        <w:t>Key Activities:</w:t>
      </w:r>
    </w:p>
    <w:p w14:paraId="23AE9B22" w14:textId="77777777" w:rsidR="006F5F9D" w:rsidRDefault="00000000">
      <w:pPr>
        <w:pStyle w:val="ListBullet2"/>
      </w:pPr>
      <w:r>
        <w:rPr>
          <w:rFonts w:ascii="Avenir" w:hAnsi="Avenir"/>
          <w:color w:val="000000"/>
        </w:rPr>
        <w:t>Set up facility spaces</w:t>
      </w:r>
    </w:p>
    <w:p w14:paraId="7C82296F" w14:textId="77777777" w:rsidR="006F5F9D" w:rsidRDefault="00000000">
      <w:pPr>
        <w:pStyle w:val="ListBullet2"/>
      </w:pPr>
      <w:r>
        <w:rPr>
          <w:rFonts w:ascii="Avenir" w:hAnsi="Avenir"/>
          <w:color w:val="000000"/>
        </w:rPr>
        <w:t>Arrange furniture and equipment</w:t>
      </w:r>
    </w:p>
    <w:p w14:paraId="287C8F78" w14:textId="77777777" w:rsidR="006F5F9D" w:rsidRDefault="00000000">
      <w:pPr>
        <w:pStyle w:val="ListBullet2"/>
      </w:pPr>
      <w:r>
        <w:rPr>
          <w:rFonts w:ascii="Avenir" w:hAnsi="Avenir"/>
          <w:color w:val="000000"/>
        </w:rPr>
        <w:t>Support facility events</w:t>
      </w:r>
    </w:p>
    <w:p w14:paraId="4D98CA15" w14:textId="77777777" w:rsidR="006F5F9D" w:rsidRDefault="00000000">
      <w:pPr>
        <w:pStyle w:val="ListBullet2"/>
      </w:pPr>
      <w:r>
        <w:rPr>
          <w:rFonts w:ascii="Avenir" w:hAnsi="Avenir"/>
          <w:color w:val="000000"/>
        </w:rPr>
        <w:t>Ensure setup quality</w:t>
      </w:r>
    </w:p>
    <w:p w14:paraId="798D5926" w14:textId="77777777" w:rsidR="006F5F9D" w:rsidRDefault="00000000">
      <w:r>
        <w:rPr>
          <w:rFonts w:ascii="Avenir" w:hAnsi="Avenir"/>
          <w:color w:val="000000"/>
        </w:rPr>
        <w:t>Success Metrics: Setup completion, event support, setup quality</w:t>
      </w:r>
    </w:p>
    <w:p w14:paraId="3EA1F89F" w14:textId="77777777" w:rsidR="006F5F9D" w:rsidRDefault="00000000">
      <w:pPr>
        <w:pStyle w:val="Heading4"/>
      </w:pPr>
      <w:r>
        <w:rPr>
          <w:rFonts w:ascii="Avenir" w:hAnsi="Avenir"/>
          <w:color w:val="000000"/>
        </w:rPr>
        <w:t>KRA 3: Facility Support Services</w:t>
      </w:r>
    </w:p>
    <w:p w14:paraId="66CBC24D" w14:textId="77777777" w:rsidR="006F5F9D" w:rsidRDefault="00000000">
      <w:r>
        <w:rPr>
          <w:rFonts w:ascii="Avenir" w:hAnsi="Avenir"/>
          <w:color w:val="000000"/>
        </w:rPr>
        <w:t>Provide effective facility support services responding to requests and needs.</w:t>
      </w:r>
    </w:p>
    <w:p w14:paraId="31E9FC4F" w14:textId="77777777" w:rsidR="006F5F9D" w:rsidRDefault="00000000">
      <w:r>
        <w:rPr>
          <w:rFonts w:ascii="Avenir" w:hAnsi="Avenir"/>
          <w:color w:val="000000"/>
        </w:rPr>
        <w:lastRenderedPageBreak/>
        <w:t>Key Activities:</w:t>
      </w:r>
    </w:p>
    <w:p w14:paraId="78813198" w14:textId="77777777" w:rsidR="006F5F9D" w:rsidRDefault="00000000">
      <w:pPr>
        <w:pStyle w:val="ListBullet2"/>
      </w:pPr>
      <w:r>
        <w:rPr>
          <w:rFonts w:ascii="Avenir" w:hAnsi="Avenir"/>
          <w:color w:val="000000"/>
        </w:rPr>
        <w:t>Handle facility requests</w:t>
      </w:r>
    </w:p>
    <w:p w14:paraId="0F589EB1" w14:textId="77777777" w:rsidR="006F5F9D" w:rsidRDefault="00000000">
      <w:pPr>
        <w:pStyle w:val="ListBullet2"/>
      </w:pPr>
      <w:r>
        <w:rPr>
          <w:rFonts w:ascii="Avenir" w:hAnsi="Avenir"/>
          <w:color w:val="000000"/>
        </w:rPr>
        <w:t>Support facility activities</w:t>
      </w:r>
    </w:p>
    <w:p w14:paraId="55CC9330" w14:textId="77777777" w:rsidR="006F5F9D" w:rsidRDefault="00000000">
      <w:pPr>
        <w:pStyle w:val="ListBullet2"/>
      </w:pPr>
      <w:r>
        <w:rPr>
          <w:rFonts w:ascii="Avenir" w:hAnsi="Avenir"/>
          <w:color w:val="000000"/>
        </w:rPr>
        <w:t>Assist with facility setup</w:t>
      </w:r>
    </w:p>
    <w:p w14:paraId="24377CB2" w14:textId="77777777" w:rsidR="006F5F9D" w:rsidRDefault="00000000">
      <w:pPr>
        <w:pStyle w:val="ListBullet2"/>
      </w:pPr>
      <w:r>
        <w:rPr>
          <w:rFonts w:ascii="Avenir" w:hAnsi="Avenir"/>
          <w:color w:val="000000"/>
        </w:rPr>
        <w:t>Ensure service quality</w:t>
      </w:r>
    </w:p>
    <w:p w14:paraId="7FB76D7C" w14:textId="77777777" w:rsidR="006F5F9D" w:rsidRDefault="00000000">
      <w:r>
        <w:rPr>
          <w:rFonts w:ascii="Avenir" w:hAnsi="Avenir"/>
          <w:color w:val="000000"/>
        </w:rPr>
        <w:t>Success Metrics: Request response, service quality, user satisfaction</w:t>
      </w:r>
    </w:p>
    <w:p w14:paraId="3AF0306C" w14:textId="77777777" w:rsidR="006F5F9D" w:rsidRDefault="00000000">
      <w:pPr>
        <w:pStyle w:val="Heading4"/>
      </w:pPr>
      <w:r>
        <w:rPr>
          <w:rFonts w:ascii="Avenir" w:hAnsi="Avenir"/>
          <w:color w:val="000000"/>
        </w:rPr>
        <w:t>KRA 4: Safety and Condition Monitoring</w:t>
      </w:r>
    </w:p>
    <w:p w14:paraId="2B7E7B2C" w14:textId="77777777" w:rsidR="006F5F9D" w:rsidRDefault="00000000">
      <w:r>
        <w:rPr>
          <w:rFonts w:ascii="Avenir" w:hAnsi="Avenir"/>
          <w:color w:val="000000"/>
        </w:rPr>
        <w:t>Monitor facility safety and condition reporting issues and concerns.</w:t>
      </w:r>
    </w:p>
    <w:p w14:paraId="2E481BF4" w14:textId="77777777" w:rsidR="006F5F9D" w:rsidRDefault="00000000">
      <w:r>
        <w:rPr>
          <w:rFonts w:ascii="Avenir" w:hAnsi="Avenir"/>
          <w:color w:val="000000"/>
        </w:rPr>
        <w:t>Key Activities:</w:t>
      </w:r>
    </w:p>
    <w:p w14:paraId="1F6538BC" w14:textId="77777777" w:rsidR="006F5F9D" w:rsidRDefault="00000000">
      <w:pPr>
        <w:pStyle w:val="ListBullet2"/>
      </w:pPr>
      <w:r>
        <w:rPr>
          <w:rFonts w:ascii="Avenir" w:hAnsi="Avenir"/>
          <w:color w:val="000000"/>
        </w:rPr>
        <w:t>Monitor facility condition</w:t>
      </w:r>
    </w:p>
    <w:p w14:paraId="093E36A7" w14:textId="77777777" w:rsidR="006F5F9D" w:rsidRDefault="00000000">
      <w:pPr>
        <w:pStyle w:val="ListBullet2"/>
      </w:pPr>
      <w:r>
        <w:rPr>
          <w:rFonts w:ascii="Avenir" w:hAnsi="Avenir"/>
          <w:color w:val="000000"/>
        </w:rPr>
        <w:t>Report maintenance issues</w:t>
      </w:r>
    </w:p>
    <w:p w14:paraId="32C35A8B" w14:textId="77777777" w:rsidR="006F5F9D" w:rsidRDefault="00000000">
      <w:pPr>
        <w:pStyle w:val="ListBullet2"/>
      </w:pPr>
      <w:r>
        <w:rPr>
          <w:rFonts w:ascii="Avenir" w:hAnsi="Avenir"/>
          <w:color w:val="000000"/>
        </w:rPr>
        <w:t>Support safety inspections</w:t>
      </w:r>
    </w:p>
    <w:p w14:paraId="0B7550FA" w14:textId="77777777" w:rsidR="006F5F9D" w:rsidRDefault="00000000">
      <w:pPr>
        <w:pStyle w:val="ListBullet2"/>
      </w:pPr>
      <w:r>
        <w:rPr>
          <w:rFonts w:ascii="Avenir" w:hAnsi="Avenir"/>
          <w:color w:val="000000"/>
        </w:rPr>
        <w:t>Ensure safety compliance</w:t>
      </w:r>
    </w:p>
    <w:p w14:paraId="2EB04F6D" w14:textId="77777777" w:rsidR="006F5F9D" w:rsidRDefault="00000000">
      <w:r>
        <w:rPr>
          <w:rFonts w:ascii="Avenir" w:hAnsi="Avenir"/>
          <w:color w:val="000000"/>
        </w:rPr>
        <w:t>Success Metrics: Issue reporting, safety compliance, condition monitoring</w:t>
      </w:r>
    </w:p>
    <w:p w14:paraId="3CE3E2D0" w14:textId="77777777" w:rsidR="006F5F9D" w:rsidRDefault="006F5F9D"/>
    <w:p w14:paraId="0D8113B7" w14:textId="77777777" w:rsidR="006F5F9D" w:rsidRDefault="00000000">
      <w:pPr>
        <w:pStyle w:val="Heading2"/>
      </w:pPr>
      <w:bookmarkStart w:id="26" w:name="_Toc219720332"/>
      <w:r>
        <w:rPr>
          <w:rFonts w:ascii="Avenir" w:hAnsi="Avenir"/>
          <w:color w:val="000000"/>
        </w:rPr>
        <w:t>20. Front Desk Support</w:t>
      </w:r>
      <w:bookmarkEnd w:id="26"/>
    </w:p>
    <w:p w14:paraId="2BDE1844" w14:textId="77777777" w:rsidR="006F5F9D" w:rsidRDefault="00000000">
      <w:pPr>
        <w:pStyle w:val="Heading3"/>
      </w:pPr>
      <w:r>
        <w:rPr>
          <w:rFonts w:ascii="Avenir" w:hAnsi="Avenir"/>
          <w:color w:val="000000"/>
        </w:rPr>
        <w:t>Job Description</w:t>
      </w:r>
    </w:p>
    <w:p w14:paraId="0255B8CE" w14:textId="77777777" w:rsidR="006F5F9D" w:rsidRDefault="00000000">
      <w:r>
        <w:rPr>
          <w:rFonts w:ascii="Avenir" w:hAnsi="Avenir"/>
          <w:color w:val="000000"/>
        </w:rPr>
        <w:t>Position Title: Front Desk Support</w:t>
      </w:r>
    </w:p>
    <w:p w14:paraId="2D9F70FB" w14:textId="77777777" w:rsidR="006F5F9D" w:rsidRDefault="00000000">
      <w:r>
        <w:rPr>
          <w:rFonts w:ascii="Avenir" w:hAnsi="Avenir"/>
          <w:color w:val="000000"/>
        </w:rPr>
        <w:t>Department: Operations</w:t>
      </w:r>
    </w:p>
    <w:p w14:paraId="58BE253A" w14:textId="77777777" w:rsidR="006F5F9D" w:rsidRDefault="00000000">
      <w:r>
        <w:rPr>
          <w:rFonts w:ascii="Avenir" w:hAnsi="Avenir"/>
          <w:color w:val="000000"/>
        </w:rPr>
        <w:t>Reports To: Director of Operations</w:t>
      </w:r>
    </w:p>
    <w:p w14:paraId="11A6FCF6" w14:textId="77777777" w:rsidR="006F5F9D" w:rsidRDefault="00000000">
      <w:pPr>
        <w:pStyle w:val="Heading4"/>
      </w:pPr>
      <w:r>
        <w:rPr>
          <w:rFonts w:ascii="Avenir" w:hAnsi="Avenir"/>
          <w:color w:val="000000"/>
        </w:rPr>
        <w:t>Job Purpose</w:t>
      </w:r>
    </w:p>
    <w:p w14:paraId="4E432981" w14:textId="77777777" w:rsidR="006F5F9D" w:rsidRDefault="00000000">
      <w:r>
        <w:rPr>
          <w:rFonts w:ascii="Avenir" w:hAnsi="Avenir"/>
          <w:color w:val="000000"/>
        </w:rPr>
        <w:t>The Front Desk Support serves as the first point of contact for visitors and provides reception and administrative support services.</w:t>
      </w:r>
    </w:p>
    <w:p w14:paraId="019C264A" w14:textId="77777777" w:rsidR="006F5F9D" w:rsidRDefault="00000000">
      <w:pPr>
        <w:pStyle w:val="Heading4"/>
      </w:pPr>
      <w:r>
        <w:rPr>
          <w:rFonts w:ascii="Avenir" w:hAnsi="Avenir"/>
          <w:color w:val="000000"/>
        </w:rPr>
        <w:t>Key Responsibilities</w:t>
      </w:r>
    </w:p>
    <w:p w14:paraId="5E7591FD" w14:textId="77777777" w:rsidR="006F5F9D" w:rsidRDefault="00000000">
      <w:pPr>
        <w:pStyle w:val="ListBullet"/>
      </w:pPr>
      <w:r>
        <w:rPr>
          <w:rFonts w:ascii="Avenir" w:hAnsi="Avenir"/>
          <w:color w:val="000000"/>
        </w:rPr>
        <w:t>Greet and assist visitors and guests</w:t>
      </w:r>
    </w:p>
    <w:p w14:paraId="5F6E7E16" w14:textId="77777777" w:rsidR="006F5F9D" w:rsidRDefault="00000000">
      <w:pPr>
        <w:pStyle w:val="ListBullet"/>
      </w:pPr>
      <w:r>
        <w:rPr>
          <w:rFonts w:ascii="Avenir" w:hAnsi="Avenir"/>
          <w:color w:val="000000"/>
        </w:rPr>
        <w:lastRenderedPageBreak/>
        <w:t>Answer phone calls and handle inquiries</w:t>
      </w:r>
    </w:p>
    <w:p w14:paraId="2CE7FBDE" w14:textId="77777777" w:rsidR="006F5F9D" w:rsidRDefault="00000000">
      <w:pPr>
        <w:pStyle w:val="ListBullet"/>
      </w:pPr>
      <w:r>
        <w:rPr>
          <w:rFonts w:ascii="Avenir" w:hAnsi="Avenir"/>
          <w:color w:val="000000"/>
        </w:rPr>
        <w:t>Manage visitor registration and access</w:t>
      </w:r>
    </w:p>
    <w:p w14:paraId="5AB64060" w14:textId="77777777" w:rsidR="006F5F9D" w:rsidRDefault="00000000">
      <w:pPr>
        <w:pStyle w:val="ListBullet"/>
      </w:pPr>
      <w:r>
        <w:rPr>
          <w:rFonts w:ascii="Avenir" w:hAnsi="Avenir"/>
          <w:color w:val="000000"/>
        </w:rPr>
        <w:t>Provide information and directions</w:t>
      </w:r>
    </w:p>
    <w:p w14:paraId="1CD07CB7" w14:textId="77777777" w:rsidR="006F5F9D" w:rsidRDefault="00000000">
      <w:pPr>
        <w:pStyle w:val="ListBullet"/>
      </w:pPr>
      <w:r>
        <w:rPr>
          <w:rFonts w:ascii="Avenir" w:hAnsi="Avenir"/>
          <w:color w:val="000000"/>
        </w:rPr>
        <w:t>Handle mail and deliveries</w:t>
      </w:r>
    </w:p>
    <w:p w14:paraId="054D4A28" w14:textId="77777777" w:rsidR="006F5F9D" w:rsidRDefault="00000000">
      <w:pPr>
        <w:pStyle w:val="ListBullet"/>
      </w:pPr>
      <w:r>
        <w:rPr>
          <w:rFonts w:ascii="Avenir" w:hAnsi="Avenir"/>
          <w:color w:val="000000"/>
        </w:rPr>
        <w:t>Support administrative tasks</w:t>
      </w:r>
    </w:p>
    <w:p w14:paraId="01229390" w14:textId="77777777" w:rsidR="006F5F9D" w:rsidRDefault="00000000">
      <w:pPr>
        <w:pStyle w:val="ListBullet"/>
      </w:pPr>
      <w:r>
        <w:rPr>
          <w:rFonts w:ascii="Avenir" w:hAnsi="Avenir"/>
          <w:color w:val="000000"/>
        </w:rPr>
        <w:t>Maintain front desk area and reception</w:t>
      </w:r>
    </w:p>
    <w:p w14:paraId="2683A32D" w14:textId="77777777" w:rsidR="006F5F9D" w:rsidRDefault="00000000">
      <w:pPr>
        <w:pStyle w:val="ListBullet"/>
      </w:pPr>
      <w:r>
        <w:rPr>
          <w:rFonts w:ascii="Avenir" w:hAnsi="Avenir"/>
          <w:color w:val="000000"/>
        </w:rPr>
        <w:t>Coordinate with departments on visitor needs</w:t>
      </w:r>
    </w:p>
    <w:p w14:paraId="2317C11A" w14:textId="77777777" w:rsidR="006F5F9D" w:rsidRDefault="00000000">
      <w:pPr>
        <w:pStyle w:val="ListBullet"/>
      </w:pPr>
      <w:r>
        <w:rPr>
          <w:rFonts w:ascii="Avenir" w:hAnsi="Avenir"/>
          <w:color w:val="000000"/>
        </w:rPr>
        <w:t>Handle general inquiries and requests</w:t>
      </w:r>
    </w:p>
    <w:p w14:paraId="6157D9EC" w14:textId="77777777" w:rsidR="006F5F9D" w:rsidRDefault="00000000">
      <w:pPr>
        <w:pStyle w:val="ListBullet"/>
      </w:pPr>
      <w:r>
        <w:rPr>
          <w:rFonts w:ascii="Avenir" w:hAnsi="Avenir"/>
          <w:color w:val="000000"/>
        </w:rPr>
        <w:t>Support event registration and check-in</w:t>
      </w:r>
    </w:p>
    <w:p w14:paraId="02502245" w14:textId="77777777" w:rsidR="006F5F9D" w:rsidRDefault="00000000">
      <w:pPr>
        <w:pStyle w:val="Heading4"/>
      </w:pPr>
      <w:r>
        <w:rPr>
          <w:rFonts w:ascii="Avenir" w:hAnsi="Avenir"/>
          <w:color w:val="000000"/>
        </w:rPr>
        <w:t>Required Qualifications and Experience</w:t>
      </w:r>
    </w:p>
    <w:p w14:paraId="573F5FAC" w14:textId="77777777" w:rsidR="006F5F9D" w:rsidRDefault="00000000">
      <w:pPr>
        <w:pStyle w:val="ListBullet"/>
      </w:pPr>
      <w:r>
        <w:rPr>
          <w:rFonts w:ascii="Avenir" w:hAnsi="Avenir"/>
          <w:color w:val="000000"/>
        </w:rPr>
        <w:t>High school diploma or equivalent; Bachelor's degree preferred</w:t>
      </w:r>
    </w:p>
    <w:p w14:paraId="35462294" w14:textId="77777777" w:rsidR="006F5F9D" w:rsidRDefault="00000000">
      <w:pPr>
        <w:pStyle w:val="ListBullet"/>
      </w:pPr>
      <w:r>
        <w:rPr>
          <w:rFonts w:ascii="Avenir" w:hAnsi="Avenir"/>
          <w:color w:val="000000"/>
        </w:rPr>
        <w:t>Minimum of 1-2 years of reception or customer service experience</w:t>
      </w:r>
    </w:p>
    <w:p w14:paraId="5EA9511E" w14:textId="77777777" w:rsidR="006F5F9D" w:rsidRDefault="00000000">
      <w:pPr>
        <w:pStyle w:val="ListBullet"/>
      </w:pPr>
      <w:r>
        <w:rPr>
          <w:rFonts w:ascii="Avenir" w:hAnsi="Avenir"/>
          <w:color w:val="000000"/>
        </w:rPr>
        <w:t>Excellent communication and interpersonal skills</w:t>
      </w:r>
    </w:p>
    <w:p w14:paraId="2099E56F" w14:textId="77777777" w:rsidR="006F5F9D" w:rsidRDefault="00000000">
      <w:pPr>
        <w:pStyle w:val="ListBullet"/>
      </w:pPr>
      <w:r>
        <w:rPr>
          <w:rFonts w:ascii="Avenir" w:hAnsi="Avenir"/>
          <w:color w:val="000000"/>
        </w:rPr>
        <w:t>Professional appearance and demeanor</w:t>
      </w:r>
    </w:p>
    <w:p w14:paraId="4B039EA0" w14:textId="77777777" w:rsidR="006F5F9D" w:rsidRDefault="00000000">
      <w:pPr>
        <w:pStyle w:val="ListBullet"/>
      </w:pPr>
      <w:r>
        <w:rPr>
          <w:rFonts w:ascii="Avenir" w:hAnsi="Avenir"/>
          <w:color w:val="000000"/>
        </w:rPr>
        <w:t>Multitasking and organizational skills</w:t>
      </w:r>
    </w:p>
    <w:p w14:paraId="64E94F04" w14:textId="77777777" w:rsidR="006F5F9D" w:rsidRDefault="00000000">
      <w:pPr>
        <w:pStyle w:val="ListBullet"/>
      </w:pPr>
      <w:r>
        <w:rPr>
          <w:rFonts w:ascii="Avenir" w:hAnsi="Avenir"/>
          <w:color w:val="000000"/>
        </w:rPr>
        <w:t>Proficiency in office equipment and systems</w:t>
      </w:r>
    </w:p>
    <w:p w14:paraId="6589460F" w14:textId="77777777" w:rsidR="006F5F9D" w:rsidRDefault="00000000">
      <w:pPr>
        <w:pStyle w:val="Heading4"/>
      </w:pPr>
      <w:r>
        <w:rPr>
          <w:rFonts w:ascii="Avenir" w:hAnsi="Avenir"/>
          <w:color w:val="000000"/>
        </w:rPr>
        <w:t>Skills and Competencies</w:t>
      </w:r>
    </w:p>
    <w:p w14:paraId="5E51A615" w14:textId="77777777" w:rsidR="006F5F9D" w:rsidRDefault="00000000">
      <w:pPr>
        <w:pStyle w:val="ListBullet"/>
      </w:pPr>
      <w:r>
        <w:rPr>
          <w:rFonts w:ascii="Avenir" w:hAnsi="Avenir"/>
          <w:color w:val="000000"/>
        </w:rPr>
        <w:t>Customer service</w:t>
      </w:r>
    </w:p>
    <w:p w14:paraId="7D5D5E66" w14:textId="77777777" w:rsidR="006F5F9D" w:rsidRDefault="00000000">
      <w:pPr>
        <w:pStyle w:val="ListBullet"/>
      </w:pPr>
      <w:r>
        <w:rPr>
          <w:rFonts w:ascii="Avenir" w:hAnsi="Avenir"/>
          <w:color w:val="000000"/>
        </w:rPr>
        <w:t>Communication skills</w:t>
      </w:r>
    </w:p>
    <w:p w14:paraId="01FB690B" w14:textId="77777777" w:rsidR="006F5F9D" w:rsidRDefault="00000000">
      <w:pPr>
        <w:pStyle w:val="ListBullet"/>
      </w:pPr>
      <w:r>
        <w:rPr>
          <w:rFonts w:ascii="Avenir" w:hAnsi="Avenir"/>
          <w:color w:val="000000"/>
        </w:rPr>
        <w:t>Professionalism</w:t>
      </w:r>
    </w:p>
    <w:p w14:paraId="24F97362" w14:textId="77777777" w:rsidR="006F5F9D" w:rsidRDefault="00000000">
      <w:pPr>
        <w:pStyle w:val="ListBullet"/>
      </w:pPr>
      <w:r>
        <w:rPr>
          <w:rFonts w:ascii="Avenir" w:hAnsi="Avenir"/>
          <w:color w:val="000000"/>
        </w:rPr>
        <w:t>Multitasking</w:t>
      </w:r>
    </w:p>
    <w:p w14:paraId="10CC4CC6" w14:textId="77777777" w:rsidR="006F5F9D" w:rsidRDefault="00000000">
      <w:pPr>
        <w:pStyle w:val="ListBullet"/>
      </w:pPr>
      <w:r>
        <w:rPr>
          <w:rFonts w:ascii="Avenir" w:hAnsi="Avenir"/>
          <w:color w:val="000000"/>
        </w:rPr>
        <w:t>Organization</w:t>
      </w:r>
    </w:p>
    <w:p w14:paraId="08AA0E11" w14:textId="77777777" w:rsidR="006F5F9D" w:rsidRDefault="00000000">
      <w:pPr>
        <w:pStyle w:val="ListBullet"/>
      </w:pPr>
      <w:r>
        <w:rPr>
          <w:rFonts w:ascii="Avenir" w:hAnsi="Avenir"/>
          <w:color w:val="000000"/>
        </w:rPr>
        <w:t>Technology proficiency</w:t>
      </w:r>
    </w:p>
    <w:p w14:paraId="7EEA563F" w14:textId="77777777" w:rsidR="006F5F9D" w:rsidRDefault="00000000">
      <w:pPr>
        <w:pStyle w:val="Heading3"/>
      </w:pPr>
      <w:r>
        <w:rPr>
          <w:rFonts w:ascii="Avenir" w:hAnsi="Avenir"/>
          <w:color w:val="000000"/>
        </w:rPr>
        <w:t>Key Result Areas</w:t>
      </w:r>
    </w:p>
    <w:p w14:paraId="7EFBB84D" w14:textId="77777777" w:rsidR="006F5F9D" w:rsidRDefault="00000000">
      <w:pPr>
        <w:pStyle w:val="Heading4"/>
      </w:pPr>
      <w:r>
        <w:rPr>
          <w:rFonts w:ascii="Avenir" w:hAnsi="Avenir"/>
          <w:color w:val="000000"/>
        </w:rPr>
        <w:t>KRA 1: Visitor Services and Reception</w:t>
      </w:r>
    </w:p>
    <w:p w14:paraId="19DA6746" w14:textId="77777777" w:rsidR="006F5F9D" w:rsidRDefault="00000000">
      <w:r>
        <w:rPr>
          <w:rFonts w:ascii="Avenir" w:hAnsi="Avenir"/>
          <w:color w:val="000000"/>
        </w:rPr>
        <w:t>Provide excellent visitor services and reception ensuring positive first impressions.</w:t>
      </w:r>
    </w:p>
    <w:p w14:paraId="6AB8A14C" w14:textId="77777777" w:rsidR="006F5F9D" w:rsidRDefault="00000000">
      <w:r>
        <w:rPr>
          <w:rFonts w:ascii="Avenir" w:hAnsi="Avenir"/>
          <w:color w:val="000000"/>
        </w:rPr>
        <w:t>Key Activities:</w:t>
      </w:r>
    </w:p>
    <w:p w14:paraId="4810DBA4" w14:textId="77777777" w:rsidR="006F5F9D" w:rsidRDefault="00000000">
      <w:pPr>
        <w:pStyle w:val="ListBullet2"/>
      </w:pPr>
      <w:r>
        <w:rPr>
          <w:rFonts w:ascii="Avenir" w:hAnsi="Avenir"/>
          <w:color w:val="000000"/>
        </w:rPr>
        <w:t>Greet and assist visitors</w:t>
      </w:r>
    </w:p>
    <w:p w14:paraId="49C70628" w14:textId="77777777" w:rsidR="006F5F9D" w:rsidRDefault="00000000">
      <w:pPr>
        <w:pStyle w:val="ListBullet2"/>
      </w:pPr>
      <w:r>
        <w:rPr>
          <w:rFonts w:ascii="Avenir" w:hAnsi="Avenir"/>
          <w:color w:val="000000"/>
        </w:rPr>
        <w:t>Handle visitor registration</w:t>
      </w:r>
    </w:p>
    <w:p w14:paraId="734415BA" w14:textId="77777777" w:rsidR="006F5F9D" w:rsidRDefault="00000000">
      <w:pPr>
        <w:pStyle w:val="ListBullet2"/>
      </w:pPr>
      <w:r>
        <w:rPr>
          <w:rFonts w:ascii="Avenir" w:hAnsi="Avenir"/>
          <w:color w:val="000000"/>
        </w:rPr>
        <w:lastRenderedPageBreak/>
        <w:t>Provide information and directions</w:t>
      </w:r>
    </w:p>
    <w:p w14:paraId="160281AD" w14:textId="77777777" w:rsidR="006F5F9D" w:rsidRDefault="00000000">
      <w:pPr>
        <w:pStyle w:val="ListBullet2"/>
      </w:pPr>
      <w:r>
        <w:rPr>
          <w:rFonts w:ascii="Avenir" w:hAnsi="Avenir"/>
          <w:color w:val="000000"/>
        </w:rPr>
        <w:t>Ensure visitor satisfaction</w:t>
      </w:r>
    </w:p>
    <w:p w14:paraId="79357C1F" w14:textId="77777777" w:rsidR="006F5F9D" w:rsidRDefault="00000000">
      <w:r>
        <w:rPr>
          <w:rFonts w:ascii="Avenir" w:hAnsi="Avenir"/>
          <w:color w:val="000000"/>
        </w:rPr>
        <w:t>Success Metrics: Visitor satisfaction, response time, service quality</w:t>
      </w:r>
    </w:p>
    <w:p w14:paraId="13E7ACE5" w14:textId="77777777" w:rsidR="006F5F9D" w:rsidRDefault="00000000">
      <w:pPr>
        <w:pStyle w:val="Heading4"/>
      </w:pPr>
      <w:r>
        <w:rPr>
          <w:rFonts w:ascii="Avenir" w:hAnsi="Avenir"/>
          <w:color w:val="000000"/>
        </w:rPr>
        <w:t>KRA 2: Communication and Inquiry Handling</w:t>
      </w:r>
    </w:p>
    <w:p w14:paraId="39E09BF1" w14:textId="77777777" w:rsidR="006F5F9D" w:rsidRDefault="00000000">
      <w:r>
        <w:rPr>
          <w:rFonts w:ascii="Avenir" w:hAnsi="Avenir"/>
          <w:color w:val="000000"/>
        </w:rPr>
        <w:t>Effectively handle communications and inquiries ensuring timely and accurate responses.</w:t>
      </w:r>
    </w:p>
    <w:p w14:paraId="78CB42B7" w14:textId="77777777" w:rsidR="006F5F9D" w:rsidRDefault="00000000">
      <w:r>
        <w:rPr>
          <w:rFonts w:ascii="Avenir" w:hAnsi="Avenir"/>
          <w:color w:val="000000"/>
        </w:rPr>
        <w:t>Key Activities:</w:t>
      </w:r>
    </w:p>
    <w:p w14:paraId="28CB6257" w14:textId="77777777" w:rsidR="006F5F9D" w:rsidRDefault="00000000">
      <w:pPr>
        <w:pStyle w:val="ListBullet2"/>
      </w:pPr>
      <w:r>
        <w:rPr>
          <w:rFonts w:ascii="Avenir" w:hAnsi="Avenir"/>
          <w:color w:val="000000"/>
        </w:rPr>
        <w:t>Answer phone calls</w:t>
      </w:r>
    </w:p>
    <w:p w14:paraId="1D8860D3" w14:textId="77777777" w:rsidR="006F5F9D" w:rsidRDefault="00000000">
      <w:pPr>
        <w:pStyle w:val="ListBullet2"/>
      </w:pPr>
      <w:r>
        <w:rPr>
          <w:rFonts w:ascii="Avenir" w:hAnsi="Avenir"/>
          <w:color w:val="000000"/>
        </w:rPr>
        <w:t>Handle inquiries</w:t>
      </w:r>
    </w:p>
    <w:p w14:paraId="13F7417E" w14:textId="77777777" w:rsidR="006F5F9D" w:rsidRDefault="00000000">
      <w:pPr>
        <w:pStyle w:val="ListBullet2"/>
      </w:pPr>
      <w:r>
        <w:rPr>
          <w:rFonts w:ascii="Avenir" w:hAnsi="Avenir"/>
          <w:color w:val="000000"/>
        </w:rPr>
        <w:t>Provide information</w:t>
      </w:r>
    </w:p>
    <w:p w14:paraId="0F983327" w14:textId="77777777" w:rsidR="006F5F9D" w:rsidRDefault="00000000">
      <w:pPr>
        <w:pStyle w:val="ListBullet2"/>
      </w:pPr>
      <w:r>
        <w:rPr>
          <w:rFonts w:ascii="Avenir" w:hAnsi="Avenir"/>
          <w:color w:val="000000"/>
        </w:rPr>
        <w:t>Route communications</w:t>
      </w:r>
    </w:p>
    <w:p w14:paraId="5CEF115E" w14:textId="77777777" w:rsidR="006F5F9D" w:rsidRDefault="00000000">
      <w:r>
        <w:rPr>
          <w:rFonts w:ascii="Avenir" w:hAnsi="Avenir"/>
          <w:color w:val="000000"/>
        </w:rPr>
        <w:t>Success Metrics: Response time, inquiry resolution, communication quality</w:t>
      </w:r>
    </w:p>
    <w:p w14:paraId="5A7A37CF" w14:textId="77777777" w:rsidR="006F5F9D" w:rsidRDefault="00000000">
      <w:pPr>
        <w:pStyle w:val="Heading4"/>
      </w:pPr>
      <w:r>
        <w:rPr>
          <w:rFonts w:ascii="Avenir" w:hAnsi="Avenir"/>
          <w:color w:val="000000"/>
        </w:rPr>
        <w:t>KRA 3: Administrative Support</w:t>
      </w:r>
    </w:p>
    <w:p w14:paraId="1DBBF949" w14:textId="77777777" w:rsidR="006F5F9D" w:rsidRDefault="00000000">
      <w:r>
        <w:rPr>
          <w:rFonts w:ascii="Avenir" w:hAnsi="Avenir"/>
          <w:color w:val="000000"/>
        </w:rPr>
        <w:t>Provide administrative support services supporting organizational operations.</w:t>
      </w:r>
    </w:p>
    <w:p w14:paraId="4F572D60" w14:textId="77777777" w:rsidR="006F5F9D" w:rsidRDefault="00000000">
      <w:r>
        <w:rPr>
          <w:rFonts w:ascii="Avenir" w:hAnsi="Avenir"/>
          <w:color w:val="000000"/>
        </w:rPr>
        <w:t>Key Activities:</w:t>
      </w:r>
    </w:p>
    <w:p w14:paraId="5E749D21" w14:textId="77777777" w:rsidR="006F5F9D" w:rsidRDefault="00000000">
      <w:pPr>
        <w:pStyle w:val="ListBullet2"/>
      </w:pPr>
      <w:r>
        <w:rPr>
          <w:rFonts w:ascii="Avenir" w:hAnsi="Avenir"/>
          <w:color w:val="000000"/>
        </w:rPr>
        <w:t>Handle administrative tasks</w:t>
      </w:r>
    </w:p>
    <w:p w14:paraId="3ABCF25A" w14:textId="77777777" w:rsidR="006F5F9D" w:rsidRDefault="00000000">
      <w:pPr>
        <w:pStyle w:val="ListBullet2"/>
      </w:pPr>
      <w:r>
        <w:rPr>
          <w:rFonts w:ascii="Avenir" w:hAnsi="Avenir"/>
          <w:color w:val="000000"/>
        </w:rPr>
        <w:t>Manage mail and deliveries</w:t>
      </w:r>
    </w:p>
    <w:p w14:paraId="7DAA27BB" w14:textId="77777777" w:rsidR="006F5F9D" w:rsidRDefault="00000000">
      <w:pPr>
        <w:pStyle w:val="ListBullet2"/>
      </w:pPr>
      <w:r>
        <w:rPr>
          <w:rFonts w:ascii="Avenir" w:hAnsi="Avenir"/>
          <w:color w:val="000000"/>
        </w:rPr>
        <w:t>Support office operations</w:t>
      </w:r>
    </w:p>
    <w:p w14:paraId="03C32441" w14:textId="77777777" w:rsidR="006F5F9D" w:rsidRDefault="00000000">
      <w:pPr>
        <w:pStyle w:val="ListBullet2"/>
      </w:pPr>
      <w:r>
        <w:rPr>
          <w:rFonts w:ascii="Avenir" w:hAnsi="Avenir"/>
          <w:color w:val="000000"/>
        </w:rPr>
        <w:t>Maintain records</w:t>
      </w:r>
    </w:p>
    <w:p w14:paraId="705273B4" w14:textId="77777777" w:rsidR="006F5F9D" w:rsidRDefault="00000000">
      <w:r>
        <w:rPr>
          <w:rFonts w:ascii="Avenir" w:hAnsi="Avenir"/>
          <w:color w:val="000000"/>
        </w:rPr>
        <w:t>Success Metrics: Task completion, service quality, operational support</w:t>
      </w:r>
    </w:p>
    <w:p w14:paraId="262DB308" w14:textId="77777777" w:rsidR="006F5F9D" w:rsidRDefault="00000000">
      <w:pPr>
        <w:pStyle w:val="Heading4"/>
      </w:pPr>
      <w:r>
        <w:rPr>
          <w:rFonts w:ascii="Avenir" w:hAnsi="Avenir"/>
          <w:color w:val="000000"/>
        </w:rPr>
        <w:t>KRA 4: Front Desk Management</w:t>
      </w:r>
    </w:p>
    <w:p w14:paraId="423A1073" w14:textId="77777777" w:rsidR="006F5F9D" w:rsidRDefault="00000000">
      <w:r>
        <w:rPr>
          <w:rFonts w:ascii="Avenir" w:hAnsi="Avenir"/>
          <w:color w:val="000000"/>
        </w:rPr>
        <w:t>Maintain professional front desk area ensuring organization and efficiency.</w:t>
      </w:r>
    </w:p>
    <w:p w14:paraId="4895DDC0" w14:textId="77777777" w:rsidR="006F5F9D" w:rsidRDefault="00000000">
      <w:r>
        <w:rPr>
          <w:rFonts w:ascii="Avenir" w:hAnsi="Avenir"/>
          <w:color w:val="000000"/>
        </w:rPr>
        <w:t>Key Activities:</w:t>
      </w:r>
    </w:p>
    <w:p w14:paraId="3868DDA6" w14:textId="77777777" w:rsidR="006F5F9D" w:rsidRDefault="00000000">
      <w:pPr>
        <w:pStyle w:val="ListBullet2"/>
      </w:pPr>
      <w:r>
        <w:rPr>
          <w:rFonts w:ascii="Avenir" w:hAnsi="Avenir"/>
          <w:color w:val="000000"/>
        </w:rPr>
        <w:t>Maintain front desk area</w:t>
      </w:r>
    </w:p>
    <w:p w14:paraId="2A0C0D69" w14:textId="77777777" w:rsidR="006F5F9D" w:rsidRDefault="00000000">
      <w:pPr>
        <w:pStyle w:val="ListBullet2"/>
      </w:pPr>
      <w:r>
        <w:rPr>
          <w:rFonts w:ascii="Avenir" w:hAnsi="Avenir"/>
          <w:color w:val="000000"/>
        </w:rPr>
        <w:t>Organize reception space</w:t>
      </w:r>
    </w:p>
    <w:p w14:paraId="2B6B4266" w14:textId="77777777" w:rsidR="006F5F9D" w:rsidRDefault="00000000">
      <w:pPr>
        <w:pStyle w:val="ListBullet2"/>
      </w:pPr>
      <w:r>
        <w:rPr>
          <w:rFonts w:ascii="Avenir" w:hAnsi="Avenir"/>
          <w:color w:val="000000"/>
        </w:rPr>
        <w:t>Manage front desk resources</w:t>
      </w:r>
    </w:p>
    <w:p w14:paraId="4CDF00F2" w14:textId="77777777" w:rsidR="006F5F9D" w:rsidRDefault="00000000">
      <w:pPr>
        <w:pStyle w:val="ListBullet2"/>
      </w:pPr>
      <w:r>
        <w:rPr>
          <w:rFonts w:ascii="Avenir" w:hAnsi="Avenir"/>
          <w:color w:val="000000"/>
        </w:rPr>
        <w:t>Ensure professional appearance</w:t>
      </w:r>
    </w:p>
    <w:p w14:paraId="22341F1B" w14:textId="77777777" w:rsidR="006F5F9D" w:rsidRDefault="00000000">
      <w:r>
        <w:rPr>
          <w:rFonts w:ascii="Avenir" w:hAnsi="Avenir"/>
          <w:color w:val="000000"/>
        </w:rPr>
        <w:lastRenderedPageBreak/>
        <w:t>Success Metrics: Area organization, resource management, professional standards</w:t>
      </w:r>
    </w:p>
    <w:p w14:paraId="449A0475" w14:textId="77777777" w:rsidR="006F5F9D" w:rsidRDefault="006F5F9D"/>
    <w:p w14:paraId="63A9D870" w14:textId="77777777" w:rsidR="006F5F9D" w:rsidRDefault="00000000">
      <w:pPr>
        <w:pStyle w:val="Heading2"/>
      </w:pPr>
      <w:bookmarkStart w:id="27" w:name="_Toc219720333"/>
      <w:r>
        <w:rPr>
          <w:rFonts w:ascii="Avenir" w:hAnsi="Avenir"/>
          <w:color w:val="000000"/>
        </w:rPr>
        <w:t>21. Hospitality Support</w:t>
      </w:r>
      <w:bookmarkEnd w:id="27"/>
    </w:p>
    <w:p w14:paraId="05E13C06" w14:textId="77777777" w:rsidR="006F5F9D" w:rsidRDefault="00000000">
      <w:pPr>
        <w:pStyle w:val="Heading3"/>
      </w:pPr>
      <w:r>
        <w:rPr>
          <w:rFonts w:ascii="Avenir" w:hAnsi="Avenir"/>
          <w:color w:val="000000"/>
        </w:rPr>
        <w:t>Job Description</w:t>
      </w:r>
    </w:p>
    <w:p w14:paraId="2CC864E8" w14:textId="77777777" w:rsidR="006F5F9D" w:rsidRDefault="00000000">
      <w:r>
        <w:rPr>
          <w:rFonts w:ascii="Avenir" w:hAnsi="Avenir"/>
          <w:color w:val="000000"/>
        </w:rPr>
        <w:t>Position Title: Hospitality Support</w:t>
      </w:r>
    </w:p>
    <w:p w14:paraId="1ED3F100" w14:textId="77777777" w:rsidR="006F5F9D" w:rsidRDefault="00000000">
      <w:r>
        <w:rPr>
          <w:rFonts w:ascii="Avenir" w:hAnsi="Avenir"/>
          <w:color w:val="000000"/>
        </w:rPr>
        <w:t>Department: Operations</w:t>
      </w:r>
    </w:p>
    <w:p w14:paraId="43D142E0" w14:textId="77777777" w:rsidR="006F5F9D" w:rsidRDefault="00000000">
      <w:r>
        <w:rPr>
          <w:rFonts w:ascii="Avenir" w:hAnsi="Avenir"/>
          <w:color w:val="000000"/>
        </w:rPr>
        <w:t>Reports To: Director of Operations</w:t>
      </w:r>
    </w:p>
    <w:p w14:paraId="4DFF55DA" w14:textId="77777777" w:rsidR="006F5F9D" w:rsidRDefault="00000000">
      <w:pPr>
        <w:pStyle w:val="Heading4"/>
      </w:pPr>
      <w:r>
        <w:rPr>
          <w:rFonts w:ascii="Avenir" w:hAnsi="Avenir"/>
          <w:color w:val="000000"/>
        </w:rPr>
        <w:t>Job Purpose</w:t>
      </w:r>
    </w:p>
    <w:p w14:paraId="578D7B2A" w14:textId="77777777" w:rsidR="006F5F9D" w:rsidRDefault="00000000">
      <w:r>
        <w:rPr>
          <w:rFonts w:ascii="Avenir" w:hAnsi="Avenir"/>
          <w:color w:val="000000"/>
        </w:rPr>
        <w:t>The Hospitality Support provides hospitality services for events, meetings, and organizational activities ensuring excellent guest experience.</w:t>
      </w:r>
    </w:p>
    <w:p w14:paraId="69BAD478" w14:textId="77777777" w:rsidR="006F5F9D" w:rsidRDefault="00000000">
      <w:pPr>
        <w:pStyle w:val="Heading4"/>
      </w:pPr>
      <w:r>
        <w:rPr>
          <w:rFonts w:ascii="Avenir" w:hAnsi="Avenir"/>
          <w:color w:val="000000"/>
        </w:rPr>
        <w:t>Key Responsibilities</w:t>
      </w:r>
    </w:p>
    <w:p w14:paraId="3F75F41C" w14:textId="77777777" w:rsidR="006F5F9D" w:rsidRDefault="00000000">
      <w:pPr>
        <w:pStyle w:val="ListBullet"/>
      </w:pPr>
      <w:r>
        <w:rPr>
          <w:rFonts w:ascii="Avenir" w:hAnsi="Avenir"/>
          <w:color w:val="000000"/>
        </w:rPr>
        <w:t>Provide hospitality services for events and meetings</w:t>
      </w:r>
    </w:p>
    <w:p w14:paraId="2B229AF5" w14:textId="77777777" w:rsidR="006F5F9D" w:rsidRDefault="00000000">
      <w:pPr>
        <w:pStyle w:val="ListBullet"/>
      </w:pPr>
      <w:r>
        <w:rPr>
          <w:rFonts w:ascii="Avenir" w:hAnsi="Avenir"/>
          <w:color w:val="000000"/>
        </w:rPr>
        <w:t>Set up and arrange event spaces</w:t>
      </w:r>
    </w:p>
    <w:p w14:paraId="699F791A" w14:textId="77777777" w:rsidR="006F5F9D" w:rsidRDefault="00000000">
      <w:pPr>
        <w:pStyle w:val="ListBullet"/>
      </w:pPr>
      <w:r>
        <w:rPr>
          <w:rFonts w:ascii="Avenir" w:hAnsi="Avenir"/>
          <w:color w:val="000000"/>
        </w:rPr>
        <w:t>Serve refreshments and meals</w:t>
      </w:r>
    </w:p>
    <w:p w14:paraId="25F5BAF4" w14:textId="77777777" w:rsidR="006F5F9D" w:rsidRDefault="00000000">
      <w:pPr>
        <w:pStyle w:val="ListBullet"/>
      </w:pPr>
      <w:r>
        <w:rPr>
          <w:rFonts w:ascii="Avenir" w:hAnsi="Avenir"/>
          <w:color w:val="000000"/>
        </w:rPr>
        <w:t>Maintain hospitality areas and equipment</w:t>
      </w:r>
    </w:p>
    <w:p w14:paraId="5F11FAAE" w14:textId="77777777" w:rsidR="006F5F9D" w:rsidRDefault="00000000">
      <w:pPr>
        <w:pStyle w:val="ListBullet"/>
      </w:pPr>
      <w:r>
        <w:rPr>
          <w:rFonts w:ascii="Avenir" w:hAnsi="Avenir"/>
          <w:color w:val="000000"/>
        </w:rPr>
        <w:t>Support event catering and food service</w:t>
      </w:r>
    </w:p>
    <w:p w14:paraId="4FCACF75" w14:textId="77777777" w:rsidR="006F5F9D" w:rsidRDefault="00000000">
      <w:pPr>
        <w:pStyle w:val="ListBullet"/>
      </w:pPr>
      <w:r>
        <w:rPr>
          <w:rFonts w:ascii="Avenir" w:hAnsi="Avenir"/>
          <w:color w:val="000000"/>
        </w:rPr>
        <w:t>Handle hospitality-related requests</w:t>
      </w:r>
    </w:p>
    <w:p w14:paraId="3285AB13" w14:textId="77777777" w:rsidR="006F5F9D" w:rsidRDefault="00000000">
      <w:pPr>
        <w:pStyle w:val="ListBullet"/>
      </w:pPr>
      <w:r>
        <w:rPr>
          <w:rFonts w:ascii="Avenir" w:hAnsi="Avenir"/>
          <w:color w:val="000000"/>
        </w:rPr>
        <w:t>Maintain hospitality inventory and supplies</w:t>
      </w:r>
    </w:p>
    <w:p w14:paraId="4D00BD23" w14:textId="77777777" w:rsidR="006F5F9D" w:rsidRDefault="00000000">
      <w:pPr>
        <w:pStyle w:val="ListBullet"/>
      </w:pPr>
      <w:r>
        <w:rPr>
          <w:rFonts w:ascii="Avenir" w:hAnsi="Avenir"/>
          <w:color w:val="000000"/>
        </w:rPr>
        <w:t>Ensure cleanliness and organization</w:t>
      </w:r>
    </w:p>
    <w:p w14:paraId="3064BB43" w14:textId="77777777" w:rsidR="006F5F9D" w:rsidRDefault="00000000">
      <w:pPr>
        <w:pStyle w:val="ListBullet"/>
      </w:pPr>
      <w:r>
        <w:rPr>
          <w:rFonts w:ascii="Avenir" w:hAnsi="Avenir"/>
          <w:color w:val="000000"/>
        </w:rPr>
        <w:t>Support VIP and special event services</w:t>
      </w:r>
    </w:p>
    <w:p w14:paraId="2370C120" w14:textId="77777777" w:rsidR="006F5F9D" w:rsidRDefault="00000000">
      <w:pPr>
        <w:pStyle w:val="ListBullet"/>
      </w:pPr>
      <w:r>
        <w:rPr>
          <w:rFonts w:ascii="Avenir" w:hAnsi="Avenir"/>
          <w:color w:val="000000"/>
        </w:rPr>
        <w:t>Coordinate with vendors and caterers</w:t>
      </w:r>
    </w:p>
    <w:p w14:paraId="37AD9C8D" w14:textId="77777777" w:rsidR="006F5F9D" w:rsidRDefault="00000000">
      <w:pPr>
        <w:pStyle w:val="Heading4"/>
      </w:pPr>
      <w:r>
        <w:rPr>
          <w:rFonts w:ascii="Avenir" w:hAnsi="Avenir"/>
          <w:color w:val="000000"/>
        </w:rPr>
        <w:t>Required Qualifications and Experience</w:t>
      </w:r>
    </w:p>
    <w:p w14:paraId="1A5BA258" w14:textId="77777777" w:rsidR="006F5F9D" w:rsidRDefault="00000000">
      <w:pPr>
        <w:pStyle w:val="ListBullet"/>
      </w:pPr>
      <w:r>
        <w:rPr>
          <w:rFonts w:ascii="Avenir" w:hAnsi="Avenir"/>
          <w:color w:val="000000"/>
        </w:rPr>
        <w:t>High school diploma or equivalent</w:t>
      </w:r>
    </w:p>
    <w:p w14:paraId="486FCAA2" w14:textId="77777777" w:rsidR="006F5F9D" w:rsidRDefault="00000000">
      <w:pPr>
        <w:pStyle w:val="ListBullet"/>
      </w:pPr>
      <w:r>
        <w:rPr>
          <w:rFonts w:ascii="Avenir" w:hAnsi="Avenir"/>
          <w:color w:val="000000"/>
        </w:rPr>
        <w:t>Minimum of 1-2 years of hospitality or service experience</w:t>
      </w:r>
    </w:p>
    <w:p w14:paraId="03BD7954" w14:textId="77777777" w:rsidR="006F5F9D" w:rsidRDefault="00000000">
      <w:pPr>
        <w:pStyle w:val="ListBullet"/>
      </w:pPr>
      <w:r>
        <w:rPr>
          <w:rFonts w:ascii="Avenir" w:hAnsi="Avenir"/>
          <w:color w:val="000000"/>
        </w:rPr>
        <w:t>Experience in event or food service preferred</w:t>
      </w:r>
    </w:p>
    <w:p w14:paraId="16E44224" w14:textId="77777777" w:rsidR="006F5F9D" w:rsidRDefault="00000000">
      <w:pPr>
        <w:pStyle w:val="ListBullet"/>
      </w:pPr>
      <w:r>
        <w:rPr>
          <w:rFonts w:ascii="Avenir" w:hAnsi="Avenir"/>
          <w:color w:val="000000"/>
        </w:rPr>
        <w:t>Strong customer service skills</w:t>
      </w:r>
    </w:p>
    <w:p w14:paraId="4DCA2283" w14:textId="77777777" w:rsidR="006F5F9D" w:rsidRDefault="00000000">
      <w:pPr>
        <w:pStyle w:val="ListBullet"/>
      </w:pPr>
      <w:r>
        <w:rPr>
          <w:rFonts w:ascii="Avenir" w:hAnsi="Avenir"/>
          <w:color w:val="000000"/>
        </w:rPr>
        <w:t>Physical ability to perform service tasks</w:t>
      </w:r>
    </w:p>
    <w:p w14:paraId="5E9AE7B6" w14:textId="77777777" w:rsidR="006F5F9D" w:rsidRDefault="00000000">
      <w:pPr>
        <w:pStyle w:val="ListBullet"/>
      </w:pPr>
      <w:r>
        <w:rPr>
          <w:rFonts w:ascii="Avenir" w:hAnsi="Avenir"/>
          <w:color w:val="000000"/>
        </w:rPr>
        <w:t>Ability to work flexible hours including evenings and weekends</w:t>
      </w:r>
    </w:p>
    <w:p w14:paraId="77B80F13" w14:textId="77777777" w:rsidR="006F5F9D" w:rsidRDefault="00000000">
      <w:pPr>
        <w:pStyle w:val="Heading4"/>
      </w:pPr>
      <w:r>
        <w:rPr>
          <w:rFonts w:ascii="Avenir" w:hAnsi="Avenir"/>
          <w:color w:val="000000"/>
        </w:rPr>
        <w:lastRenderedPageBreak/>
        <w:t>Skills and Competencies</w:t>
      </w:r>
    </w:p>
    <w:p w14:paraId="6B27438F" w14:textId="77777777" w:rsidR="006F5F9D" w:rsidRDefault="00000000">
      <w:pPr>
        <w:pStyle w:val="ListBullet"/>
      </w:pPr>
      <w:r>
        <w:rPr>
          <w:rFonts w:ascii="Avenir" w:hAnsi="Avenir"/>
          <w:color w:val="000000"/>
        </w:rPr>
        <w:t>Hospitality service</w:t>
      </w:r>
    </w:p>
    <w:p w14:paraId="5C57C84C" w14:textId="77777777" w:rsidR="006F5F9D" w:rsidRDefault="00000000">
      <w:pPr>
        <w:pStyle w:val="ListBullet"/>
      </w:pPr>
      <w:r>
        <w:rPr>
          <w:rFonts w:ascii="Avenir" w:hAnsi="Avenir"/>
          <w:color w:val="000000"/>
        </w:rPr>
        <w:t>Event support</w:t>
      </w:r>
    </w:p>
    <w:p w14:paraId="2EABF57C" w14:textId="77777777" w:rsidR="006F5F9D" w:rsidRDefault="00000000">
      <w:pPr>
        <w:pStyle w:val="ListBullet"/>
      </w:pPr>
      <w:r>
        <w:rPr>
          <w:rFonts w:ascii="Avenir" w:hAnsi="Avenir"/>
          <w:color w:val="000000"/>
        </w:rPr>
        <w:t>Customer service</w:t>
      </w:r>
    </w:p>
    <w:p w14:paraId="15F562C7" w14:textId="77777777" w:rsidR="006F5F9D" w:rsidRDefault="00000000">
      <w:pPr>
        <w:pStyle w:val="ListBullet"/>
      </w:pPr>
      <w:r>
        <w:rPr>
          <w:rFonts w:ascii="Avenir" w:hAnsi="Avenir"/>
          <w:color w:val="000000"/>
        </w:rPr>
        <w:t>Food service</w:t>
      </w:r>
    </w:p>
    <w:p w14:paraId="01DB1FC6" w14:textId="77777777" w:rsidR="006F5F9D" w:rsidRDefault="00000000">
      <w:pPr>
        <w:pStyle w:val="ListBullet"/>
      </w:pPr>
      <w:r>
        <w:rPr>
          <w:rFonts w:ascii="Avenir" w:hAnsi="Avenir"/>
          <w:color w:val="000000"/>
        </w:rPr>
        <w:t>Organization</w:t>
      </w:r>
    </w:p>
    <w:p w14:paraId="4E5E9A3D" w14:textId="77777777" w:rsidR="006F5F9D" w:rsidRDefault="00000000">
      <w:pPr>
        <w:pStyle w:val="ListBullet"/>
      </w:pPr>
      <w:r>
        <w:rPr>
          <w:rFonts w:ascii="Avenir" w:hAnsi="Avenir"/>
          <w:color w:val="000000"/>
        </w:rPr>
        <w:t>Teamwork</w:t>
      </w:r>
    </w:p>
    <w:p w14:paraId="1E4FEF8E" w14:textId="77777777" w:rsidR="006F5F9D" w:rsidRDefault="00000000">
      <w:pPr>
        <w:pStyle w:val="Heading3"/>
      </w:pPr>
      <w:r>
        <w:rPr>
          <w:rFonts w:ascii="Avenir" w:hAnsi="Avenir"/>
          <w:color w:val="000000"/>
        </w:rPr>
        <w:t>Key Result Areas</w:t>
      </w:r>
    </w:p>
    <w:p w14:paraId="7BA5D973" w14:textId="77777777" w:rsidR="006F5F9D" w:rsidRDefault="00000000">
      <w:pPr>
        <w:pStyle w:val="Heading4"/>
      </w:pPr>
      <w:r>
        <w:rPr>
          <w:rFonts w:ascii="Avenir" w:hAnsi="Avenir"/>
          <w:color w:val="000000"/>
        </w:rPr>
        <w:t>KRA 1: Event Hospitality Services</w:t>
      </w:r>
    </w:p>
    <w:p w14:paraId="2493F9D4" w14:textId="77777777" w:rsidR="006F5F9D" w:rsidRDefault="00000000">
      <w:r>
        <w:rPr>
          <w:rFonts w:ascii="Avenir" w:hAnsi="Avenir"/>
          <w:color w:val="000000"/>
        </w:rPr>
        <w:t>Provide excellent hospitality services for events and meetings ensuring guest satisfaction.</w:t>
      </w:r>
    </w:p>
    <w:p w14:paraId="5BE406F7" w14:textId="77777777" w:rsidR="006F5F9D" w:rsidRDefault="00000000">
      <w:r>
        <w:rPr>
          <w:rFonts w:ascii="Avenir" w:hAnsi="Avenir"/>
          <w:color w:val="000000"/>
        </w:rPr>
        <w:t>Key Activities:</w:t>
      </w:r>
    </w:p>
    <w:p w14:paraId="55EC2079" w14:textId="77777777" w:rsidR="006F5F9D" w:rsidRDefault="00000000">
      <w:pPr>
        <w:pStyle w:val="ListBullet2"/>
      </w:pPr>
      <w:r>
        <w:rPr>
          <w:rFonts w:ascii="Avenir" w:hAnsi="Avenir"/>
          <w:color w:val="000000"/>
        </w:rPr>
        <w:t>Set up event spaces</w:t>
      </w:r>
    </w:p>
    <w:p w14:paraId="5EA6ADA1" w14:textId="77777777" w:rsidR="006F5F9D" w:rsidRDefault="00000000">
      <w:pPr>
        <w:pStyle w:val="ListBullet2"/>
      </w:pPr>
      <w:r>
        <w:rPr>
          <w:rFonts w:ascii="Avenir" w:hAnsi="Avenir"/>
          <w:color w:val="000000"/>
        </w:rPr>
        <w:t>Provide refreshment services</w:t>
      </w:r>
    </w:p>
    <w:p w14:paraId="3B5FD401" w14:textId="77777777" w:rsidR="006F5F9D" w:rsidRDefault="00000000">
      <w:pPr>
        <w:pStyle w:val="ListBullet2"/>
      </w:pPr>
      <w:r>
        <w:rPr>
          <w:rFonts w:ascii="Avenir" w:hAnsi="Avenir"/>
          <w:color w:val="000000"/>
        </w:rPr>
        <w:t>Support event activities</w:t>
      </w:r>
    </w:p>
    <w:p w14:paraId="6654EE06" w14:textId="77777777" w:rsidR="006F5F9D" w:rsidRDefault="00000000">
      <w:pPr>
        <w:pStyle w:val="ListBullet2"/>
      </w:pPr>
      <w:r>
        <w:rPr>
          <w:rFonts w:ascii="Avenir" w:hAnsi="Avenir"/>
          <w:color w:val="000000"/>
        </w:rPr>
        <w:t>Ensure guest satisfaction</w:t>
      </w:r>
    </w:p>
    <w:p w14:paraId="633C36D7" w14:textId="77777777" w:rsidR="006F5F9D" w:rsidRDefault="00000000">
      <w:r>
        <w:rPr>
          <w:rFonts w:ascii="Avenir" w:hAnsi="Avenir"/>
          <w:color w:val="000000"/>
        </w:rPr>
        <w:t>Success Metrics: Guest satisfaction, service quality, event support</w:t>
      </w:r>
    </w:p>
    <w:p w14:paraId="1810CE12" w14:textId="77777777" w:rsidR="006F5F9D" w:rsidRDefault="00000000">
      <w:pPr>
        <w:pStyle w:val="Heading4"/>
      </w:pPr>
      <w:r>
        <w:rPr>
          <w:rFonts w:ascii="Avenir" w:hAnsi="Avenir"/>
          <w:color w:val="000000"/>
        </w:rPr>
        <w:t>KRA 2: Hospitality Area Management</w:t>
      </w:r>
    </w:p>
    <w:p w14:paraId="57BE3499" w14:textId="77777777" w:rsidR="006F5F9D" w:rsidRDefault="00000000">
      <w:r>
        <w:rPr>
          <w:rFonts w:ascii="Avenir" w:hAnsi="Avenir"/>
          <w:color w:val="000000"/>
        </w:rPr>
        <w:t>Maintain hospitality areas ensuring cleanliness, organization, and service readiness.</w:t>
      </w:r>
    </w:p>
    <w:p w14:paraId="36F4A3EE" w14:textId="77777777" w:rsidR="006F5F9D" w:rsidRDefault="00000000">
      <w:r>
        <w:rPr>
          <w:rFonts w:ascii="Avenir" w:hAnsi="Avenir"/>
          <w:color w:val="000000"/>
        </w:rPr>
        <w:t>Key Activities:</w:t>
      </w:r>
    </w:p>
    <w:p w14:paraId="6241ACD6" w14:textId="77777777" w:rsidR="006F5F9D" w:rsidRDefault="00000000">
      <w:pPr>
        <w:pStyle w:val="ListBullet2"/>
      </w:pPr>
      <w:r>
        <w:rPr>
          <w:rFonts w:ascii="Avenir" w:hAnsi="Avenir"/>
          <w:color w:val="000000"/>
        </w:rPr>
        <w:t>Maintain hospitality areas</w:t>
      </w:r>
    </w:p>
    <w:p w14:paraId="0C90839C" w14:textId="77777777" w:rsidR="006F5F9D" w:rsidRDefault="00000000">
      <w:pPr>
        <w:pStyle w:val="ListBullet2"/>
      </w:pPr>
      <w:r>
        <w:rPr>
          <w:rFonts w:ascii="Avenir" w:hAnsi="Avenir"/>
          <w:color w:val="000000"/>
        </w:rPr>
        <w:t>Organize service spaces</w:t>
      </w:r>
    </w:p>
    <w:p w14:paraId="1F15A06F" w14:textId="77777777" w:rsidR="006F5F9D" w:rsidRDefault="00000000">
      <w:pPr>
        <w:pStyle w:val="ListBullet2"/>
      </w:pPr>
      <w:r>
        <w:rPr>
          <w:rFonts w:ascii="Avenir" w:hAnsi="Avenir"/>
          <w:color w:val="000000"/>
        </w:rPr>
        <w:t>Manage hospitality equipment</w:t>
      </w:r>
    </w:p>
    <w:p w14:paraId="1BB894F9" w14:textId="77777777" w:rsidR="006F5F9D" w:rsidRDefault="00000000">
      <w:pPr>
        <w:pStyle w:val="ListBullet2"/>
      </w:pPr>
      <w:r>
        <w:rPr>
          <w:rFonts w:ascii="Avenir" w:hAnsi="Avenir"/>
          <w:color w:val="000000"/>
        </w:rPr>
        <w:t>Ensure service standards</w:t>
      </w:r>
    </w:p>
    <w:p w14:paraId="1337D559" w14:textId="77777777" w:rsidR="006F5F9D" w:rsidRDefault="00000000">
      <w:r>
        <w:rPr>
          <w:rFonts w:ascii="Avenir" w:hAnsi="Avenir"/>
          <w:color w:val="000000"/>
        </w:rPr>
        <w:t>Success Metrics: Area cleanliness, organization, service readiness</w:t>
      </w:r>
    </w:p>
    <w:p w14:paraId="60007658" w14:textId="77777777" w:rsidR="006F5F9D" w:rsidRDefault="00000000">
      <w:pPr>
        <w:pStyle w:val="Heading4"/>
      </w:pPr>
      <w:r>
        <w:rPr>
          <w:rFonts w:ascii="Avenir" w:hAnsi="Avenir"/>
          <w:color w:val="000000"/>
        </w:rPr>
        <w:t>KRA 3: Inventory and Supply Management</w:t>
      </w:r>
    </w:p>
    <w:p w14:paraId="0CC904F5" w14:textId="77777777" w:rsidR="006F5F9D" w:rsidRDefault="00000000">
      <w:r>
        <w:rPr>
          <w:rFonts w:ascii="Avenir" w:hAnsi="Avenir"/>
          <w:color w:val="000000"/>
        </w:rPr>
        <w:t>Manage hospitality inventory and supplies ensuring availability and cost efficiency.</w:t>
      </w:r>
    </w:p>
    <w:p w14:paraId="16CFEF91" w14:textId="77777777" w:rsidR="006F5F9D" w:rsidRDefault="00000000">
      <w:r>
        <w:rPr>
          <w:rFonts w:ascii="Avenir" w:hAnsi="Avenir"/>
          <w:color w:val="000000"/>
        </w:rPr>
        <w:t>Key Activities:</w:t>
      </w:r>
    </w:p>
    <w:p w14:paraId="422648DF" w14:textId="77777777" w:rsidR="006F5F9D" w:rsidRDefault="00000000">
      <w:pPr>
        <w:pStyle w:val="ListBullet2"/>
      </w:pPr>
      <w:r>
        <w:rPr>
          <w:rFonts w:ascii="Avenir" w:hAnsi="Avenir"/>
          <w:color w:val="000000"/>
        </w:rPr>
        <w:lastRenderedPageBreak/>
        <w:t>Manage hospitality inventory</w:t>
      </w:r>
    </w:p>
    <w:p w14:paraId="51C65985" w14:textId="77777777" w:rsidR="006F5F9D" w:rsidRDefault="00000000">
      <w:pPr>
        <w:pStyle w:val="ListBullet2"/>
      </w:pPr>
      <w:r>
        <w:rPr>
          <w:rFonts w:ascii="Avenir" w:hAnsi="Avenir"/>
          <w:color w:val="000000"/>
        </w:rPr>
        <w:t>Monitor supply levels</w:t>
      </w:r>
    </w:p>
    <w:p w14:paraId="41651A3C" w14:textId="77777777" w:rsidR="006F5F9D" w:rsidRDefault="00000000">
      <w:pPr>
        <w:pStyle w:val="ListBullet2"/>
      </w:pPr>
      <w:r>
        <w:rPr>
          <w:rFonts w:ascii="Avenir" w:hAnsi="Avenir"/>
          <w:color w:val="000000"/>
        </w:rPr>
        <w:t>Coordinate procurement</w:t>
      </w:r>
    </w:p>
    <w:p w14:paraId="5EAC3E3F" w14:textId="77777777" w:rsidR="006F5F9D" w:rsidRDefault="00000000">
      <w:pPr>
        <w:pStyle w:val="ListBullet2"/>
      </w:pPr>
      <w:r>
        <w:rPr>
          <w:rFonts w:ascii="Avenir" w:hAnsi="Avenir"/>
          <w:color w:val="000000"/>
        </w:rPr>
        <w:t>Optimize inventory costs</w:t>
      </w:r>
    </w:p>
    <w:p w14:paraId="10DCD78C" w14:textId="77777777" w:rsidR="006F5F9D" w:rsidRDefault="00000000">
      <w:r>
        <w:rPr>
          <w:rFonts w:ascii="Avenir" w:hAnsi="Avenir"/>
          <w:color w:val="000000"/>
        </w:rPr>
        <w:t>Success Metrics: Inventory management, supply availability, cost efficiency</w:t>
      </w:r>
    </w:p>
    <w:p w14:paraId="0345D57A" w14:textId="77777777" w:rsidR="006F5F9D" w:rsidRDefault="00000000">
      <w:pPr>
        <w:pStyle w:val="Heading4"/>
      </w:pPr>
      <w:r>
        <w:rPr>
          <w:rFonts w:ascii="Avenir" w:hAnsi="Avenir"/>
          <w:color w:val="000000"/>
        </w:rPr>
        <w:t>KRA 4: Vendor and Catering Coordination</w:t>
      </w:r>
    </w:p>
    <w:p w14:paraId="291B64F7" w14:textId="77777777" w:rsidR="006F5F9D" w:rsidRDefault="00000000">
      <w:r>
        <w:rPr>
          <w:rFonts w:ascii="Avenir" w:hAnsi="Avenir"/>
          <w:color w:val="000000"/>
        </w:rPr>
        <w:t>Coordinate with vendors and caterers ensuring quality service delivery.</w:t>
      </w:r>
    </w:p>
    <w:p w14:paraId="1AFD21B1" w14:textId="77777777" w:rsidR="006F5F9D" w:rsidRDefault="00000000">
      <w:r>
        <w:rPr>
          <w:rFonts w:ascii="Avenir" w:hAnsi="Avenir"/>
          <w:color w:val="000000"/>
        </w:rPr>
        <w:t>Key Activities:</w:t>
      </w:r>
    </w:p>
    <w:p w14:paraId="7C023221" w14:textId="77777777" w:rsidR="006F5F9D" w:rsidRDefault="00000000">
      <w:pPr>
        <w:pStyle w:val="ListBullet2"/>
      </w:pPr>
      <w:r>
        <w:rPr>
          <w:rFonts w:ascii="Avenir" w:hAnsi="Avenir"/>
          <w:color w:val="000000"/>
        </w:rPr>
        <w:t>Coordinate with vendors</w:t>
      </w:r>
    </w:p>
    <w:p w14:paraId="7B4A09FB" w14:textId="77777777" w:rsidR="006F5F9D" w:rsidRDefault="00000000">
      <w:pPr>
        <w:pStyle w:val="ListBullet2"/>
      </w:pPr>
      <w:r>
        <w:rPr>
          <w:rFonts w:ascii="Avenir" w:hAnsi="Avenir"/>
          <w:color w:val="000000"/>
        </w:rPr>
        <w:t>Support catering services</w:t>
      </w:r>
    </w:p>
    <w:p w14:paraId="626DD4E6" w14:textId="77777777" w:rsidR="006F5F9D" w:rsidRDefault="00000000">
      <w:pPr>
        <w:pStyle w:val="ListBullet2"/>
      </w:pPr>
      <w:r>
        <w:rPr>
          <w:rFonts w:ascii="Avenir" w:hAnsi="Avenir"/>
          <w:color w:val="000000"/>
        </w:rPr>
        <w:t>Monitor service quality</w:t>
      </w:r>
    </w:p>
    <w:p w14:paraId="2A8D58FE" w14:textId="77777777" w:rsidR="006F5F9D" w:rsidRDefault="00000000">
      <w:pPr>
        <w:pStyle w:val="ListBullet2"/>
      </w:pPr>
      <w:r>
        <w:rPr>
          <w:rFonts w:ascii="Avenir" w:hAnsi="Avenir"/>
          <w:color w:val="000000"/>
        </w:rPr>
        <w:t>Manage vendor relationships</w:t>
      </w:r>
    </w:p>
    <w:p w14:paraId="0B9BCF29" w14:textId="77777777" w:rsidR="006F5F9D" w:rsidRDefault="00000000">
      <w:r>
        <w:rPr>
          <w:rFonts w:ascii="Avenir" w:hAnsi="Avenir"/>
          <w:color w:val="000000"/>
        </w:rPr>
        <w:t>Success Metrics: Vendor coordination, service quality, relationship management</w:t>
      </w:r>
    </w:p>
    <w:p w14:paraId="736704EC" w14:textId="77777777" w:rsidR="006F5F9D" w:rsidRDefault="006F5F9D"/>
    <w:p w14:paraId="5234D84E" w14:textId="77777777" w:rsidR="006F5F9D" w:rsidRDefault="00000000">
      <w:pPr>
        <w:pStyle w:val="Heading2"/>
      </w:pPr>
      <w:bookmarkStart w:id="28" w:name="_Toc219720334"/>
      <w:r>
        <w:rPr>
          <w:rFonts w:ascii="Avenir" w:hAnsi="Avenir"/>
          <w:color w:val="000000"/>
        </w:rPr>
        <w:t>22. Driver</w:t>
      </w:r>
      <w:bookmarkEnd w:id="28"/>
    </w:p>
    <w:p w14:paraId="505B0ADE" w14:textId="77777777" w:rsidR="006F5F9D" w:rsidRDefault="00000000">
      <w:pPr>
        <w:pStyle w:val="Heading3"/>
      </w:pPr>
      <w:r>
        <w:rPr>
          <w:rFonts w:ascii="Avenir" w:hAnsi="Avenir"/>
          <w:color w:val="000000"/>
        </w:rPr>
        <w:t>Job Description</w:t>
      </w:r>
    </w:p>
    <w:p w14:paraId="4FBCBB04" w14:textId="77777777" w:rsidR="006F5F9D" w:rsidRDefault="00000000">
      <w:r>
        <w:rPr>
          <w:rFonts w:ascii="Avenir" w:hAnsi="Avenir"/>
          <w:color w:val="000000"/>
        </w:rPr>
        <w:t>Position Title: Driver</w:t>
      </w:r>
    </w:p>
    <w:p w14:paraId="165F7687" w14:textId="77777777" w:rsidR="006F5F9D" w:rsidRDefault="00000000">
      <w:r>
        <w:rPr>
          <w:rFonts w:ascii="Avenir" w:hAnsi="Avenir"/>
          <w:color w:val="000000"/>
        </w:rPr>
        <w:t>Department: Operations</w:t>
      </w:r>
    </w:p>
    <w:p w14:paraId="6752C5FF" w14:textId="77777777" w:rsidR="006F5F9D" w:rsidRDefault="00000000">
      <w:r>
        <w:rPr>
          <w:rFonts w:ascii="Avenir" w:hAnsi="Avenir"/>
          <w:color w:val="000000"/>
        </w:rPr>
        <w:t>Reports To: Director of Operations</w:t>
      </w:r>
    </w:p>
    <w:p w14:paraId="6D82C73D" w14:textId="77777777" w:rsidR="006F5F9D" w:rsidRDefault="00000000">
      <w:r>
        <w:rPr>
          <w:rFonts w:ascii="Avenir" w:hAnsi="Avenir"/>
          <w:color w:val="000000"/>
        </w:rPr>
        <w:t>Status: Position x2</w:t>
      </w:r>
    </w:p>
    <w:p w14:paraId="4D2255D0" w14:textId="77777777" w:rsidR="006F5F9D" w:rsidRDefault="00000000">
      <w:pPr>
        <w:pStyle w:val="Heading4"/>
      </w:pPr>
      <w:r>
        <w:rPr>
          <w:rFonts w:ascii="Avenir" w:hAnsi="Avenir"/>
          <w:color w:val="000000"/>
        </w:rPr>
        <w:t>Job Purpose</w:t>
      </w:r>
    </w:p>
    <w:p w14:paraId="3942E0B5" w14:textId="77777777" w:rsidR="006F5F9D" w:rsidRDefault="00000000">
      <w:r>
        <w:rPr>
          <w:rFonts w:ascii="Avenir" w:hAnsi="Avenir"/>
          <w:color w:val="000000"/>
        </w:rPr>
        <w:t>The Driver provides safe and reliable transportation services for staff, visitors, and organizational needs.</w:t>
      </w:r>
    </w:p>
    <w:p w14:paraId="55B358EB" w14:textId="77777777" w:rsidR="006F5F9D" w:rsidRDefault="00000000">
      <w:pPr>
        <w:pStyle w:val="Heading4"/>
      </w:pPr>
      <w:r>
        <w:rPr>
          <w:rFonts w:ascii="Avenir" w:hAnsi="Avenir"/>
          <w:color w:val="000000"/>
        </w:rPr>
        <w:t>Key Responsibilities</w:t>
      </w:r>
    </w:p>
    <w:p w14:paraId="5C670F0E" w14:textId="77777777" w:rsidR="006F5F9D" w:rsidRDefault="00000000">
      <w:pPr>
        <w:pStyle w:val="ListBullet"/>
      </w:pPr>
      <w:r>
        <w:rPr>
          <w:rFonts w:ascii="Avenir" w:hAnsi="Avenir"/>
          <w:color w:val="000000"/>
        </w:rPr>
        <w:t>Provide safe transportation services</w:t>
      </w:r>
    </w:p>
    <w:p w14:paraId="78B96433" w14:textId="77777777" w:rsidR="006F5F9D" w:rsidRDefault="00000000">
      <w:pPr>
        <w:pStyle w:val="ListBullet"/>
      </w:pPr>
      <w:r>
        <w:rPr>
          <w:rFonts w:ascii="Avenir" w:hAnsi="Avenir"/>
          <w:color w:val="000000"/>
        </w:rPr>
        <w:lastRenderedPageBreak/>
        <w:t>Maintain vehicle condition and cleanliness</w:t>
      </w:r>
    </w:p>
    <w:p w14:paraId="7B45E9BE" w14:textId="77777777" w:rsidR="006F5F9D" w:rsidRDefault="00000000">
      <w:pPr>
        <w:pStyle w:val="ListBullet"/>
      </w:pPr>
      <w:r>
        <w:rPr>
          <w:rFonts w:ascii="Avenir" w:hAnsi="Avenir"/>
          <w:color w:val="000000"/>
        </w:rPr>
        <w:t>Follow traffic laws and safety procedures</w:t>
      </w:r>
    </w:p>
    <w:p w14:paraId="4425098C" w14:textId="77777777" w:rsidR="006F5F9D" w:rsidRDefault="00000000">
      <w:pPr>
        <w:pStyle w:val="ListBullet"/>
      </w:pPr>
      <w:r>
        <w:rPr>
          <w:rFonts w:ascii="Avenir" w:hAnsi="Avenir"/>
          <w:color w:val="000000"/>
        </w:rPr>
        <w:t>Plan routes and ensure timely arrivals</w:t>
      </w:r>
    </w:p>
    <w:p w14:paraId="5BEC0C82" w14:textId="77777777" w:rsidR="006F5F9D" w:rsidRDefault="00000000">
      <w:pPr>
        <w:pStyle w:val="ListBullet"/>
      </w:pPr>
      <w:r>
        <w:rPr>
          <w:rFonts w:ascii="Avenir" w:hAnsi="Avenir"/>
          <w:color w:val="000000"/>
        </w:rPr>
        <w:t>Handle vehicle maintenance and servicing</w:t>
      </w:r>
    </w:p>
    <w:p w14:paraId="09A8D077" w14:textId="77777777" w:rsidR="006F5F9D" w:rsidRDefault="00000000">
      <w:pPr>
        <w:pStyle w:val="ListBullet"/>
      </w:pPr>
      <w:r>
        <w:rPr>
          <w:rFonts w:ascii="Avenir" w:hAnsi="Avenir"/>
          <w:color w:val="000000"/>
        </w:rPr>
        <w:t>Maintain driving records and logs</w:t>
      </w:r>
    </w:p>
    <w:p w14:paraId="2C5214A9" w14:textId="77777777" w:rsidR="006F5F9D" w:rsidRDefault="00000000">
      <w:pPr>
        <w:pStyle w:val="ListBullet"/>
      </w:pPr>
      <w:r>
        <w:rPr>
          <w:rFonts w:ascii="Avenir" w:hAnsi="Avenir"/>
          <w:color w:val="000000"/>
        </w:rPr>
        <w:t>Support event transportation needs</w:t>
      </w:r>
    </w:p>
    <w:p w14:paraId="63EF7068" w14:textId="77777777" w:rsidR="006F5F9D" w:rsidRDefault="00000000">
      <w:pPr>
        <w:pStyle w:val="ListBullet"/>
      </w:pPr>
      <w:r>
        <w:rPr>
          <w:rFonts w:ascii="Avenir" w:hAnsi="Avenir"/>
          <w:color w:val="000000"/>
        </w:rPr>
        <w:t>Assist with vehicle-related tasks</w:t>
      </w:r>
    </w:p>
    <w:p w14:paraId="73B83DE3" w14:textId="77777777" w:rsidR="006F5F9D" w:rsidRDefault="00000000">
      <w:pPr>
        <w:pStyle w:val="ListBullet"/>
      </w:pPr>
      <w:r>
        <w:rPr>
          <w:rFonts w:ascii="Avenir" w:hAnsi="Avenir"/>
          <w:color w:val="000000"/>
        </w:rPr>
        <w:t>Ensure passenger safety and comfort</w:t>
      </w:r>
    </w:p>
    <w:p w14:paraId="7E2B342F" w14:textId="77777777" w:rsidR="006F5F9D" w:rsidRDefault="00000000">
      <w:pPr>
        <w:pStyle w:val="ListBullet"/>
      </w:pPr>
      <w:r>
        <w:rPr>
          <w:rFonts w:ascii="Avenir" w:hAnsi="Avenir"/>
          <w:color w:val="000000"/>
        </w:rPr>
        <w:t>Coordinate transportation schedules</w:t>
      </w:r>
    </w:p>
    <w:p w14:paraId="5A7DDFB1" w14:textId="77777777" w:rsidR="006F5F9D" w:rsidRDefault="00000000">
      <w:pPr>
        <w:pStyle w:val="Heading4"/>
      </w:pPr>
      <w:r>
        <w:rPr>
          <w:rFonts w:ascii="Avenir" w:hAnsi="Avenir"/>
          <w:color w:val="000000"/>
        </w:rPr>
        <w:t>Required Qualifications and Experience</w:t>
      </w:r>
    </w:p>
    <w:p w14:paraId="29FB6371" w14:textId="77777777" w:rsidR="006F5F9D" w:rsidRDefault="00000000">
      <w:pPr>
        <w:pStyle w:val="ListBullet"/>
      </w:pPr>
      <w:r>
        <w:rPr>
          <w:rFonts w:ascii="Avenir" w:hAnsi="Avenir"/>
          <w:color w:val="000000"/>
        </w:rPr>
        <w:t>Valid driver's license (Class B or higher)</w:t>
      </w:r>
    </w:p>
    <w:p w14:paraId="2C22AD3C" w14:textId="77777777" w:rsidR="006F5F9D" w:rsidRDefault="00000000">
      <w:pPr>
        <w:pStyle w:val="ListBullet"/>
      </w:pPr>
      <w:r>
        <w:rPr>
          <w:rFonts w:ascii="Avenir" w:hAnsi="Avenir"/>
          <w:color w:val="000000"/>
        </w:rPr>
        <w:t>Minimum of 3-5 years of professional driving experience</w:t>
      </w:r>
    </w:p>
    <w:p w14:paraId="495C9FB4" w14:textId="77777777" w:rsidR="006F5F9D" w:rsidRDefault="00000000">
      <w:pPr>
        <w:pStyle w:val="ListBullet"/>
      </w:pPr>
      <w:r>
        <w:rPr>
          <w:rFonts w:ascii="Avenir" w:hAnsi="Avenir"/>
          <w:color w:val="000000"/>
        </w:rPr>
        <w:t>Clean driving record</w:t>
      </w:r>
    </w:p>
    <w:p w14:paraId="01678C1E" w14:textId="77777777" w:rsidR="006F5F9D" w:rsidRDefault="00000000">
      <w:pPr>
        <w:pStyle w:val="ListBullet"/>
      </w:pPr>
      <w:r>
        <w:rPr>
          <w:rFonts w:ascii="Avenir" w:hAnsi="Avenir"/>
          <w:color w:val="000000"/>
        </w:rPr>
        <w:t>Knowledge of local routes and traffic</w:t>
      </w:r>
    </w:p>
    <w:p w14:paraId="7C771890" w14:textId="77777777" w:rsidR="006F5F9D" w:rsidRDefault="00000000">
      <w:pPr>
        <w:pStyle w:val="ListBullet"/>
      </w:pPr>
      <w:r>
        <w:rPr>
          <w:rFonts w:ascii="Avenir" w:hAnsi="Avenir"/>
          <w:color w:val="000000"/>
        </w:rPr>
        <w:t>Physical fitness and good health</w:t>
      </w:r>
    </w:p>
    <w:p w14:paraId="7FF638F5" w14:textId="77777777" w:rsidR="006F5F9D" w:rsidRDefault="00000000">
      <w:pPr>
        <w:pStyle w:val="ListBullet"/>
      </w:pPr>
      <w:r>
        <w:rPr>
          <w:rFonts w:ascii="Avenir" w:hAnsi="Avenir"/>
          <w:color w:val="000000"/>
        </w:rPr>
        <w:t>Excellent driving skills and safety awareness</w:t>
      </w:r>
    </w:p>
    <w:p w14:paraId="23F402EC" w14:textId="77777777" w:rsidR="006F5F9D" w:rsidRDefault="00000000">
      <w:pPr>
        <w:pStyle w:val="Heading4"/>
      </w:pPr>
      <w:r>
        <w:rPr>
          <w:rFonts w:ascii="Avenir" w:hAnsi="Avenir"/>
          <w:color w:val="000000"/>
        </w:rPr>
        <w:t>Skills and Competencies</w:t>
      </w:r>
    </w:p>
    <w:p w14:paraId="6320CB35" w14:textId="77777777" w:rsidR="006F5F9D" w:rsidRDefault="00000000">
      <w:pPr>
        <w:pStyle w:val="ListBullet"/>
      </w:pPr>
      <w:r>
        <w:rPr>
          <w:rFonts w:ascii="Avenir" w:hAnsi="Avenir"/>
          <w:color w:val="000000"/>
        </w:rPr>
        <w:t>Safe driving</w:t>
      </w:r>
    </w:p>
    <w:p w14:paraId="7C20A849" w14:textId="77777777" w:rsidR="006F5F9D" w:rsidRDefault="00000000">
      <w:pPr>
        <w:pStyle w:val="ListBullet"/>
      </w:pPr>
      <w:r>
        <w:rPr>
          <w:rFonts w:ascii="Avenir" w:hAnsi="Avenir"/>
          <w:color w:val="000000"/>
        </w:rPr>
        <w:t>Route planning</w:t>
      </w:r>
    </w:p>
    <w:p w14:paraId="0BE4F847" w14:textId="77777777" w:rsidR="006F5F9D" w:rsidRDefault="00000000">
      <w:pPr>
        <w:pStyle w:val="ListBullet"/>
      </w:pPr>
      <w:r>
        <w:rPr>
          <w:rFonts w:ascii="Avenir" w:hAnsi="Avenir"/>
          <w:color w:val="000000"/>
        </w:rPr>
        <w:t>Vehicle maintenance</w:t>
      </w:r>
    </w:p>
    <w:p w14:paraId="6A1563BA" w14:textId="77777777" w:rsidR="006F5F9D" w:rsidRDefault="00000000">
      <w:pPr>
        <w:pStyle w:val="ListBullet"/>
      </w:pPr>
      <w:r>
        <w:rPr>
          <w:rFonts w:ascii="Avenir" w:hAnsi="Avenir"/>
          <w:color w:val="000000"/>
        </w:rPr>
        <w:t>Time management</w:t>
      </w:r>
    </w:p>
    <w:p w14:paraId="519FCFA7" w14:textId="77777777" w:rsidR="006F5F9D" w:rsidRDefault="00000000">
      <w:pPr>
        <w:pStyle w:val="ListBullet"/>
      </w:pPr>
      <w:r>
        <w:rPr>
          <w:rFonts w:ascii="Avenir" w:hAnsi="Avenir"/>
          <w:color w:val="000000"/>
        </w:rPr>
        <w:t>Customer service</w:t>
      </w:r>
    </w:p>
    <w:p w14:paraId="7AEE27E2" w14:textId="77777777" w:rsidR="006F5F9D" w:rsidRDefault="00000000">
      <w:pPr>
        <w:pStyle w:val="ListBullet"/>
      </w:pPr>
      <w:r>
        <w:rPr>
          <w:rFonts w:ascii="Avenir" w:hAnsi="Avenir"/>
          <w:color w:val="000000"/>
        </w:rPr>
        <w:t>Safety awareness</w:t>
      </w:r>
    </w:p>
    <w:p w14:paraId="1D7D10B9" w14:textId="77777777" w:rsidR="006F5F9D" w:rsidRDefault="00000000">
      <w:pPr>
        <w:pStyle w:val="Heading3"/>
      </w:pPr>
      <w:r>
        <w:rPr>
          <w:rFonts w:ascii="Avenir" w:hAnsi="Avenir"/>
          <w:color w:val="000000"/>
        </w:rPr>
        <w:t>Key Result Areas</w:t>
      </w:r>
    </w:p>
    <w:p w14:paraId="61F75A5A" w14:textId="77777777" w:rsidR="006F5F9D" w:rsidRDefault="00000000">
      <w:pPr>
        <w:pStyle w:val="Heading4"/>
      </w:pPr>
      <w:r>
        <w:rPr>
          <w:rFonts w:ascii="Avenir" w:hAnsi="Avenir"/>
          <w:color w:val="000000"/>
        </w:rPr>
        <w:t>KRA 1: Safe and Reliable Transportation</w:t>
      </w:r>
    </w:p>
    <w:p w14:paraId="69522408" w14:textId="77777777" w:rsidR="006F5F9D" w:rsidRDefault="00000000">
      <w:r>
        <w:rPr>
          <w:rFonts w:ascii="Avenir" w:hAnsi="Avenir"/>
          <w:color w:val="000000"/>
        </w:rPr>
        <w:t>Provide safe and reliable transportation services ensuring passenger safety and timely arrivals.</w:t>
      </w:r>
    </w:p>
    <w:p w14:paraId="0F3D31FB" w14:textId="77777777" w:rsidR="006F5F9D" w:rsidRDefault="00000000">
      <w:r>
        <w:rPr>
          <w:rFonts w:ascii="Avenir" w:hAnsi="Avenir"/>
          <w:color w:val="000000"/>
        </w:rPr>
        <w:t>Key Activities:</w:t>
      </w:r>
    </w:p>
    <w:p w14:paraId="39B33350" w14:textId="77777777" w:rsidR="006F5F9D" w:rsidRDefault="00000000">
      <w:pPr>
        <w:pStyle w:val="ListBullet2"/>
      </w:pPr>
      <w:r>
        <w:rPr>
          <w:rFonts w:ascii="Avenir" w:hAnsi="Avenir"/>
          <w:color w:val="000000"/>
        </w:rPr>
        <w:t>Drive safely and responsibly</w:t>
      </w:r>
    </w:p>
    <w:p w14:paraId="2AC468B1" w14:textId="77777777" w:rsidR="006F5F9D" w:rsidRDefault="00000000">
      <w:pPr>
        <w:pStyle w:val="ListBullet2"/>
      </w:pPr>
      <w:r>
        <w:rPr>
          <w:rFonts w:ascii="Avenir" w:hAnsi="Avenir"/>
          <w:color w:val="000000"/>
        </w:rPr>
        <w:t>Follow traffic laws</w:t>
      </w:r>
    </w:p>
    <w:p w14:paraId="4BF125F7" w14:textId="77777777" w:rsidR="006F5F9D" w:rsidRDefault="00000000">
      <w:pPr>
        <w:pStyle w:val="ListBullet2"/>
      </w:pPr>
      <w:r>
        <w:rPr>
          <w:rFonts w:ascii="Avenir" w:hAnsi="Avenir"/>
          <w:color w:val="000000"/>
        </w:rPr>
        <w:lastRenderedPageBreak/>
        <w:t>Ensure passenger safety</w:t>
      </w:r>
    </w:p>
    <w:p w14:paraId="7D4A627F" w14:textId="77777777" w:rsidR="006F5F9D" w:rsidRDefault="00000000">
      <w:pPr>
        <w:pStyle w:val="ListBullet2"/>
      </w:pPr>
      <w:r>
        <w:rPr>
          <w:rFonts w:ascii="Avenir" w:hAnsi="Avenir"/>
          <w:color w:val="000000"/>
        </w:rPr>
        <w:t>Maintain punctuality</w:t>
      </w:r>
    </w:p>
    <w:p w14:paraId="29B1A650" w14:textId="77777777" w:rsidR="006F5F9D" w:rsidRDefault="00000000">
      <w:r>
        <w:rPr>
          <w:rFonts w:ascii="Avenir" w:hAnsi="Avenir"/>
          <w:color w:val="000000"/>
        </w:rPr>
        <w:t>Success Metrics: Safety record, on-time performance, passenger satisfaction</w:t>
      </w:r>
    </w:p>
    <w:p w14:paraId="1F460E6D" w14:textId="77777777" w:rsidR="006F5F9D" w:rsidRDefault="00000000">
      <w:pPr>
        <w:pStyle w:val="Heading4"/>
      </w:pPr>
      <w:r>
        <w:rPr>
          <w:rFonts w:ascii="Avenir" w:hAnsi="Avenir"/>
          <w:color w:val="000000"/>
        </w:rPr>
        <w:t>KRA 2: Vehicle Maintenance and Condition</w:t>
      </w:r>
    </w:p>
    <w:p w14:paraId="5DA42A63" w14:textId="77777777" w:rsidR="006F5F9D" w:rsidRDefault="00000000">
      <w:r>
        <w:rPr>
          <w:rFonts w:ascii="Avenir" w:hAnsi="Avenir"/>
          <w:color w:val="000000"/>
        </w:rPr>
        <w:t>Maintain vehicle condition ensuring reliability and safety.</w:t>
      </w:r>
    </w:p>
    <w:p w14:paraId="7DFAFA0B" w14:textId="77777777" w:rsidR="006F5F9D" w:rsidRDefault="00000000">
      <w:r>
        <w:rPr>
          <w:rFonts w:ascii="Avenir" w:hAnsi="Avenir"/>
          <w:color w:val="000000"/>
        </w:rPr>
        <w:t>Key Activities:</w:t>
      </w:r>
    </w:p>
    <w:p w14:paraId="20576F49" w14:textId="77777777" w:rsidR="006F5F9D" w:rsidRDefault="00000000">
      <w:pPr>
        <w:pStyle w:val="ListBullet2"/>
      </w:pPr>
      <w:r>
        <w:rPr>
          <w:rFonts w:ascii="Avenir" w:hAnsi="Avenir"/>
          <w:color w:val="000000"/>
        </w:rPr>
        <w:t>Perform routine vehicle checks</w:t>
      </w:r>
    </w:p>
    <w:p w14:paraId="5554FD97" w14:textId="77777777" w:rsidR="006F5F9D" w:rsidRDefault="00000000">
      <w:pPr>
        <w:pStyle w:val="ListBullet2"/>
      </w:pPr>
      <w:r>
        <w:rPr>
          <w:rFonts w:ascii="Avenir" w:hAnsi="Avenir"/>
          <w:color w:val="000000"/>
        </w:rPr>
        <w:t>Coordinate vehicle maintenance</w:t>
      </w:r>
    </w:p>
    <w:p w14:paraId="38915AEE" w14:textId="77777777" w:rsidR="006F5F9D" w:rsidRDefault="00000000">
      <w:pPr>
        <w:pStyle w:val="ListBullet2"/>
      </w:pPr>
      <w:r>
        <w:rPr>
          <w:rFonts w:ascii="Avenir" w:hAnsi="Avenir"/>
          <w:color w:val="000000"/>
        </w:rPr>
        <w:t>Maintain vehicle cleanliness</w:t>
      </w:r>
    </w:p>
    <w:p w14:paraId="3B5A2478" w14:textId="77777777" w:rsidR="006F5F9D" w:rsidRDefault="00000000">
      <w:pPr>
        <w:pStyle w:val="ListBullet2"/>
      </w:pPr>
      <w:r>
        <w:rPr>
          <w:rFonts w:ascii="Avenir" w:hAnsi="Avenir"/>
          <w:color w:val="000000"/>
        </w:rPr>
        <w:t>Ensure vehicle safety</w:t>
      </w:r>
    </w:p>
    <w:p w14:paraId="0C35D86D" w14:textId="77777777" w:rsidR="006F5F9D" w:rsidRDefault="00000000">
      <w:r>
        <w:rPr>
          <w:rFonts w:ascii="Avenir" w:hAnsi="Avenir"/>
          <w:color w:val="000000"/>
        </w:rPr>
        <w:t>Success Metrics: Vehicle condition, maintenance compliance, reliability</w:t>
      </w:r>
    </w:p>
    <w:p w14:paraId="08BC965B" w14:textId="77777777" w:rsidR="006F5F9D" w:rsidRDefault="00000000">
      <w:pPr>
        <w:pStyle w:val="Heading4"/>
      </w:pPr>
      <w:r>
        <w:rPr>
          <w:rFonts w:ascii="Avenir" w:hAnsi="Avenir"/>
          <w:color w:val="000000"/>
        </w:rPr>
        <w:t>KRA 3: Transportation Coordination</w:t>
      </w:r>
    </w:p>
    <w:p w14:paraId="45E0E2D8" w14:textId="77777777" w:rsidR="006F5F9D" w:rsidRDefault="00000000">
      <w:r>
        <w:rPr>
          <w:rFonts w:ascii="Avenir" w:hAnsi="Avenir"/>
          <w:color w:val="000000"/>
        </w:rPr>
        <w:t>Effectively coordinate transportation services meeting organizational needs.</w:t>
      </w:r>
    </w:p>
    <w:p w14:paraId="5F6B64BD" w14:textId="77777777" w:rsidR="006F5F9D" w:rsidRDefault="00000000">
      <w:r>
        <w:rPr>
          <w:rFonts w:ascii="Avenir" w:hAnsi="Avenir"/>
          <w:color w:val="000000"/>
        </w:rPr>
        <w:t>Key Activities:</w:t>
      </w:r>
    </w:p>
    <w:p w14:paraId="3604928F" w14:textId="77777777" w:rsidR="006F5F9D" w:rsidRDefault="00000000">
      <w:pPr>
        <w:pStyle w:val="ListBullet2"/>
      </w:pPr>
      <w:r>
        <w:rPr>
          <w:rFonts w:ascii="Avenir" w:hAnsi="Avenir"/>
          <w:color w:val="000000"/>
        </w:rPr>
        <w:t>Plan transportation schedules</w:t>
      </w:r>
    </w:p>
    <w:p w14:paraId="68774101" w14:textId="77777777" w:rsidR="006F5F9D" w:rsidRDefault="00000000">
      <w:pPr>
        <w:pStyle w:val="ListBullet2"/>
      </w:pPr>
      <w:r>
        <w:rPr>
          <w:rFonts w:ascii="Avenir" w:hAnsi="Avenir"/>
          <w:color w:val="000000"/>
        </w:rPr>
        <w:t>Coordinate transportation requests</w:t>
      </w:r>
    </w:p>
    <w:p w14:paraId="4205A106" w14:textId="77777777" w:rsidR="006F5F9D" w:rsidRDefault="00000000">
      <w:pPr>
        <w:pStyle w:val="ListBullet2"/>
      </w:pPr>
      <w:r>
        <w:rPr>
          <w:rFonts w:ascii="Avenir" w:hAnsi="Avenir"/>
          <w:color w:val="000000"/>
        </w:rPr>
        <w:t>Optimize routes</w:t>
      </w:r>
    </w:p>
    <w:p w14:paraId="6CFF3EF7" w14:textId="77777777" w:rsidR="006F5F9D" w:rsidRDefault="00000000">
      <w:pPr>
        <w:pStyle w:val="ListBullet2"/>
      </w:pPr>
      <w:r>
        <w:rPr>
          <w:rFonts w:ascii="Avenir" w:hAnsi="Avenir"/>
          <w:color w:val="000000"/>
        </w:rPr>
        <w:t>Ensure service efficiency</w:t>
      </w:r>
    </w:p>
    <w:p w14:paraId="171F7721" w14:textId="77777777" w:rsidR="006F5F9D" w:rsidRDefault="00000000">
      <w:r>
        <w:rPr>
          <w:rFonts w:ascii="Avenir" w:hAnsi="Avenir"/>
          <w:color w:val="000000"/>
        </w:rPr>
        <w:t>Success Metrics: Schedule coordination, route efficiency, service quality</w:t>
      </w:r>
    </w:p>
    <w:p w14:paraId="2D29E7F5" w14:textId="77777777" w:rsidR="006F5F9D" w:rsidRDefault="00000000">
      <w:pPr>
        <w:pStyle w:val="Heading4"/>
      </w:pPr>
      <w:r>
        <w:rPr>
          <w:rFonts w:ascii="Avenir" w:hAnsi="Avenir"/>
          <w:color w:val="000000"/>
        </w:rPr>
        <w:t>KRA 4: Record Keeping and Compliance</w:t>
      </w:r>
    </w:p>
    <w:p w14:paraId="3BB479F8" w14:textId="77777777" w:rsidR="006F5F9D" w:rsidRDefault="00000000">
      <w:r>
        <w:rPr>
          <w:rFonts w:ascii="Avenir" w:hAnsi="Avenir"/>
          <w:color w:val="000000"/>
        </w:rPr>
        <w:t>Maintain accurate driving records and ensure compliance with regulations.</w:t>
      </w:r>
    </w:p>
    <w:p w14:paraId="15B80260" w14:textId="77777777" w:rsidR="006F5F9D" w:rsidRDefault="00000000">
      <w:r>
        <w:rPr>
          <w:rFonts w:ascii="Avenir" w:hAnsi="Avenir"/>
          <w:color w:val="000000"/>
        </w:rPr>
        <w:t>Key Activities:</w:t>
      </w:r>
    </w:p>
    <w:p w14:paraId="4F3FEA33" w14:textId="77777777" w:rsidR="006F5F9D" w:rsidRDefault="00000000">
      <w:pPr>
        <w:pStyle w:val="ListBullet2"/>
      </w:pPr>
      <w:r>
        <w:rPr>
          <w:rFonts w:ascii="Avenir" w:hAnsi="Avenir"/>
          <w:color w:val="000000"/>
        </w:rPr>
        <w:t>Maintain driving logs</w:t>
      </w:r>
    </w:p>
    <w:p w14:paraId="620891BF" w14:textId="77777777" w:rsidR="006F5F9D" w:rsidRDefault="00000000">
      <w:pPr>
        <w:pStyle w:val="ListBullet2"/>
      </w:pPr>
      <w:r>
        <w:rPr>
          <w:rFonts w:ascii="Avenir" w:hAnsi="Avenir"/>
          <w:color w:val="000000"/>
        </w:rPr>
        <w:t>Document vehicle usage</w:t>
      </w:r>
    </w:p>
    <w:p w14:paraId="7DCC49D0" w14:textId="77777777" w:rsidR="006F5F9D" w:rsidRDefault="00000000">
      <w:pPr>
        <w:pStyle w:val="ListBullet2"/>
      </w:pPr>
      <w:r>
        <w:rPr>
          <w:rFonts w:ascii="Avenir" w:hAnsi="Avenir"/>
          <w:color w:val="000000"/>
        </w:rPr>
        <w:t>Ensure regulatory compliance</w:t>
      </w:r>
    </w:p>
    <w:p w14:paraId="2138B351" w14:textId="77777777" w:rsidR="006F5F9D" w:rsidRDefault="00000000">
      <w:pPr>
        <w:pStyle w:val="ListBullet2"/>
      </w:pPr>
      <w:r>
        <w:rPr>
          <w:rFonts w:ascii="Avenir" w:hAnsi="Avenir"/>
          <w:color w:val="000000"/>
        </w:rPr>
        <w:t>Support reporting requirements</w:t>
      </w:r>
    </w:p>
    <w:p w14:paraId="1743DC8E" w14:textId="77777777" w:rsidR="006F5F9D" w:rsidRDefault="00000000">
      <w:r>
        <w:rPr>
          <w:rFonts w:ascii="Avenir" w:hAnsi="Avenir"/>
          <w:color w:val="000000"/>
        </w:rPr>
        <w:lastRenderedPageBreak/>
        <w:t>Success Metrics: Record accuracy, compliance, documentation completeness</w:t>
      </w:r>
    </w:p>
    <w:p w14:paraId="2170FAEB" w14:textId="77777777" w:rsidR="006F5F9D" w:rsidRDefault="006F5F9D"/>
    <w:sectPr w:rsidR="006F5F9D" w:rsidSect="00034616">
      <w:headerReference w:type="default" r:id="rId8"/>
      <w:footerReference w:type="default" r:id="rId9"/>
      <w:pgSz w:w="12240" w:h="15840"/>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A23C" w14:textId="77777777" w:rsidR="003E0B7A" w:rsidRDefault="003E0B7A">
      <w:pPr>
        <w:spacing w:after="0" w:line="240" w:lineRule="auto"/>
      </w:pPr>
      <w:r>
        <w:separator/>
      </w:r>
    </w:p>
  </w:endnote>
  <w:endnote w:type="continuationSeparator" w:id="0">
    <w:p w14:paraId="47343E1F" w14:textId="77777777" w:rsidR="003E0B7A" w:rsidRDefault="003E0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5747" w14:textId="77777777" w:rsidR="006F5F9D" w:rsidRDefault="00000000">
    <w:pPr>
      <w:pStyle w:val="Footer"/>
    </w:pPr>
    <w:r>
      <w:rPr>
        <w:rFonts w:ascii="Avenir" w:hAnsi="Avenir"/>
        <w:color w:val="000000"/>
      </w:rPr>
      <w:fldChar w:fldCharType="begin"/>
    </w:r>
    <w:r>
      <w:rPr>
        <w:rFonts w:ascii="Avenir" w:hAnsi="Avenir"/>
        <w:color w:val="000000"/>
      </w:rPr>
      <w:instrText>PAGE</w:instrText>
    </w:r>
    <w:r>
      <w:rPr>
        <w:rFonts w:ascii="Avenir" w:hAnsi="Avenir"/>
        <w:color w:val="000000"/>
      </w:rPr>
      <w:fldChar w:fldCharType="separate"/>
    </w:r>
    <w:r>
      <w:rPr>
        <w:rFonts w:ascii="Avenir" w:hAnsi="Avenir"/>
        <w:color w:val="000000"/>
      </w:rPr>
      <w:t>1</w:t>
    </w:r>
    <w:r>
      <w:rPr>
        <w:rFonts w:ascii="Avenir" w:hAnsi="Aveni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D9F34" w14:textId="77777777" w:rsidR="003E0B7A" w:rsidRDefault="003E0B7A">
      <w:pPr>
        <w:spacing w:after="0" w:line="240" w:lineRule="auto"/>
      </w:pPr>
      <w:r>
        <w:separator/>
      </w:r>
    </w:p>
  </w:footnote>
  <w:footnote w:type="continuationSeparator" w:id="0">
    <w:p w14:paraId="2D62A4F3" w14:textId="77777777" w:rsidR="003E0B7A" w:rsidRDefault="003E0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D6306" w14:textId="77777777" w:rsidR="006F5F9D" w:rsidRDefault="00000000">
    <w:pPr>
      <w:pStyle w:val="Header"/>
    </w:pPr>
    <w:r>
      <w:rPr>
        <w:noProof/>
      </w:rPr>
      <w:drawing>
        <wp:inline distT="0" distB="0" distL="0" distR="0" wp14:anchorId="469568C0" wp14:editId="6CE0693C">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371600" cy="1371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774466">
    <w:abstractNumId w:val="8"/>
  </w:num>
  <w:num w:numId="2" w16cid:durableId="1387483972">
    <w:abstractNumId w:val="6"/>
  </w:num>
  <w:num w:numId="3" w16cid:durableId="239756239">
    <w:abstractNumId w:val="5"/>
  </w:num>
  <w:num w:numId="4" w16cid:durableId="992640667">
    <w:abstractNumId w:val="4"/>
  </w:num>
  <w:num w:numId="5" w16cid:durableId="751854956">
    <w:abstractNumId w:val="7"/>
  </w:num>
  <w:num w:numId="6" w16cid:durableId="2065903540">
    <w:abstractNumId w:val="3"/>
  </w:num>
  <w:num w:numId="7" w16cid:durableId="392780840">
    <w:abstractNumId w:val="2"/>
  </w:num>
  <w:num w:numId="8" w16cid:durableId="441149063">
    <w:abstractNumId w:val="1"/>
  </w:num>
  <w:num w:numId="9" w16cid:durableId="35986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DFB"/>
    <w:rsid w:val="0015074B"/>
    <w:rsid w:val="0029639D"/>
    <w:rsid w:val="003053FB"/>
    <w:rsid w:val="00326F90"/>
    <w:rsid w:val="003E0B7A"/>
    <w:rsid w:val="006F5F9D"/>
    <w:rsid w:val="00706B56"/>
    <w:rsid w:val="009B7B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67707"/>
  <w14:defaultImageDpi w14:val="300"/>
  <w15:docId w15:val="{8D21909A-9B90-3F49-BF67-3D6813EF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4DFB"/>
    <w:pPr>
      <w:spacing w:after="100"/>
    </w:pPr>
  </w:style>
  <w:style w:type="paragraph" w:styleId="TOC2">
    <w:name w:val="toc 2"/>
    <w:basedOn w:val="Normal"/>
    <w:next w:val="Normal"/>
    <w:autoRedefine/>
    <w:uiPriority w:val="39"/>
    <w:unhideWhenUsed/>
    <w:rsid w:val="000F4DFB"/>
    <w:pPr>
      <w:spacing w:after="100"/>
      <w:ind w:left="220"/>
    </w:pPr>
  </w:style>
  <w:style w:type="character" w:styleId="Hyperlink">
    <w:name w:val="Hyperlink"/>
    <w:basedOn w:val="DefaultParagraphFont"/>
    <w:uiPriority w:val="99"/>
    <w:unhideWhenUsed/>
    <w:rsid w:val="000F4D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10873</Words>
  <Characters>61982</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Temi Kolawole</cp:lastModifiedBy>
  <cp:revision>4</cp:revision>
  <dcterms:created xsi:type="dcterms:W3CDTF">2013-12-23T23:15:00Z</dcterms:created>
  <dcterms:modified xsi:type="dcterms:W3CDTF">2026-01-19T12:05:00Z</dcterms:modified>
  <cp:category/>
</cp:coreProperties>
</file>