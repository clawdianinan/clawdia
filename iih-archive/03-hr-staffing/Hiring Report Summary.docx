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6781" w14:textId="70CFDCAC" w:rsidR="00945AD1" w:rsidRPr="00E069DD" w:rsidRDefault="006948BA">
      <w:pPr>
        <w:pStyle w:val="Title"/>
        <w:rPr>
          <w:rFonts w:ascii="Avenir Next LT Pro" w:hAnsi="Avenir Next LT Pro"/>
          <w:color w:val="000000" w:themeColor="text1"/>
          <w:sz w:val="20"/>
          <w:szCs w:val="20"/>
        </w:rPr>
      </w:pPr>
      <w:r w:rsidRPr="00E069DD">
        <w:rPr>
          <w:rFonts w:ascii="Avenir Next LT Pro" w:hAnsi="Avenir Next LT Pro"/>
          <w:color w:val="000000" w:themeColor="text1"/>
          <w:sz w:val="20"/>
          <w:szCs w:val="20"/>
        </w:rPr>
        <w:t>IIH Hiring Report Summary</w:t>
      </w:r>
    </w:p>
    <w:p w14:paraId="16248C25" w14:textId="77777777" w:rsidR="00945AD1" w:rsidRPr="00B54F84" w:rsidRDefault="00000000">
      <w:pPr>
        <w:rPr>
          <w:rFonts w:ascii="Avenir Next LT Pro" w:hAnsi="Avenir Next LT Pro"/>
          <w:sz w:val="20"/>
          <w:szCs w:val="20"/>
        </w:rPr>
      </w:pPr>
      <w:r w:rsidRPr="00B54F84">
        <w:rPr>
          <w:rFonts w:ascii="Avenir Next LT Pro" w:hAnsi="Avenir Next LT Pro"/>
          <w:sz w:val="20"/>
          <w:szCs w:val="20"/>
        </w:rPr>
        <w:t>This report summarizes the hiring process across various job positions, including the number of applicants, shortlisted candidates, interview stages, and interview durations.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9"/>
        <w:gridCol w:w="1012"/>
        <w:gridCol w:w="1022"/>
        <w:gridCol w:w="1022"/>
        <w:gridCol w:w="897"/>
        <w:gridCol w:w="897"/>
        <w:gridCol w:w="897"/>
        <w:gridCol w:w="897"/>
        <w:gridCol w:w="1123"/>
      </w:tblGrid>
      <w:tr w:rsidR="00945AD1" w:rsidRPr="00B54F84" w14:paraId="623303B5" w14:textId="77777777" w:rsidTr="00D66E17">
        <w:tc>
          <w:tcPr>
            <w:tcW w:w="1089" w:type="dxa"/>
          </w:tcPr>
          <w:p w14:paraId="13211779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Job Title</w:t>
            </w:r>
          </w:p>
        </w:tc>
        <w:tc>
          <w:tcPr>
            <w:tcW w:w="1012" w:type="dxa"/>
          </w:tcPr>
          <w:p w14:paraId="778E40F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Total Applicants</w:t>
            </w:r>
          </w:p>
        </w:tc>
        <w:tc>
          <w:tcPr>
            <w:tcW w:w="1022" w:type="dxa"/>
          </w:tcPr>
          <w:p w14:paraId="2760276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Shortlisted</w:t>
            </w:r>
          </w:p>
        </w:tc>
        <w:tc>
          <w:tcPr>
            <w:tcW w:w="1022" w:type="dxa"/>
          </w:tcPr>
          <w:p w14:paraId="2ED4F0F0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% Shortlisted</w:t>
            </w:r>
          </w:p>
        </w:tc>
        <w:tc>
          <w:tcPr>
            <w:tcW w:w="897" w:type="dxa"/>
          </w:tcPr>
          <w:p w14:paraId="3A2C0273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1st Interview</w:t>
            </w:r>
          </w:p>
        </w:tc>
        <w:tc>
          <w:tcPr>
            <w:tcW w:w="897" w:type="dxa"/>
          </w:tcPr>
          <w:p w14:paraId="4566D8C2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2nd Interview</w:t>
            </w:r>
          </w:p>
        </w:tc>
        <w:tc>
          <w:tcPr>
            <w:tcW w:w="897" w:type="dxa"/>
          </w:tcPr>
          <w:p w14:paraId="1596624C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Physical Interview</w:t>
            </w:r>
          </w:p>
        </w:tc>
        <w:tc>
          <w:tcPr>
            <w:tcW w:w="897" w:type="dxa"/>
          </w:tcPr>
          <w:p w14:paraId="4545AC97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Interview Duration</w:t>
            </w:r>
          </w:p>
        </w:tc>
        <w:tc>
          <w:tcPr>
            <w:tcW w:w="1123" w:type="dxa"/>
          </w:tcPr>
          <w:p w14:paraId="1CFAF26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Interviewers</w:t>
            </w:r>
          </w:p>
        </w:tc>
      </w:tr>
      <w:tr w:rsidR="00945AD1" w:rsidRPr="00B54F84" w14:paraId="671335FE" w14:textId="77777777" w:rsidTr="00D66E17">
        <w:tc>
          <w:tcPr>
            <w:tcW w:w="1089" w:type="dxa"/>
          </w:tcPr>
          <w:p w14:paraId="5A2214D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Finance Associate</w:t>
            </w:r>
          </w:p>
        </w:tc>
        <w:tc>
          <w:tcPr>
            <w:tcW w:w="1012" w:type="dxa"/>
          </w:tcPr>
          <w:p w14:paraId="6887418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23</w:t>
            </w:r>
          </w:p>
        </w:tc>
        <w:tc>
          <w:tcPr>
            <w:tcW w:w="1022" w:type="dxa"/>
          </w:tcPr>
          <w:p w14:paraId="27E95FF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9</w:t>
            </w:r>
          </w:p>
        </w:tc>
        <w:tc>
          <w:tcPr>
            <w:tcW w:w="1022" w:type="dxa"/>
          </w:tcPr>
          <w:p w14:paraId="3F142A21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39</w:t>
            </w:r>
          </w:p>
        </w:tc>
        <w:tc>
          <w:tcPr>
            <w:tcW w:w="897" w:type="dxa"/>
          </w:tcPr>
          <w:p w14:paraId="03A0F6D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5129D76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4D38EFE5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1C57F27E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 hr 50 mins</w:t>
            </w:r>
          </w:p>
        </w:tc>
        <w:tc>
          <w:tcPr>
            <w:tcW w:w="1123" w:type="dxa"/>
          </w:tcPr>
          <w:p w14:paraId="74FE9E7E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Zumah + Temi</w:t>
            </w:r>
          </w:p>
        </w:tc>
      </w:tr>
      <w:tr w:rsidR="00945AD1" w:rsidRPr="00B54F84" w14:paraId="4D9F19C8" w14:textId="77777777" w:rsidTr="00D66E17">
        <w:tc>
          <w:tcPr>
            <w:tcW w:w="1089" w:type="dxa"/>
          </w:tcPr>
          <w:p w14:paraId="670B329A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Community Manager</w:t>
            </w:r>
          </w:p>
        </w:tc>
        <w:tc>
          <w:tcPr>
            <w:tcW w:w="1012" w:type="dxa"/>
          </w:tcPr>
          <w:p w14:paraId="33A13C47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53</w:t>
            </w:r>
          </w:p>
        </w:tc>
        <w:tc>
          <w:tcPr>
            <w:tcW w:w="1022" w:type="dxa"/>
          </w:tcPr>
          <w:p w14:paraId="4B922CB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13</w:t>
            </w:r>
          </w:p>
        </w:tc>
        <w:tc>
          <w:tcPr>
            <w:tcW w:w="1022" w:type="dxa"/>
          </w:tcPr>
          <w:p w14:paraId="41CA0F72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25</w:t>
            </w:r>
          </w:p>
        </w:tc>
        <w:tc>
          <w:tcPr>
            <w:tcW w:w="897" w:type="dxa"/>
          </w:tcPr>
          <w:p w14:paraId="7FBF4D4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69044D7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651DDDAC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45CDF5D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 hrs 20 mins</w:t>
            </w:r>
          </w:p>
        </w:tc>
        <w:tc>
          <w:tcPr>
            <w:tcW w:w="1123" w:type="dxa"/>
          </w:tcPr>
          <w:p w14:paraId="095CF13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Zumah + Temi</w:t>
            </w:r>
          </w:p>
        </w:tc>
      </w:tr>
      <w:tr w:rsidR="00945AD1" w:rsidRPr="00B54F84" w14:paraId="68B506A4" w14:textId="77777777" w:rsidTr="00D66E17">
        <w:tc>
          <w:tcPr>
            <w:tcW w:w="1089" w:type="dxa"/>
          </w:tcPr>
          <w:p w14:paraId="6BACF41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IT Manager</w:t>
            </w:r>
          </w:p>
        </w:tc>
        <w:tc>
          <w:tcPr>
            <w:tcW w:w="1012" w:type="dxa"/>
          </w:tcPr>
          <w:p w14:paraId="651CAF1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26</w:t>
            </w:r>
          </w:p>
        </w:tc>
        <w:tc>
          <w:tcPr>
            <w:tcW w:w="1022" w:type="dxa"/>
          </w:tcPr>
          <w:p w14:paraId="1875905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9</w:t>
            </w:r>
          </w:p>
        </w:tc>
        <w:tc>
          <w:tcPr>
            <w:tcW w:w="1022" w:type="dxa"/>
          </w:tcPr>
          <w:p w14:paraId="71305AE2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35</w:t>
            </w:r>
          </w:p>
        </w:tc>
        <w:tc>
          <w:tcPr>
            <w:tcW w:w="897" w:type="dxa"/>
          </w:tcPr>
          <w:p w14:paraId="671B9027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27761258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77AA7C34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626BC69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 hrs 10 mins</w:t>
            </w:r>
          </w:p>
        </w:tc>
        <w:tc>
          <w:tcPr>
            <w:tcW w:w="1123" w:type="dxa"/>
          </w:tcPr>
          <w:p w14:paraId="5BAF21EA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 + PM</w:t>
            </w:r>
          </w:p>
        </w:tc>
      </w:tr>
      <w:tr w:rsidR="00945AD1" w:rsidRPr="00B54F84" w14:paraId="3E37031B" w14:textId="77777777" w:rsidTr="00D66E17">
        <w:tc>
          <w:tcPr>
            <w:tcW w:w="1089" w:type="dxa"/>
          </w:tcPr>
          <w:p w14:paraId="03CCAC5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IT Support Associate</w:t>
            </w:r>
          </w:p>
        </w:tc>
        <w:tc>
          <w:tcPr>
            <w:tcW w:w="1012" w:type="dxa"/>
          </w:tcPr>
          <w:p w14:paraId="5DFCCC50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55</w:t>
            </w:r>
          </w:p>
        </w:tc>
        <w:tc>
          <w:tcPr>
            <w:tcW w:w="1022" w:type="dxa"/>
          </w:tcPr>
          <w:p w14:paraId="46370E2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17</w:t>
            </w:r>
          </w:p>
        </w:tc>
        <w:tc>
          <w:tcPr>
            <w:tcW w:w="1022" w:type="dxa"/>
          </w:tcPr>
          <w:p w14:paraId="4927AA8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31</w:t>
            </w:r>
          </w:p>
        </w:tc>
        <w:tc>
          <w:tcPr>
            <w:tcW w:w="897" w:type="dxa"/>
          </w:tcPr>
          <w:p w14:paraId="11C55F73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5BEB7BEB" w14:textId="7FB1702F" w:rsidR="00945AD1" w:rsidRPr="00B54F84" w:rsidRDefault="00D66E17">
            <w:pPr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73FDC899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6A059AC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 hrs 10 mins</w:t>
            </w:r>
          </w:p>
        </w:tc>
        <w:tc>
          <w:tcPr>
            <w:tcW w:w="1123" w:type="dxa"/>
          </w:tcPr>
          <w:p w14:paraId="7410A92C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 + PM</w:t>
            </w:r>
          </w:p>
        </w:tc>
      </w:tr>
      <w:tr w:rsidR="00945AD1" w:rsidRPr="00B54F84" w14:paraId="1895C3F6" w14:textId="77777777" w:rsidTr="00D66E17">
        <w:tc>
          <w:tcPr>
            <w:tcW w:w="1089" w:type="dxa"/>
          </w:tcPr>
          <w:p w14:paraId="5F7F020A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Content &amp; Marketing Lead</w:t>
            </w:r>
          </w:p>
        </w:tc>
        <w:tc>
          <w:tcPr>
            <w:tcW w:w="1012" w:type="dxa"/>
          </w:tcPr>
          <w:p w14:paraId="267E34A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14</w:t>
            </w:r>
          </w:p>
        </w:tc>
        <w:tc>
          <w:tcPr>
            <w:tcW w:w="1022" w:type="dxa"/>
          </w:tcPr>
          <w:p w14:paraId="52B7415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  <w:tc>
          <w:tcPr>
            <w:tcW w:w="1022" w:type="dxa"/>
          </w:tcPr>
          <w:p w14:paraId="5B526971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43</w:t>
            </w:r>
          </w:p>
        </w:tc>
        <w:tc>
          <w:tcPr>
            <w:tcW w:w="897" w:type="dxa"/>
          </w:tcPr>
          <w:p w14:paraId="03A3EEC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430C93F3" w14:textId="016EE34A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54949F94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64BAC37C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 hr 30 mins</w:t>
            </w:r>
          </w:p>
        </w:tc>
        <w:tc>
          <w:tcPr>
            <w:tcW w:w="1123" w:type="dxa"/>
          </w:tcPr>
          <w:p w14:paraId="6BEA5A4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 + HR</w:t>
            </w:r>
          </w:p>
        </w:tc>
      </w:tr>
      <w:tr w:rsidR="00945AD1" w:rsidRPr="00B54F84" w14:paraId="54209568" w14:textId="77777777" w:rsidTr="00D66E17">
        <w:tc>
          <w:tcPr>
            <w:tcW w:w="1089" w:type="dxa"/>
          </w:tcPr>
          <w:p w14:paraId="448B858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Admin &amp; HR Associate</w:t>
            </w:r>
          </w:p>
        </w:tc>
        <w:tc>
          <w:tcPr>
            <w:tcW w:w="1012" w:type="dxa"/>
          </w:tcPr>
          <w:p w14:paraId="378DE7EE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61</w:t>
            </w:r>
          </w:p>
        </w:tc>
        <w:tc>
          <w:tcPr>
            <w:tcW w:w="1022" w:type="dxa"/>
          </w:tcPr>
          <w:p w14:paraId="5A075A2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</w:t>
            </w:r>
          </w:p>
        </w:tc>
        <w:tc>
          <w:tcPr>
            <w:tcW w:w="1022" w:type="dxa"/>
          </w:tcPr>
          <w:p w14:paraId="671B131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897" w:type="dxa"/>
          </w:tcPr>
          <w:p w14:paraId="14B9242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1DAD36ED" w14:textId="5F8507A6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1920E982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1EAAD7A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 hrs 20 mins</w:t>
            </w:r>
          </w:p>
        </w:tc>
        <w:tc>
          <w:tcPr>
            <w:tcW w:w="1123" w:type="dxa"/>
          </w:tcPr>
          <w:p w14:paraId="1B20CB3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</w:t>
            </w:r>
          </w:p>
        </w:tc>
      </w:tr>
      <w:tr w:rsidR="00945AD1" w:rsidRPr="00B54F84" w14:paraId="0C2D6E6C" w14:textId="77777777" w:rsidTr="00D66E17">
        <w:tc>
          <w:tcPr>
            <w:tcW w:w="1089" w:type="dxa"/>
          </w:tcPr>
          <w:p w14:paraId="011098DE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 xml:space="preserve">Graphics &amp; Visual Designer </w:t>
            </w:r>
          </w:p>
        </w:tc>
        <w:tc>
          <w:tcPr>
            <w:tcW w:w="1012" w:type="dxa"/>
          </w:tcPr>
          <w:p w14:paraId="74C5273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11</w:t>
            </w:r>
          </w:p>
        </w:tc>
        <w:tc>
          <w:tcPr>
            <w:tcW w:w="1022" w:type="dxa"/>
          </w:tcPr>
          <w:p w14:paraId="4A7DFCB0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7</w:t>
            </w:r>
          </w:p>
        </w:tc>
        <w:tc>
          <w:tcPr>
            <w:tcW w:w="1022" w:type="dxa"/>
          </w:tcPr>
          <w:p w14:paraId="5E53C89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64</w:t>
            </w:r>
          </w:p>
        </w:tc>
        <w:tc>
          <w:tcPr>
            <w:tcW w:w="897" w:type="dxa"/>
          </w:tcPr>
          <w:p w14:paraId="4F44700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0F8B78F8" w14:textId="77291FAF" w:rsidR="00945AD1" w:rsidRPr="00B54F84" w:rsidRDefault="00D66E17">
            <w:pPr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74AC7830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178BCF30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 hr 20 mins</w:t>
            </w:r>
          </w:p>
        </w:tc>
        <w:tc>
          <w:tcPr>
            <w:tcW w:w="1123" w:type="dxa"/>
          </w:tcPr>
          <w:p w14:paraId="699820C1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 xml:space="preserve">Temi </w:t>
            </w:r>
          </w:p>
        </w:tc>
      </w:tr>
      <w:tr w:rsidR="00945AD1" w:rsidRPr="00B54F84" w14:paraId="7913C468" w14:textId="77777777" w:rsidTr="00D66E17">
        <w:tc>
          <w:tcPr>
            <w:tcW w:w="1089" w:type="dxa"/>
          </w:tcPr>
          <w:p w14:paraId="45F1E4B3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Admin &amp; Front Desk Associate</w:t>
            </w:r>
          </w:p>
        </w:tc>
        <w:tc>
          <w:tcPr>
            <w:tcW w:w="1012" w:type="dxa"/>
          </w:tcPr>
          <w:p w14:paraId="6BDF7B18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43</w:t>
            </w:r>
          </w:p>
        </w:tc>
        <w:tc>
          <w:tcPr>
            <w:tcW w:w="1022" w:type="dxa"/>
          </w:tcPr>
          <w:p w14:paraId="7782404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8</w:t>
            </w:r>
          </w:p>
        </w:tc>
        <w:tc>
          <w:tcPr>
            <w:tcW w:w="1022" w:type="dxa"/>
          </w:tcPr>
          <w:p w14:paraId="5AE8C7AC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19</w:t>
            </w:r>
          </w:p>
        </w:tc>
        <w:tc>
          <w:tcPr>
            <w:tcW w:w="897" w:type="dxa"/>
          </w:tcPr>
          <w:p w14:paraId="2F40F04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694E5849" w14:textId="6D15C4BB" w:rsidR="00945AD1" w:rsidRPr="00B54F84" w:rsidRDefault="00D66E17">
            <w:pPr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7D9DE4D2" w14:textId="77777777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2D60599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 hrs 20 mins</w:t>
            </w:r>
          </w:p>
        </w:tc>
        <w:tc>
          <w:tcPr>
            <w:tcW w:w="1123" w:type="dxa"/>
          </w:tcPr>
          <w:p w14:paraId="645A58F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 + HR</w:t>
            </w:r>
          </w:p>
        </w:tc>
      </w:tr>
      <w:tr w:rsidR="00945AD1" w:rsidRPr="00B54F84" w14:paraId="75B30A74" w14:textId="77777777" w:rsidTr="00D66E17">
        <w:tc>
          <w:tcPr>
            <w:tcW w:w="1089" w:type="dxa"/>
          </w:tcPr>
          <w:p w14:paraId="0662D15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Front Desk Support</w:t>
            </w:r>
          </w:p>
        </w:tc>
        <w:tc>
          <w:tcPr>
            <w:tcW w:w="1012" w:type="dxa"/>
          </w:tcPr>
          <w:p w14:paraId="18054D9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34</w:t>
            </w:r>
          </w:p>
        </w:tc>
        <w:tc>
          <w:tcPr>
            <w:tcW w:w="1022" w:type="dxa"/>
          </w:tcPr>
          <w:p w14:paraId="1E7F98E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9</w:t>
            </w:r>
          </w:p>
        </w:tc>
        <w:tc>
          <w:tcPr>
            <w:tcW w:w="1022" w:type="dxa"/>
          </w:tcPr>
          <w:p w14:paraId="20192B49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26</w:t>
            </w:r>
          </w:p>
        </w:tc>
        <w:tc>
          <w:tcPr>
            <w:tcW w:w="897" w:type="dxa"/>
          </w:tcPr>
          <w:p w14:paraId="009E5BC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56347780" w14:textId="16124230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35D953E6" w14:textId="24432006" w:rsidR="00945AD1" w:rsidRPr="00B54F84" w:rsidRDefault="00945AD1">
            <w:pPr>
              <w:rPr>
                <w:rFonts w:ascii="Avenir Next LT Pro" w:hAnsi="Avenir Next LT Pro"/>
                <w:sz w:val="20"/>
                <w:szCs w:val="20"/>
              </w:rPr>
            </w:pPr>
          </w:p>
        </w:tc>
        <w:tc>
          <w:tcPr>
            <w:tcW w:w="897" w:type="dxa"/>
          </w:tcPr>
          <w:p w14:paraId="6D748128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 hrs 20 mins</w:t>
            </w:r>
          </w:p>
        </w:tc>
        <w:tc>
          <w:tcPr>
            <w:tcW w:w="1123" w:type="dxa"/>
          </w:tcPr>
          <w:p w14:paraId="298BDD3C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HR</w:t>
            </w:r>
          </w:p>
        </w:tc>
      </w:tr>
      <w:tr w:rsidR="00945AD1" w:rsidRPr="00B54F84" w14:paraId="39490C66" w14:textId="77777777" w:rsidTr="00D66E17">
        <w:tc>
          <w:tcPr>
            <w:tcW w:w="1089" w:type="dxa"/>
          </w:tcPr>
          <w:p w14:paraId="70A5052A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Facility Technician</w:t>
            </w:r>
          </w:p>
        </w:tc>
        <w:tc>
          <w:tcPr>
            <w:tcW w:w="1012" w:type="dxa"/>
          </w:tcPr>
          <w:p w14:paraId="05C4145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16</w:t>
            </w:r>
          </w:p>
        </w:tc>
        <w:tc>
          <w:tcPr>
            <w:tcW w:w="1022" w:type="dxa"/>
          </w:tcPr>
          <w:p w14:paraId="4E4E3A9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5</w:t>
            </w:r>
          </w:p>
        </w:tc>
        <w:tc>
          <w:tcPr>
            <w:tcW w:w="1022" w:type="dxa"/>
          </w:tcPr>
          <w:p w14:paraId="2A2A3734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31</w:t>
            </w:r>
          </w:p>
        </w:tc>
        <w:tc>
          <w:tcPr>
            <w:tcW w:w="897" w:type="dxa"/>
          </w:tcPr>
          <w:p w14:paraId="30948DE6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4E147962" w14:textId="5581D6AC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028193B9" w14:textId="60003B93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400CE1F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 hr 10 mins</w:t>
            </w:r>
          </w:p>
        </w:tc>
        <w:tc>
          <w:tcPr>
            <w:tcW w:w="1123" w:type="dxa"/>
          </w:tcPr>
          <w:p w14:paraId="4946B98C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 + PM</w:t>
            </w:r>
          </w:p>
        </w:tc>
      </w:tr>
      <w:tr w:rsidR="00945AD1" w:rsidRPr="00B54F84" w14:paraId="6A4DB279" w14:textId="77777777" w:rsidTr="00D66E17">
        <w:tc>
          <w:tcPr>
            <w:tcW w:w="1089" w:type="dxa"/>
          </w:tcPr>
          <w:p w14:paraId="426D650B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Facility Manager</w:t>
            </w:r>
          </w:p>
        </w:tc>
        <w:tc>
          <w:tcPr>
            <w:tcW w:w="1012" w:type="dxa"/>
          </w:tcPr>
          <w:p w14:paraId="79CA357A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18</w:t>
            </w:r>
          </w:p>
        </w:tc>
        <w:tc>
          <w:tcPr>
            <w:tcW w:w="1022" w:type="dxa"/>
          </w:tcPr>
          <w:p w14:paraId="5D728B6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6</w:t>
            </w:r>
          </w:p>
        </w:tc>
        <w:tc>
          <w:tcPr>
            <w:tcW w:w="1022" w:type="dxa"/>
          </w:tcPr>
          <w:p w14:paraId="0E5A881F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33</w:t>
            </w:r>
          </w:p>
        </w:tc>
        <w:tc>
          <w:tcPr>
            <w:tcW w:w="897" w:type="dxa"/>
          </w:tcPr>
          <w:p w14:paraId="4224CC5A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18C0704A" w14:textId="71156268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29A08753" w14:textId="3E305A2D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0E7436B9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 hr 10 mins</w:t>
            </w:r>
          </w:p>
        </w:tc>
        <w:tc>
          <w:tcPr>
            <w:tcW w:w="1123" w:type="dxa"/>
          </w:tcPr>
          <w:p w14:paraId="1B641A32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Temi + PM</w:t>
            </w:r>
          </w:p>
        </w:tc>
      </w:tr>
      <w:tr w:rsidR="00945AD1" w:rsidRPr="00B54F84" w14:paraId="4B1DECFC" w14:textId="77777777" w:rsidTr="00D66E17">
        <w:tc>
          <w:tcPr>
            <w:tcW w:w="1089" w:type="dxa"/>
          </w:tcPr>
          <w:p w14:paraId="3904CAE0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TOTAL</w:t>
            </w:r>
          </w:p>
        </w:tc>
        <w:tc>
          <w:tcPr>
            <w:tcW w:w="1012" w:type="dxa"/>
          </w:tcPr>
          <w:p w14:paraId="07E7B8FD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354</w:t>
            </w:r>
          </w:p>
        </w:tc>
        <w:tc>
          <w:tcPr>
            <w:tcW w:w="1022" w:type="dxa"/>
          </w:tcPr>
          <w:p w14:paraId="5FB06B92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92</w:t>
            </w:r>
          </w:p>
        </w:tc>
        <w:tc>
          <w:tcPr>
            <w:tcW w:w="1022" w:type="dxa"/>
          </w:tcPr>
          <w:p w14:paraId="0E1B9995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26</w:t>
            </w:r>
          </w:p>
        </w:tc>
        <w:tc>
          <w:tcPr>
            <w:tcW w:w="897" w:type="dxa"/>
          </w:tcPr>
          <w:p w14:paraId="53DF9EED" w14:textId="5CD5641F" w:rsidR="00945AD1" w:rsidRPr="00B54F84" w:rsidRDefault="006948BA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44E0D3F9" w14:textId="70AACD88" w:rsidR="00945AD1" w:rsidRPr="00B54F84" w:rsidRDefault="00D66E17">
            <w:pPr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0030C430" w14:textId="639BDA62" w:rsidR="00945AD1" w:rsidRPr="00B54F84" w:rsidRDefault="00D66E17">
            <w:pPr>
              <w:rPr>
                <w:rFonts w:ascii="Avenir Next LT Pro" w:hAnsi="Avenir Next LT Pro"/>
                <w:sz w:val="20"/>
                <w:szCs w:val="20"/>
              </w:rPr>
            </w:pPr>
            <w:r>
              <w:rPr>
                <w:rFonts w:ascii="Avenir Next LT Pro" w:hAnsi="Avenir Next LT Pro"/>
                <w:sz w:val="20"/>
                <w:szCs w:val="20"/>
              </w:rPr>
              <w:t>x</w:t>
            </w:r>
          </w:p>
        </w:tc>
        <w:tc>
          <w:tcPr>
            <w:tcW w:w="897" w:type="dxa"/>
          </w:tcPr>
          <w:p w14:paraId="69E318E9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15 hrs 30 mins</w:t>
            </w:r>
          </w:p>
        </w:tc>
        <w:tc>
          <w:tcPr>
            <w:tcW w:w="1123" w:type="dxa"/>
          </w:tcPr>
          <w:p w14:paraId="483F9AAE" w14:textId="77777777" w:rsidR="00945AD1" w:rsidRPr="00B54F84" w:rsidRDefault="00000000">
            <w:pPr>
              <w:rPr>
                <w:rFonts w:ascii="Avenir Next LT Pro" w:hAnsi="Avenir Next LT Pro"/>
                <w:sz w:val="20"/>
                <w:szCs w:val="20"/>
              </w:rPr>
            </w:pPr>
            <w:r w:rsidRPr="00B54F84">
              <w:rPr>
                <w:rFonts w:ascii="Avenir Next LT Pro" w:hAnsi="Avenir Next LT Pro"/>
                <w:sz w:val="20"/>
                <w:szCs w:val="20"/>
              </w:rPr>
              <w:t>nan</w:t>
            </w:r>
          </w:p>
        </w:tc>
      </w:tr>
    </w:tbl>
    <w:p w14:paraId="56196F57" w14:textId="77777777" w:rsidR="000B1BCA" w:rsidRPr="00B54F84" w:rsidRDefault="000B1BCA">
      <w:pPr>
        <w:rPr>
          <w:rFonts w:ascii="Avenir Next LT Pro" w:hAnsi="Avenir Next LT Pro"/>
          <w:sz w:val="20"/>
          <w:szCs w:val="20"/>
        </w:rPr>
      </w:pPr>
    </w:p>
    <w:p w14:paraId="3E94D26F" w14:textId="77777777" w:rsidR="00D66E17" w:rsidRDefault="00D66E17" w:rsidP="006948BA">
      <w:pPr>
        <w:rPr>
          <w:rFonts w:ascii="Avenir Next LT Pro" w:hAnsi="Avenir Next LT Pro"/>
          <w:b/>
          <w:bCs/>
          <w:sz w:val="20"/>
          <w:szCs w:val="20"/>
          <w:lang w:val="en-GB"/>
        </w:rPr>
      </w:pPr>
    </w:p>
    <w:p w14:paraId="2A028BFE" w14:textId="5529C5C4" w:rsidR="006948BA" w:rsidRPr="006948BA" w:rsidRDefault="006948BA" w:rsidP="006948BA">
      <w:pPr>
        <w:rPr>
          <w:rFonts w:ascii="Avenir Next LT Pro" w:hAnsi="Avenir Next LT Pro"/>
          <w:b/>
          <w:bCs/>
          <w:sz w:val="20"/>
          <w:szCs w:val="20"/>
          <w:lang w:val="en-GB"/>
        </w:rPr>
      </w:pP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lastRenderedPageBreak/>
        <w:t>Insights</w:t>
      </w:r>
    </w:p>
    <w:p w14:paraId="3EC152A2" w14:textId="77777777" w:rsidR="006948BA" w:rsidRPr="006948BA" w:rsidRDefault="006948BA" w:rsidP="006948BA">
      <w:pPr>
        <w:numPr>
          <w:ilvl w:val="0"/>
          <w:numId w:val="10"/>
        </w:numPr>
        <w:rPr>
          <w:rFonts w:ascii="Avenir Next LT Pro" w:hAnsi="Avenir Next LT Pro"/>
          <w:sz w:val="20"/>
          <w:szCs w:val="20"/>
          <w:lang w:val="en-GB"/>
        </w:rPr>
      </w:pPr>
      <w:r w:rsidRPr="006948BA">
        <w:rPr>
          <w:rFonts w:ascii="Avenir Next LT Pro" w:hAnsi="Avenir Next LT Pro"/>
          <w:sz w:val="20"/>
          <w:szCs w:val="20"/>
          <w:lang w:val="en-GB"/>
        </w:rPr>
        <w:t xml:space="preserve">The </w:t>
      </w: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Content &amp; Marketing Lead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 had the highest shortlist rate (43%), despite having fewer applicants.</w:t>
      </w:r>
    </w:p>
    <w:p w14:paraId="198BF602" w14:textId="0472FA02" w:rsidR="006948BA" w:rsidRPr="006948BA" w:rsidRDefault="006948BA" w:rsidP="006948BA">
      <w:pPr>
        <w:numPr>
          <w:ilvl w:val="0"/>
          <w:numId w:val="10"/>
        </w:numPr>
        <w:rPr>
          <w:rFonts w:ascii="Avenir Next LT Pro" w:hAnsi="Avenir Next LT Pro"/>
          <w:sz w:val="20"/>
          <w:szCs w:val="20"/>
          <w:lang w:val="en-GB"/>
        </w:rPr>
      </w:pP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Community Manager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 received the highest number of applications (53</w:t>
      </w:r>
      <w:r w:rsidRPr="00B54F84">
        <w:rPr>
          <w:rFonts w:ascii="Avenir Next LT Pro" w:hAnsi="Avenir Next LT Pro"/>
          <w:sz w:val="20"/>
          <w:szCs w:val="20"/>
          <w:lang w:val="en-GB"/>
        </w:rPr>
        <w:t>) but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 had the lowest shortlist rate (25%).</w:t>
      </w:r>
    </w:p>
    <w:p w14:paraId="29696672" w14:textId="77777777" w:rsidR="006948BA" w:rsidRPr="006948BA" w:rsidRDefault="006948BA" w:rsidP="006948BA">
      <w:pPr>
        <w:numPr>
          <w:ilvl w:val="0"/>
          <w:numId w:val="10"/>
        </w:numPr>
        <w:rPr>
          <w:rFonts w:ascii="Avenir Next LT Pro" w:hAnsi="Avenir Next LT Pro"/>
          <w:sz w:val="20"/>
          <w:szCs w:val="20"/>
          <w:lang w:val="en-GB"/>
        </w:rPr>
      </w:pPr>
      <w:r w:rsidRPr="006948BA">
        <w:rPr>
          <w:rFonts w:ascii="Avenir Next LT Pro" w:hAnsi="Avenir Next LT Pro"/>
          <w:sz w:val="20"/>
          <w:szCs w:val="20"/>
          <w:lang w:val="en-GB"/>
        </w:rPr>
        <w:t>Only virtual interviews were conducted across all roles; no physical interviews have taken place.</w:t>
      </w:r>
    </w:p>
    <w:p w14:paraId="4B8BF456" w14:textId="3D137A21" w:rsidR="006948BA" w:rsidRPr="006948BA" w:rsidRDefault="006948BA" w:rsidP="006948BA">
      <w:pPr>
        <w:numPr>
          <w:ilvl w:val="0"/>
          <w:numId w:val="10"/>
        </w:numPr>
        <w:rPr>
          <w:rFonts w:ascii="Avenir Next LT Pro" w:hAnsi="Avenir Next LT Pro"/>
          <w:sz w:val="20"/>
          <w:szCs w:val="20"/>
          <w:lang w:val="en-GB"/>
        </w:rPr>
      </w:pPr>
      <w:r w:rsidRPr="006948BA">
        <w:rPr>
          <w:rFonts w:ascii="Avenir Next LT Pro" w:hAnsi="Avenir Next LT Pro"/>
          <w:sz w:val="20"/>
          <w:szCs w:val="20"/>
          <w:lang w:val="en-GB"/>
        </w:rPr>
        <w:t xml:space="preserve">Interview sessions were conducted primarily by </w:t>
      </w:r>
      <w:r w:rsidR="00B54F84" w:rsidRPr="00B54F84">
        <w:rPr>
          <w:rFonts w:ascii="Avenir Next LT Pro" w:hAnsi="Avenir Next LT Pro"/>
          <w:sz w:val="20"/>
          <w:szCs w:val="20"/>
          <w:lang w:val="en-GB"/>
        </w:rPr>
        <w:t xml:space="preserve">Mr </w:t>
      </w: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Temi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, with support from </w:t>
      </w: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PM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, </w:t>
      </w: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HR</w:t>
      </w:r>
      <w:r w:rsidRPr="006948BA">
        <w:rPr>
          <w:rFonts w:ascii="Avenir Next LT Pro" w:hAnsi="Avenir Next LT Pro"/>
          <w:sz w:val="20"/>
          <w:szCs w:val="20"/>
          <w:lang w:val="en-GB"/>
        </w:rPr>
        <w:t>, or</w:t>
      </w:r>
      <w:r w:rsidR="00B54F84" w:rsidRPr="00B54F84">
        <w:rPr>
          <w:rFonts w:ascii="Avenir Next LT Pro" w:hAnsi="Avenir Next LT Pro"/>
          <w:sz w:val="20"/>
          <w:szCs w:val="20"/>
          <w:lang w:val="en-GB"/>
        </w:rPr>
        <w:t xml:space="preserve"> Mrs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 </w:t>
      </w: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Zumah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 depending on the role.</w:t>
      </w:r>
    </w:p>
    <w:p w14:paraId="532967AD" w14:textId="77777777" w:rsidR="006948BA" w:rsidRPr="006948BA" w:rsidRDefault="006948BA" w:rsidP="006948BA">
      <w:pPr>
        <w:numPr>
          <w:ilvl w:val="0"/>
          <w:numId w:val="10"/>
        </w:numPr>
        <w:rPr>
          <w:rFonts w:ascii="Avenir Next LT Pro" w:hAnsi="Avenir Next LT Pro"/>
          <w:sz w:val="20"/>
          <w:szCs w:val="20"/>
          <w:lang w:val="en-GB"/>
        </w:rPr>
      </w:pPr>
      <w:r w:rsidRPr="006948BA">
        <w:rPr>
          <w:rFonts w:ascii="Avenir Next LT Pro" w:hAnsi="Avenir Next LT Pro"/>
          <w:sz w:val="20"/>
          <w:szCs w:val="20"/>
          <w:lang w:val="en-GB"/>
        </w:rPr>
        <w:t xml:space="preserve">Total interview durations varied, with </w:t>
      </w:r>
      <w:r w:rsidRPr="006948BA">
        <w:rPr>
          <w:rFonts w:ascii="Avenir Next LT Pro" w:hAnsi="Avenir Next LT Pro"/>
          <w:b/>
          <w:bCs/>
          <w:sz w:val="20"/>
          <w:szCs w:val="20"/>
          <w:lang w:val="en-GB"/>
        </w:rPr>
        <w:t>IT Support Associate</w:t>
      </w:r>
      <w:r w:rsidRPr="006948BA">
        <w:rPr>
          <w:rFonts w:ascii="Avenir Next LT Pro" w:hAnsi="Avenir Next LT Pro"/>
          <w:sz w:val="20"/>
          <w:szCs w:val="20"/>
          <w:lang w:val="en-GB"/>
        </w:rPr>
        <w:t xml:space="preserve"> interviews taking the longest.</w:t>
      </w:r>
    </w:p>
    <w:p w14:paraId="187D7013" w14:textId="77777777" w:rsidR="006948BA" w:rsidRPr="00B54F84" w:rsidRDefault="006948BA">
      <w:pPr>
        <w:rPr>
          <w:rFonts w:ascii="Avenir Next LT Pro" w:hAnsi="Avenir Next LT Pro"/>
          <w:sz w:val="20"/>
          <w:szCs w:val="20"/>
        </w:rPr>
      </w:pPr>
    </w:p>
    <w:sectPr w:rsidR="006948BA" w:rsidRPr="00B54F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F26995"/>
    <w:multiLevelType w:val="multilevel"/>
    <w:tmpl w:val="87A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87567">
    <w:abstractNumId w:val="8"/>
  </w:num>
  <w:num w:numId="2" w16cid:durableId="1813063678">
    <w:abstractNumId w:val="6"/>
  </w:num>
  <w:num w:numId="3" w16cid:durableId="1723165078">
    <w:abstractNumId w:val="5"/>
  </w:num>
  <w:num w:numId="4" w16cid:durableId="1040133622">
    <w:abstractNumId w:val="4"/>
  </w:num>
  <w:num w:numId="5" w16cid:durableId="612980243">
    <w:abstractNumId w:val="7"/>
  </w:num>
  <w:num w:numId="6" w16cid:durableId="1790470390">
    <w:abstractNumId w:val="3"/>
  </w:num>
  <w:num w:numId="7" w16cid:durableId="505294409">
    <w:abstractNumId w:val="2"/>
  </w:num>
  <w:num w:numId="8" w16cid:durableId="1412509228">
    <w:abstractNumId w:val="1"/>
  </w:num>
  <w:num w:numId="9" w16cid:durableId="518079014">
    <w:abstractNumId w:val="0"/>
  </w:num>
  <w:num w:numId="10" w16cid:durableId="1322469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CA"/>
    <w:rsid w:val="0015074B"/>
    <w:rsid w:val="0029639D"/>
    <w:rsid w:val="00326F90"/>
    <w:rsid w:val="006948BA"/>
    <w:rsid w:val="00945AD1"/>
    <w:rsid w:val="00AA1D8D"/>
    <w:rsid w:val="00B47730"/>
    <w:rsid w:val="00B54F84"/>
    <w:rsid w:val="00CB0664"/>
    <w:rsid w:val="00D66E17"/>
    <w:rsid w:val="00E0278F"/>
    <w:rsid w:val="00E069DD"/>
    <w:rsid w:val="00F552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21DF1"/>
  <w14:defaultImageDpi w14:val="300"/>
  <w15:docId w15:val="{747F0B93-94D0-49C1-93E4-7697A344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Sinachi Onuchukwu</cp:lastModifiedBy>
  <cp:revision>4</cp:revision>
  <dcterms:created xsi:type="dcterms:W3CDTF">2013-12-23T23:15:00Z</dcterms:created>
  <dcterms:modified xsi:type="dcterms:W3CDTF">2025-05-28T10:44:00Z</dcterms:modified>
  <cp:category/>
</cp:coreProperties>
</file>