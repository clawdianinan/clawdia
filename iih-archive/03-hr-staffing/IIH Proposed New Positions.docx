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16B57" w14:textId="77777777" w:rsidR="007A5EC5" w:rsidRDefault="007A5EC5">
      <w:pPr>
        <w:pStyle w:val="Title"/>
        <w:rPr>
          <w:rFonts w:ascii="Avenir" w:hAnsi="Avenir"/>
          <w:color w:val="000000"/>
          <w:sz w:val="24"/>
          <w:szCs w:val="24"/>
        </w:rPr>
      </w:pPr>
    </w:p>
    <w:p w14:paraId="104B8A79" w14:textId="77777777" w:rsidR="007A5EC5" w:rsidRDefault="007A5EC5">
      <w:pPr>
        <w:pStyle w:val="Title"/>
        <w:rPr>
          <w:rFonts w:ascii="Avenir" w:hAnsi="Avenir"/>
          <w:color w:val="000000"/>
          <w:sz w:val="24"/>
          <w:szCs w:val="24"/>
        </w:rPr>
      </w:pPr>
    </w:p>
    <w:p w14:paraId="1136D6F2" w14:textId="77777777" w:rsidR="007A5EC5" w:rsidRDefault="007A5EC5">
      <w:pPr>
        <w:pStyle w:val="Title"/>
        <w:rPr>
          <w:rFonts w:ascii="Avenir" w:hAnsi="Avenir"/>
          <w:color w:val="000000"/>
          <w:sz w:val="24"/>
          <w:szCs w:val="24"/>
        </w:rPr>
      </w:pPr>
    </w:p>
    <w:p w14:paraId="6AA70E7B" w14:textId="77777777" w:rsidR="007A5EC5" w:rsidRDefault="007A5EC5">
      <w:pPr>
        <w:pStyle w:val="Title"/>
        <w:rPr>
          <w:rFonts w:ascii="Avenir" w:hAnsi="Avenir"/>
          <w:color w:val="000000"/>
          <w:sz w:val="24"/>
          <w:szCs w:val="24"/>
        </w:rPr>
      </w:pPr>
    </w:p>
    <w:p w14:paraId="5092F6CA" w14:textId="7FE0B5B0" w:rsidR="00F12441" w:rsidRPr="009976AD" w:rsidRDefault="00000000">
      <w:pPr>
        <w:pStyle w:val="Title"/>
        <w:rPr>
          <w:sz w:val="24"/>
          <w:szCs w:val="24"/>
        </w:rPr>
      </w:pPr>
      <w:r w:rsidRPr="009976AD">
        <w:rPr>
          <w:rFonts w:ascii="Avenir" w:hAnsi="Avenir"/>
          <w:color w:val="000000"/>
          <w:sz w:val="24"/>
          <w:szCs w:val="24"/>
        </w:rPr>
        <w:t>ILORIN INNOVATION HUB</w:t>
      </w:r>
    </w:p>
    <w:p w14:paraId="31128B16" w14:textId="77777777" w:rsidR="00F12441" w:rsidRPr="009976AD" w:rsidRDefault="00000000">
      <w:pPr>
        <w:pStyle w:val="Heading1"/>
        <w:rPr>
          <w:sz w:val="24"/>
          <w:szCs w:val="24"/>
        </w:rPr>
      </w:pPr>
      <w:r w:rsidRPr="009976AD">
        <w:rPr>
          <w:rFonts w:ascii="Avenir" w:hAnsi="Avenir"/>
          <w:color w:val="000000"/>
          <w:sz w:val="24"/>
          <w:szCs w:val="24"/>
        </w:rPr>
        <w:t>Proposed New Positions</w:t>
      </w:r>
    </w:p>
    <w:p w14:paraId="2F6E8D74" w14:textId="77777777" w:rsidR="00F12441" w:rsidRPr="009976AD" w:rsidRDefault="00F12441">
      <w:pPr>
        <w:rPr>
          <w:sz w:val="24"/>
          <w:szCs w:val="24"/>
        </w:rPr>
      </w:pPr>
    </w:p>
    <w:p w14:paraId="3F357967" w14:textId="77777777" w:rsidR="00F12441" w:rsidRPr="009976AD" w:rsidRDefault="00000000">
      <w:pPr>
        <w:rPr>
          <w:sz w:val="24"/>
          <w:szCs w:val="24"/>
        </w:rPr>
      </w:pPr>
      <w:r w:rsidRPr="009976AD">
        <w:rPr>
          <w:rFonts w:ascii="Avenir" w:hAnsi="Avenir"/>
          <w:color w:val="000000"/>
          <w:sz w:val="24"/>
          <w:szCs w:val="24"/>
        </w:rPr>
        <w:t>Date: January 2026</w:t>
      </w:r>
    </w:p>
    <w:p w14:paraId="017F2B3B" w14:textId="77777777" w:rsidR="00F12441" w:rsidRPr="009976AD" w:rsidRDefault="00000000">
      <w:pPr>
        <w:rPr>
          <w:sz w:val="24"/>
          <w:szCs w:val="24"/>
        </w:rPr>
      </w:pPr>
      <w:r w:rsidRPr="009976AD">
        <w:rPr>
          <w:rFonts w:ascii="Avenir" w:hAnsi="Avenir"/>
          <w:color w:val="000000"/>
          <w:sz w:val="24"/>
          <w:szCs w:val="24"/>
        </w:rPr>
        <w:br w:type="page"/>
      </w:r>
    </w:p>
    <w:p w14:paraId="06AA1C80" w14:textId="77777777" w:rsidR="00F12441" w:rsidRPr="009976AD" w:rsidRDefault="00000000">
      <w:pPr>
        <w:pStyle w:val="Heading1"/>
        <w:rPr>
          <w:sz w:val="24"/>
          <w:szCs w:val="24"/>
        </w:rPr>
      </w:pPr>
      <w:r w:rsidRPr="009976AD">
        <w:rPr>
          <w:rFonts w:ascii="Avenir" w:hAnsi="Avenir"/>
          <w:color w:val="000000"/>
          <w:sz w:val="24"/>
          <w:szCs w:val="24"/>
        </w:rPr>
        <w:lastRenderedPageBreak/>
        <w:t>Introduction</w:t>
      </w:r>
    </w:p>
    <w:p w14:paraId="2B0FBF52" w14:textId="6839E5CA" w:rsidR="009976AD" w:rsidRPr="008C0812" w:rsidRDefault="00000000">
      <w:pPr>
        <w:rPr>
          <w:rFonts w:ascii="Avenir" w:hAnsi="Avenir"/>
          <w:color w:val="000000"/>
          <w:sz w:val="24"/>
          <w:szCs w:val="24"/>
        </w:rPr>
      </w:pPr>
      <w:r w:rsidRPr="009976AD">
        <w:rPr>
          <w:rFonts w:ascii="Avenir" w:hAnsi="Avenir"/>
          <w:color w:val="000000"/>
          <w:sz w:val="24"/>
          <w:szCs w:val="24"/>
        </w:rPr>
        <w:t>This document outlines the proposed new positions to be filled at the Ilorin Innovation Hub (IIH). Each position has been identified based on organizational needs, growth requirements, and operational demands. The table below provides details of each proposed position</w:t>
      </w:r>
      <w:r w:rsidR="001F2180" w:rsidRPr="009976AD">
        <w:rPr>
          <w:rFonts w:ascii="Avenir" w:hAnsi="Avenir"/>
          <w:color w:val="000000"/>
          <w:sz w:val="24"/>
          <w:szCs w:val="24"/>
        </w:rPr>
        <w:t xml:space="preserve"> in order of priority</w:t>
      </w:r>
      <w:r w:rsidRPr="009976AD">
        <w:rPr>
          <w:rFonts w:ascii="Avenir" w:hAnsi="Avenir"/>
          <w:color w:val="000000"/>
          <w:sz w:val="24"/>
          <w:szCs w:val="24"/>
        </w:rPr>
        <w:t xml:space="preserve"> along with the business justification for its creation.</w:t>
      </w:r>
    </w:p>
    <w:p w14:paraId="4485AA99" w14:textId="0AF318EC" w:rsidR="009976AD" w:rsidRPr="009976AD" w:rsidRDefault="009976AD">
      <w:pPr>
        <w:rPr>
          <w:b/>
          <w:bCs/>
          <w:sz w:val="24"/>
          <w:szCs w:val="24"/>
        </w:rPr>
      </w:pPr>
      <w:r w:rsidRPr="009976AD">
        <w:rPr>
          <w:rFonts w:ascii="Avenir" w:hAnsi="Avenir"/>
          <w:b/>
          <w:bCs/>
          <w:color w:val="000000"/>
          <w:sz w:val="24"/>
          <w:szCs w:val="24"/>
        </w:rPr>
        <w:t>Current Staff</w:t>
      </w:r>
    </w:p>
    <w:tbl>
      <w:tblPr>
        <w:tblStyle w:val="PlainTable1"/>
        <w:tblW w:w="0" w:type="auto"/>
        <w:tblLook w:val="04A0" w:firstRow="1" w:lastRow="0" w:firstColumn="1" w:lastColumn="0" w:noHBand="0" w:noVBand="1"/>
      </w:tblPr>
      <w:tblGrid>
        <w:gridCol w:w="2969"/>
        <w:gridCol w:w="3003"/>
        <w:gridCol w:w="2502"/>
        <w:gridCol w:w="1102"/>
      </w:tblGrid>
      <w:tr w:rsidR="007E37CD" w:rsidRPr="007E37CD" w14:paraId="16DC667E" w14:textId="5449755B" w:rsidTr="007E37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1" w:type="dxa"/>
            <w:hideMark/>
          </w:tcPr>
          <w:p w14:paraId="56EE9482" w14:textId="77777777" w:rsidR="007E37CD" w:rsidRPr="009976AD" w:rsidRDefault="007E37CD" w:rsidP="009976AD">
            <w:pPr>
              <w:jc w:val="center"/>
              <w:rPr>
                <w:rFonts w:ascii="Avenir Book" w:eastAsia="Times New Roman" w:hAnsi="Avenir Book" w:cs="Times New Roman"/>
                <w:sz w:val="24"/>
                <w:szCs w:val="24"/>
              </w:rPr>
            </w:pPr>
            <w:r w:rsidRPr="009976AD">
              <w:rPr>
                <w:rFonts w:ascii="Avenir Book" w:eastAsia="Times New Roman" w:hAnsi="Avenir Book" w:cs="Times New Roman"/>
                <w:sz w:val="24"/>
                <w:szCs w:val="24"/>
              </w:rPr>
              <w:t>Position</w:t>
            </w:r>
          </w:p>
        </w:tc>
        <w:tc>
          <w:tcPr>
            <w:tcW w:w="3005" w:type="dxa"/>
            <w:hideMark/>
          </w:tcPr>
          <w:p w14:paraId="19C432C5" w14:textId="77777777" w:rsidR="007E37CD" w:rsidRPr="009976AD" w:rsidRDefault="007E37CD" w:rsidP="009976AD">
            <w:pPr>
              <w:jc w:val="center"/>
              <w:cnfStyle w:val="100000000000" w:firstRow="1" w:lastRow="0" w:firstColumn="0" w:lastColumn="0" w:oddVBand="0" w:evenVBand="0" w:oddHBand="0" w:evenHBand="0" w:firstRowFirstColumn="0" w:firstRowLastColumn="0" w:lastRowFirstColumn="0" w:lastRowLastColumn="0"/>
              <w:rPr>
                <w:rFonts w:ascii="Avenir Book" w:eastAsia="Times New Roman" w:hAnsi="Avenir Book" w:cs="Times New Roman"/>
                <w:sz w:val="24"/>
                <w:szCs w:val="24"/>
              </w:rPr>
            </w:pPr>
            <w:r w:rsidRPr="009976AD">
              <w:rPr>
                <w:rFonts w:ascii="Avenir Book" w:eastAsia="Times New Roman" w:hAnsi="Avenir Book" w:cs="Times New Roman"/>
                <w:sz w:val="24"/>
                <w:szCs w:val="24"/>
              </w:rPr>
              <w:t>Grade Level</w:t>
            </w:r>
          </w:p>
        </w:tc>
        <w:tc>
          <w:tcPr>
            <w:tcW w:w="2502" w:type="dxa"/>
          </w:tcPr>
          <w:p w14:paraId="0C3C6692" w14:textId="717BC969" w:rsidR="007E37CD" w:rsidRPr="007E37CD" w:rsidRDefault="007E37CD" w:rsidP="009976AD">
            <w:pPr>
              <w:jc w:val="center"/>
              <w:cnfStyle w:val="100000000000" w:firstRow="1" w:lastRow="0" w:firstColumn="0" w:lastColumn="0" w:oddVBand="0" w:evenVBand="0" w:oddHBand="0" w:evenHBand="0" w:firstRowFirstColumn="0" w:firstRowLastColumn="0" w:lastRowFirstColumn="0" w:lastRowLastColumn="0"/>
              <w:rPr>
                <w:rFonts w:ascii="Avenir Book" w:eastAsia="Times New Roman" w:hAnsi="Avenir Book" w:cs="Times New Roman"/>
                <w:sz w:val="24"/>
                <w:szCs w:val="24"/>
              </w:rPr>
            </w:pPr>
            <w:r w:rsidRPr="007E37CD">
              <w:rPr>
                <w:rFonts w:ascii="Avenir Book" w:eastAsia="Times New Roman" w:hAnsi="Avenir Book" w:cs="Times New Roman"/>
                <w:sz w:val="24"/>
                <w:szCs w:val="24"/>
              </w:rPr>
              <w:t>Division/Dept</w:t>
            </w:r>
          </w:p>
        </w:tc>
        <w:tc>
          <w:tcPr>
            <w:tcW w:w="1098" w:type="dxa"/>
          </w:tcPr>
          <w:p w14:paraId="21281846" w14:textId="3C330465" w:rsidR="007E37CD" w:rsidRPr="007E37CD" w:rsidRDefault="007E37CD" w:rsidP="009976AD">
            <w:pPr>
              <w:jc w:val="center"/>
              <w:cnfStyle w:val="100000000000" w:firstRow="1" w:lastRow="0" w:firstColumn="0" w:lastColumn="0" w:oddVBand="0" w:evenVBand="0" w:oddHBand="0" w:evenHBand="0" w:firstRowFirstColumn="0" w:firstRowLastColumn="0" w:lastRowFirstColumn="0" w:lastRowLastColumn="0"/>
              <w:rPr>
                <w:rFonts w:ascii="Avenir Book" w:eastAsia="Times New Roman" w:hAnsi="Avenir Book" w:cs="Times New Roman"/>
                <w:sz w:val="24"/>
                <w:szCs w:val="24"/>
              </w:rPr>
            </w:pPr>
            <w:r w:rsidRPr="007E37CD">
              <w:rPr>
                <w:rFonts w:ascii="Avenir Book" w:eastAsia="Times New Roman" w:hAnsi="Avenir Book" w:cs="Times New Roman"/>
                <w:sz w:val="24"/>
                <w:szCs w:val="24"/>
              </w:rPr>
              <w:t>Number</w:t>
            </w:r>
          </w:p>
        </w:tc>
      </w:tr>
      <w:tr w:rsidR="007E37CD" w:rsidRPr="009976AD" w14:paraId="33A32C25" w14:textId="1A3804B5" w:rsidTr="007E37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1" w:type="dxa"/>
            <w:hideMark/>
          </w:tcPr>
          <w:p w14:paraId="2054A8B9" w14:textId="77777777" w:rsidR="007E37CD" w:rsidRPr="009976AD" w:rsidRDefault="007E37CD" w:rsidP="009976AD">
            <w:pPr>
              <w:rPr>
                <w:rFonts w:ascii="Avenir Book" w:eastAsia="Times New Roman" w:hAnsi="Avenir Book" w:cs="Times New Roman"/>
                <w:sz w:val="24"/>
                <w:szCs w:val="24"/>
              </w:rPr>
            </w:pPr>
            <w:r w:rsidRPr="009976AD">
              <w:rPr>
                <w:rFonts w:ascii="Avenir Book" w:eastAsia="Times New Roman" w:hAnsi="Avenir Book" w:cs="Times New Roman"/>
                <w:sz w:val="24"/>
                <w:szCs w:val="24"/>
              </w:rPr>
              <w:t>Managing Director</w:t>
            </w:r>
          </w:p>
        </w:tc>
        <w:tc>
          <w:tcPr>
            <w:tcW w:w="3005" w:type="dxa"/>
            <w:hideMark/>
          </w:tcPr>
          <w:p w14:paraId="6AD9767B" w14:textId="77777777" w:rsidR="007E37CD" w:rsidRPr="009976AD" w:rsidRDefault="007E37CD" w:rsidP="009976AD">
            <w:pPr>
              <w:cnfStyle w:val="000000100000" w:firstRow="0" w:lastRow="0" w:firstColumn="0" w:lastColumn="0" w:oddVBand="0" w:evenVBand="0" w:oddHBand="1" w:evenHBand="0" w:firstRowFirstColumn="0" w:firstRowLastColumn="0" w:lastRowFirstColumn="0" w:lastRowLastColumn="0"/>
              <w:rPr>
                <w:rFonts w:ascii="Avenir Book" w:eastAsia="Times New Roman" w:hAnsi="Avenir Book" w:cs="Times New Roman"/>
                <w:sz w:val="24"/>
                <w:szCs w:val="24"/>
              </w:rPr>
            </w:pPr>
            <w:r w:rsidRPr="009976AD">
              <w:rPr>
                <w:rFonts w:ascii="Avenir Book" w:eastAsia="Times New Roman" w:hAnsi="Avenir Book" w:cs="Times New Roman"/>
                <w:sz w:val="24"/>
                <w:szCs w:val="24"/>
              </w:rPr>
              <w:t>Executive</w:t>
            </w:r>
          </w:p>
        </w:tc>
        <w:tc>
          <w:tcPr>
            <w:tcW w:w="2502" w:type="dxa"/>
          </w:tcPr>
          <w:p w14:paraId="63404C32" w14:textId="493BC7BE" w:rsidR="007E37CD" w:rsidRPr="009976AD" w:rsidRDefault="007E37CD" w:rsidP="009976AD">
            <w:pPr>
              <w:cnfStyle w:val="000000100000" w:firstRow="0" w:lastRow="0" w:firstColumn="0" w:lastColumn="0" w:oddVBand="0" w:evenVBand="0" w:oddHBand="1" w:evenHBand="0" w:firstRowFirstColumn="0" w:firstRowLastColumn="0" w:lastRowFirstColumn="0" w:lastRowLastColumn="0"/>
              <w:rPr>
                <w:rFonts w:ascii="Avenir Book" w:eastAsia="Times New Roman" w:hAnsi="Avenir Book" w:cs="Times New Roman"/>
                <w:sz w:val="24"/>
                <w:szCs w:val="24"/>
              </w:rPr>
            </w:pPr>
            <w:r>
              <w:rPr>
                <w:rFonts w:ascii="Avenir Book" w:eastAsia="Times New Roman" w:hAnsi="Avenir Book" w:cs="Times New Roman"/>
                <w:sz w:val="24"/>
                <w:szCs w:val="24"/>
              </w:rPr>
              <w:t>MD</w:t>
            </w:r>
          </w:p>
        </w:tc>
        <w:tc>
          <w:tcPr>
            <w:tcW w:w="1098" w:type="dxa"/>
          </w:tcPr>
          <w:p w14:paraId="72194DF8" w14:textId="04379448" w:rsidR="007E37CD" w:rsidRPr="009976AD" w:rsidRDefault="007E37CD" w:rsidP="009976AD">
            <w:pPr>
              <w:cnfStyle w:val="000000100000" w:firstRow="0" w:lastRow="0" w:firstColumn="0" w:lastColumn="0" w:oddVBand="0" w:evenVBand="0" w:oddHBand="1" w:evenHBand="0" w:firstRowFirstColumn="0" w:firstRowLastColumn="0" w:lastRowFirstColumn="0" w:lastRowLastColumn="0"/>
              <w:rPr>
                <w:rFonts w:ascii="Avenir Book" w:eastAsia="Times New Roman" w:hAnsi="Avenir Book" w:cs="Times New Roman"/>
                <w:sz w:val="24"/>
                <w:szCs w:val="24"/>
              </w:rPr>
            </w:pPr>
            <w:r w:rsidRPr="009976AD">
              <w:rPr>
                <w:rFonts w:ascii="Avenir Book" w:eastAsia="Times New Roman" w:hAnsi="Avenir Book" w:cs="Times New Roman"/>
                <w:sz w:val="24"/>
                <w:szCs w:val="24"/>
              </w:rPr>
              <w:t>1</w:t>
            </w:r>
          </w:p>
        </w:tc>
      </w:tr>
      <w:tr w:rsidR="007E37CD" w:rsidRPr="009976AD" w14:paraId="2ACFFF35" w14:textId="4FD12877" w:rsidTr="007E37CD">
        <w:tc>
          <w:tcPr>
            <w:cnfStyle w:val="001000000000" w:firstRow="0" w:lastRow="0" w:firstColumn="1" w:lastColumn="0" w:oddVBand="0" w:evenVBand="0" w:oddHBand="0" w:evenHBand="0" w:firstRowFirstColumn="0" w:firstRowLastColumn="0" w:lastRowFirstColumn="0" w:lastRowLastColumn="0"/>
            <w:tcW w:w="2971" w:type="dxa"/>
            <w:hideMark/>
          </w:tcPr>
          <w:p w14:paraId="15E14ACE" w14:textId="77777777" w:rsidR="007E37CD" w:rsidRPr="009976AD" w:rsidRDefault="007E37CD" w:rsidP="009976AD">
            <w:pPr>
              <w:rPr>
                <w:rFonts w:ascii="Avenir Book" w:eastAsia="Times New Roman" w:hAnsi="Avenir Book" w:cs="Times New Roman"/>
                <w:sz w:val="24"/>
                <w:szCs w:val="24"/>
              </w:rPr>
            </w:pPr>
            <w:r w:rsidRPr="009976AD">
              <w:rPr>
                <w:rFonts w:ascii="Avenir Book" w:eastAsia="Times New Roman" w:hAnsi="Avenir Book" w:cs="Times New Roman"/>
                <w:sz w:val="24"/>
                <w:szCs w:val="24"/>
              </w:rPr>
              <w:t>Director of Programs</w:t>
            </w:r>
          </w:p>
        </w:tc>
        <w:tc>
          <w:tcPr>
            <w:tcW w:w="3005" w:type="dxa"/>
            <w:hideMark/>
          </w:tcPr>
          <w:p w14:paraId="7EFF7F9F" w14:textId="193651CD" w:rsidR="007E37CD" w:rsidRPr="009976AD" w:rsidRDefault="007E37CD" w:rsidP="009976AD">
            <w:pPr>
              <w:cnfStyle w:val="000000000000" w:firstRow="0" w:lastRow="0" w:firstColumn="0" w:lastColumn="0" w:oddVBand="0" w:evenVBand="0" w:oddHBand="0" w:evenHBand="0" w:firstRowFirstColumn="0" w:firstRowLastColumn="0" w:lastRowFirstColumn="0" w:lastRowLastColumn="0"/>
              <w:rPr>
                <w:rFonts w:ascii="Avenir Book" w:eastAsia="Times New Roman" w:hAnsi="Avenir Book" w:cs="Times New Roman"/>
                <w:sz w:val="24"/>
                <w:szCs w:val="24"/>
              </w:rPr>
            </w:pPr>
            <w:r w:rsidRPr="009976AD">
              <w:rPr>
                <w:rFonts w:ascii="Avenir Book" w:eastAsia="Times New Roman" w:hAnsi="Avenir Book" w:cs="Times New Roman"/>
                <w:sz w:val="24"/>
                <w:szCs w:val="24"/>
              </w:rPr>
              <w:t>Director</w:t>
            </w:r>
          </w:p>
        </w:tc>
        <w:tc>
          <w:tcPr>
            <w:tcW w:w="2502" w:type="dxa"/>
          </w:tcPr>
          <w:p w14:paraId="126301A8" w14:textId="02969BF2" w:rsidR="007E37CD" w:rsidRPr="009976AD" w:rsidRDefault="007E37CD" w:rsidP="009976AD">
            <w:pPr>
              <w:cnfStyle w:val="000000000000" w:firstRow="0" w:lastRow="0" w:firstColumn="0" w:lastColumn="0" w:oddVBand="0" w:evenVBand="0" w:oddHBand="0" w:evenHBand="0" w:firstRowFirstColumn="0" w:firstRowLastColumn="0" w:lastRowFirstColumn="0" w:lastRowLastColumn="0"/>
              <w:rPr>
                <w:rFonts w:ascii="Avenir Book" w:eastAsia="Times New Roman" w:hAnsi="Avenir Book" w:cs="Times New Roman"/>
                <w:sz w:val="24"/>
                <w:szCs w:val="24"/>
              </w:rPr>
            </w:pPr>
            <w:r>
              <w:rPr>
                <w:rFonts w:ascii="Avenir Book" w:eastAsia="Times New Roman" w:hAnsi="Avenir Book" w:cs="Times New Roman"/>
                <w:sz w:val="24"/>
                <w:szCs w:val="24"/>
              </w:rPr>
              <w:t>Programs</w:t>
            </w:r>
          </w:p>
        </w:tc>
        <w:tc>
          <w:tcPr>
            <w:tcW w:w="1098" w:type="dxa"/>
          </w:tcPr>
          <w:p w14:paraId="260A435C" w14:textId="34B8034A" w:rsidR="007E37CD" w:rsidRPr="009976AD" w:rsidRDefault="007E37CD" w:rsidP="009976AD">
            <w:pPr>
              <w:cnfStyle w:val="000000000000" w:firstRow="0" w:lastRow="0" w:firstColumn="0" w:lastColumn="0" w:oddVBand="0" w:evenVBand="0" w:oddHBand="0" w:evenHBand="0" w:firstRowFirstColumn="0" w:firstRowLastColumn="0" w:lastRowFirstColumn="0" w:lastRowLastColumn="0"/>
              <w:rPr>
                <w:rFonts w:ascii="Avenir Book" w:eastAsia="Times New Roman" w:hAnsi="Avenir Book" w:cs="Times New Roman"/>
                <w:sz w:val="24"/>
                <w:szCs w:val="24"/>
              </w:rPr>
            </w:pPr>
            <w:r w:rsidRPr="009976AD">
              <w:rPr>
                <w:rFonts w:ascii="Avenir Book" w:eastAsia="Times New Roman" w:hAnsi="Avenir Book" w:cs="Times New Roman"/>
                <w:sz w:val="24"/>
                <w:szCs w:val="24"/>
              </w:rPr>
              <w:t>1</w:t>
            </w:r>
          </w:p>
        </w:tc>
      </w:tr>
      <w:tr w:rsidR="007E37CD" w:rsidRPr="009976AD" w14:paraId="1CA5022D" w14:textId="681FC047" w:rsidTr="007E37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1" w:type="dxa"/>
            <w:hideMark/>
          </w:tcPr>
          <w:p w14:paraId="53D306A4" w14:textId="77777777" w:rsidR="007E37CD" w:rsidRPr="009976AD" w:rsidRDefault="007E37CD" w:rsidP="009976AD">
            <w:pPr>
              <w:rPr>
                <w:rFonts w:ascii="Avenir Book" w:eastAsia="Times New Roman" w:hAnsi="Avenir Book" w:cs="Times New Roman"/>
                <w:sz w:val="24"/>
                <w:szCs w:val="24"/>
              </w:rPr>
            </w:pPr>
            <w:r w:rsidRPr="009976AD">
              <w:rPr>
                <w:rFonts w:ascii="Avenir Book" w:eastAsia="Times New Roman" w:hAnsi="Avenir Book" w:cs="Times New Roman"/>
                <w:sz w:val="24"/>
                <w:szCs w:val="24"/>
              </w:rPr>
              <w:t>IT Manager</w:t>
            </w:r>
          </w:p>
        </w:tc>
        <w:tc>
          <w:tcPr>
            <w:tcW w:w="3005" w:type="dxa"/>
            <w:hideMark/>
          </w:tcPr>
          <w:p w14:paraId="61B29FB0" w14:textId="77777777" w:rsidR="007E37CD" w:rsidRPr="009976AD" w:rsidRDefault="007E37CD" w:rsidP="009976AD">
            <w:pPr>
              <w:cnfStyle w:val="000000100000" w:firstRow="0" w:lastRow="0" w:firstColumn="0" w:lastColumn="0" w:oddVBand="0" w:evenVBand="0" w:oddHBand="1" w:evenHBand="0" w:firstRowFirstColumn="0" w:firstRowLastColumn="0" w:lastRowFirstColumn="0" w:lastRowLastColumn="0"/>
              <w:rPr>
                <w:rFonts w:ascii="Avenir Book" w:eastAsia="Times New Roman" w:hAnsi="Avenir Book" w:cs="Times New Roman"/>
                <w:sz w:val="24"/>
                <w:szCs w:val="24"/>
              </w:rPr>
            </w:pPr>
            <w:r w:rsidRPr="009976AD">
              <w:rPr>
                <w:rFonts w:ascii="Avenir Book" w:eastAsia="Times New Roman" w:hAnsi="Avenir Book" w:cs="Times New Roman"/>
                <w:sz w:val="24"/>
                <w:szCs w:val="24"/>
              </w:rPr>
              <w:t>Senior Management</w:t>
            </w:r>
          </w:p>
        </w:tc>
        <w:tc>
          <w:tcPr>
            <w:tcW w:w="2502" w:type="dxa"/>
          </w:tcPr>
          <w:p w14:paraId="5E08B0FC" w14:textId="15B60EE7" w:rsidR="007E37CD" w:rsidRPr="009976AD" w:rsidRDefault="007E37CD" w:rsidP="009976AD">
            <w:pPr>
              <w:cnfStyle w:val="000000100000" w:firstRow="0" w:lastRow="0" w:firstColumn="0" w:lastColumn="0" w:oddVBand="0" w:evenVBand="0" w:oddHBand="1" w:evenHBand="0" w:firstRowFirstColumn="0" w:firstRowLastColumn="0" w:lastRowFirstColumn="0" w:lastRowLastColumn="0"/>
              <w:rPr>
                <w:rFonts w:ascii="Avenir Book" w:eastAsia="Times New Roman" w:hAnsi="Avenir Book" w:cs="Times New Roman"/>
                <w:sz w:val="24"/>
                <w:szCs w:val="24"/>
              </w:rPr>
            </w:pPr>
            <w:r>
              <w:rPr>
                <w:rFonts w:ascii="Avenir Book" w:eastAsia="Times New Roman" w:hAnsi="Avenir Book" w:cs="Times New Roman"/>
                <w:sz w:val="24"/>
                <w:szCs w:val="24"/>
              </w:rPr>
              <w:t>Operations/IT</w:t>
            </w:r>
          </w:p>
        </w:tc>
        <w:tc>
          <w:tcPr>
            <w:tcW w:w="1098" w:type="dxa"/>
          </w:tcPr>
          <w:p w14:paraId="25205AC8" w14:textId="7B43405A" w:rsidR="007E37CD" w:rsidRPr="009976AD" w:rsidRDefault="007E37CD" w:rsidP="009976AD">
            <w:pPr>
              <w:cnfStyle w:val="000000100000" w:firstRow="0" w:lastRow="0" w:firstColumn="0" w:lastColumn="0" w:oddVBand="0" w:evenVBand="0" w:oddHBand="1" w:evenHBand="0" w:firstRowFirstColumn="0" w:firstRowLastColumn="0" w:lastRowFirstColumn="0" w:lastRowLastColumn="0"/>
              <w:rPr>
                <w:rFonts w:ascii="Avenir Book" w:eastAsia="Times New Roman" w:hAnsi="Avenir Book" w:cs="Times New Roman"/>
                <w:sz w:val="24"/>
                <w:szCs w:val="24"/>
              </w:rPr>
            </w:pPr>
            <w:r w:rsidRPr="009976AD">
              <w:rPr>
                <w:rFonts w:ascii="Avenir Book" w:eastAsia="Times New Roman" w:hAnsi="Avenir Book" w:cs="Times New Roman"/>
                <w:sz w:val="24"/>
                <w:szCs w:val="24"/>
              </w:rPr>
              <w:t>1</w:t>
            </w:r>
          </w:p>
        </w:tc>
      </w:tr>
      <w:tr w:rsidR="007E37CD" w:rsidRPr="009976AD" w14:paraId="645D3216" w14:textId="65476F37" w:rsidTr="007E37CD">
        <w:tc>
          <w:tcPr>
            <w:cnfStyle w:val="001000000000" w:firstRow="0" w:lastRow="0" w:firstColumn="1" w:lastColumn="0" w:oddVBand="0" w:evenVBand="0" w:oddHBand="0" w:evenHBand="0" w:firstRowFirstColumn="0" w:firstRowLastColumn="0" w:lastRowFirstColumn="0" w:lastRowLastColumn="0"/>
            <w:tcW w:w="2971" w:type="dxa"/>
            <w:hideMark/>
          </w:tcPr>
          <w:p w14:paraId="015126A8" w14:textId="77777777" w:rsidR="007E37CD" w:rsidRPr="009976AD" w:rsidRDefault="007E37CD" w:rsidP="009976AD">
            <w:pPr>
              <w:rPr>
                <w:rFonts w:ascii="Avenir Book" w:eastAsia="Times New Roman" w:hAnsi="Avenir Book" w:cs="Times New Roman"/>
                <w:sz w:val="24"/>
                <w:szCs w:val="24"/>
              </w:rPr>
            </w:pPr>
            <w:r w:rsidRPr="009976AD">
              <w:rPr>
                <w:rFonts w:ascii="Avenir Book" w:eastAsia="Times New Roman" w:hAnsi="Avenir Book" w:cs="Times New Roman"/>
                <w:sz w:val="24"/>
                <w:szCs w:val="24"/>
              </w:rPr>
              <w:t>Program Manager</w:t>
            </w:r>
          </w:p>
        </w:tc>
        <w:tc>
          <w:tcPr>
            <w:tcW w:w="3005" w:type="dxa"/>
            <w:hideMark/>
          </w:tcPr>
          <w:p w14:paraId="2144B840" w14:textId="77777777" w:rsidR="007E37CD" w:rsidRPr="009976AD" w:rsidRDefault="007E37CD" w:rsidP="009976AD">
            <w:pPr>
              <w:cnfStyle w:val="000000000000" w:firstRow="0" w:lastRow="0" w:firstColumn="0" w:lastColumn="0" w:oddVBand="0" w:evenVBand="0" w:oddHBand="0" w:evenHBand="0" w:firstRowFirstColumn="0" w:firstRowLastColumn="0" w:lastRowFirstColumn="0" w:lastRowLastColumn="0"/>
              <w:rPr>
                <w:rFonts w:ascii="Avenir Book" w:eastAsia="Times New Roman" w:hAnsi="Avenir Book" w:cs="Times New Roman"/>
                <w:sz w:val="24"/>
                <w:szCs w:val="24"/>
              </w:rPr>
            </w:pPr>
            <w:r w:rsidRPr="009976AD">
              <w:rPr>
                <w:rFonts w:ascii="Avenir Book" w:eastAsia="Times New Roman" w:hAnsi="Avenir Book" w:cs="Times New Roman"/>
                <w:sz w:val="24"/>
                <w:szCs w:val="24"/>
              </w:rPr>
              <w:t>Senior Management</w:t>
            </w:r>
          </w:p>
        </w:tc>
        <w:tc>
          <w:tcPr>
            <w:tcW w:w="2502" w:type="dxa"/>
          </w:tcPr>
          <w:p w14:paraId="0E04E6D9" w14:textId="203E9BEF" w:rsidR="007E37CD" w:rsidRPr="009976AD" w:rsidRDefault="007E37CD" w:rsidP="009976AD">
            <w:pPr>
              <w:cnfStyle w:val="000000000000" w:firstRow="0" w:lastRow="0" w:firstColumn="0" w:lastColumn="0" w:oddVBand="0" w:evenVBand="0" w:oddHBand="0" w:evenHBand="0" w:firstRowFirstColumn="0" w:firstRowLastColumn="0" w:lastRowFirstColumn="0" w:lastRowLastColumn="0"/>
              <w:rPr>
                <w:rFonts w:ascii="Avenir Book" w:eastAsia="Times New Roman" w:hAnsi="Avenir Book" w:cs="Times New Roman"/>
                <w:sz w:val="24"/>
                <w:szCs w:val="24"/>
              </w:rPr>
            </w:pPr>
            <w:r>
              <w:rPr>
                <w:rFonts w:ascii="Avenir Book" w:eastAsia="Times New Roman" w:hAnsi="Avenir Book" w:cs="Times New Roman"/>
                <w:sz w:val="24"/>
                <w:szCs w:val="24"/>
              </w:rPr>
              <w:t>Programs</w:t>
            </w:r>
          </w:p>
        </w:tc>
        <w:tc>
          <w:tcPr>
            <w:tcW w:w="1098" w:type="dxa"/>
          </w:tcPr>
          <w:p w14:paraId="0082728B" w14:textId="0E7A89CB" w:rsidR="007E37CD" w:rsidRPr="009976AD" w:rsidRDefault="007E37CD" w:rsidP="009976AD">
            <w:pPr>
              <w:cnfStyle w:val="000000000000" w:firstRow="0" w:lastRow="0" w:firstColumn="0" w:lastColumn="0" w:oddVBand="0" w:evenVBand="0" w:oddHBand="0" w:evenHBand="0" w:firstRowFirstColumn="0" w:firstRowLastColumn="0" w:lastRowFirstColumn="0" w:lastRowLastColumn="0"/>
              <w:rPr>
                <w:rFonts w:ascii="Avenir Book" w:eastAsia="Times New Roman" w:hAnsi="Avenir Book" w:cs="Times New Roman"/>
                <w:sz w:val="24"/>
                <w:szCs w:val="24"/>
              </w:rPr>
            </w:pPr>
            <w:r w:rsidRPr="009976AD">
              <w:rPr>
                <w:rFonts w:ascii="Avenir Book" w:eastAsia="Times New Roman" w:hAnsi="Avenir Book" w:cs="Times New Roman"/>
                <w:sz w:val="24"/>
                <w:szCs w:val="24"/>
              </w:rPr>
              <w:t>1</w:t>
            </w:r>
          </w:p>
        </w:tc>
      </w:tr>
      <w:tr w:rsidR="007E37CD" w:rsidRPr="009976AD" w14:paraId="6403F5F8" w14:textId="2770DEA4" w:rsidTr="007E37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1" w:type="dxa"/>
            <w:hideMark/>
          </w:tcPr>
          <w:p w14:paraId="6DC84143" w14:textId="77777777" w:rsidR="007E37CD" w:rsidRPr="009976AD" w:rsidRDefault="007E37CD" w:rsidP="009976AD">
            <w:pPr>
              <w:rPr>
                <w:rFonts w:ascii="Avenir Book" w:eastAsia="Times New Roman" w:hAnsi="Avenir Book" w:cs="Times New Roman"/>
                <w:sz w:val="24"/>
                <w:szCs w:val="24"/>
              </w:rPr>
            </w:pPr>
            <w:r w:rsidRPr="009976AD">
              <w:rPr>
                <w:rFonts w:ascii="Avenir Book" w:eastAsia="Times New Roman" w:hAnsi="Avenir Book" w:cs="Times New Roman"/>
                <w:sz w:val="24"/>
                <w:szCs w:val="24"/>
              </w:rPr>
              <w:t>Finance Associate</w:t>
            </w:r>
          </w:p>
        </w:tc>
        <w:tc>
          <w:tcPr>
            <w:tcW w:w="3005" w:type="dxa"/>
            <w:hideMark/>
          </w:tcPr>
          <w:p w14:paraId="367C9243" w14:textId="77777777" w:rsidR="007E37CD" w:rsidRPr="009976AD" w:rsidRDefault="007E37CD" w:rsidP="009976AD">
            <w:pPr>
              <w:cnfStyle w:val="000000100000" w:firstRow="0" w:lastRow="0" w:firstColumn="0" w:lastColumn="0" w:oddVBand="0" w:evenVBand="0" w:oddHBand="1" w:evenHBand="0" w:firstRowFirstColumn="0" w:firstRowLastColumn="0" w:lastRowFirstColumn="0" w:lastRowLastColumn="0"/>
              <w:rPr>
                <w:rFonts w:ascii="Avenir Book" w:eastAsia="Times New Roman" w:hAnsi="Avenir Book" w:cs="Times New Roman"/>
                <w:sz w:val="24"/>
                <w:szCs w:val="24"/>
              </w:rPr>
            </w:pPr>
            <w:r w:rsidRPr="009976AD">
              <w:rPr>
                <w:rFonts w:ascii="Avenir Book" w:eastAsia="Times New Roman" w:hAnsi="Avenir Book" w:cs="Times New Roman"/>
                <w:sz w:val="24"/>
                <w:szCs w:val="24"/>
              </w:rPr>
              <w:t>Mid-Level / Associate</w:t>
            </w:r>
          </w:p>
        </w:tc>
        <w:tc>
          <w:tcPr>
            <w:tcW w:w="2502" w:type="dxa"/>
          </w:tcPr>
          <w:p w14:paraId="6B514CCC" w14:textId="77F278E2" w:rsidR="007E37CD" w:rsidRPr="009976AD" w:rsidRDefault="007E37CD" w:rsidP="009976AD">
            <w:pPr>
              <w:cnfStyle w:val="000000100000" w:firstRow="0" w:lastRow="0" w:firstColumn="0" w:lastColumn="0" w:oddVBand="0" w:evenVBand="0" w:oddHBand="1" w:evenHBand="0" w:firstRowFirstColumn="0" w:firstRowLastColumn="0" w:lastRowFirstColumn="0" w:lastRowLastColumn="0"/>
              <w:rPr>
                <w:rFonts w:ascii="Avenir Book" w:eastAsia="Times New Roman" w:hAnsi="Avenir Book" w:cs="Times New Roman"/>
                <w:sz w:val="24"/>
                <w:szCs w:val="24"/>
              </w:rPr>
            </w:pPr>
            <w:r>
              <w:rPr>
                <w:rFonts w:ascii="Avenir Book" w:eastAsia="Times New Roman" w:hAnsi="Avenir Book" w:cs="Times New Roman"/>
                <w:sz w:val="24"/>
                <w:szCs w:val="24"/>
              </w:rPr>
              <w:t>MD/Finance</w:t>
            </w:r>
          </w:p>
        </w:tc>
        <w:tc>
          <w:tcPr>
            <w:tcW w:w="1098" w:type="dxa"/>
          </w:tcPr>
          <w:p w14:paraId="301A107F" w14:textId="6D18CBDA" w:rsidR="007E37CD" w:rsidRPr="009976AD" w:rsidRDefault="007E37CD" w:rsidP="009976AD">
            <w:pPr>
              <w:cnfStyle w:val="000000100000" w:firstRow="0" w:lastRow="0" w:firstColumn="0" w:lastColumn="0" w:oddVBand="0" w:evenVBand="0" w:oddHBand="1" w:evenHBand="0" w:firstRowFirstColumn="0" w:firstRowLastColumn="0" w:lastRowFirstColumn="0" w:lastRowLastColumn="0"/>
              <w:rPr>
                <w:rFonts w:ascii="Avenir Book" w:eastAsia="Times New Roman" w:hAnsi="Avenir Book" w:cs="Times New Roman"/>
                <w:sz w:val="24"/>
                <w:szCs w:val="24"/>
              </w:rPr>
            </w:pPr>
            <w:r w:rsidRPr="009976AD">
              <w:rPr>
                <w:rFonts w:ascii="Avenir Book" w:eastAsia="Times New Roman" w:hAnsi="Avenir Book" w:cs="Times New Roman"/>
                <w:sz w:val="24"/>
                <w:szCs w:val="24"/>
              </w:rPr>
              <w:t>1</w:t>
            </w:r>
          </w:p>
        </w:tc>
      </w:tr>
      <w:tr w:rsidR="007E37CD" w:rsidRPr="009976AD" w14:paraId="080EBACE" w14:textId="49A47B09" w:rsidTr="007E37CD">
        <w:tc>
          <w:tcPr>
            <w:cnfStyle w:val="001000000000" w:firstRow="0" w:lastRow="0" w:firstColumn="1" w:lastColumn="0" w:oddVBand="0" w:evenVBand="0" w:oddHBand="0" w:evenHBand="0" w:firstRowFirstColumn="0" w:firstRowLastColumn="0" w:lastRowFirstColumn="0" w:lastRowLastColumn="0"/>
            <w:tcW w:w="2971" w:type="dxa"/>
            <w:hideMark/>
          </w:tcPr>
          <w:p w14:paraId="3A75C2A1" w14:textId="77777777" w:rsidR="007E37CD" w:rsidRPr="009976AD" w:rsidRDefault="007E37CD" w:rsidP="009976AD">
            <w:pPr>
              <w:rPr>
                <w:rFonts w:ascii="Avenir Book" w:eastAsia="Times New Roman" w:hAnsi="Avenir Book" w:cs="Times New Roman"/>
                <w:sz w:val="24"/>
                <w:szCs w:val="24"/>
              </w:rPr>
            </w:pPr>
            <w:r w:rsidRPr="009976AD">
              <w:rPr>
                <w:rFonts w:ascii="Avenir Book" w:eastAsia="Times New Roman" w:hAnsi="Avenir Book" w:cs="Times New Roman"/>
                <w:sz w:val="24"/>
                <w:szCs w:val="24"/>
              </w:rPr>
              <w:t>Admin Associate</w:t>
            </w:r>
          </w:p>
        </w:tc>
        <w:tc>
          <w:tcPr>
            <w:tcW w:w="3005" w:type="dxa"/>
            <w:hideMark/>
          </w:tcPr>
          <w:p w14:paraId="52B86BDC" w14:textId="77777777" w:rsidR="007E37CD" w:rsidRPr="009976AD" w:rsidRDefault="007E37CD" w:rsidP="009976AD">
            <w:pPr>
              <w:cnfStyle w:val="000000000000" w:firstRow="0" w:lastRow="0" w:firstColumn="0" w:lastColumn="0" w:oddVBand="0" w:evenVBand="0" w:oddHBand="0" w:evenHBand="0" w:firstRowFirstColumn="0" w:firstRowLastColumn="0" w:lastRowFirstColumn="0" w:lastRowLastColumn="0"/>
              <w:rPr>
                <w:rFonts w:ascii="Avenir Book" w:eastAsia="Times New Roman" w:hAnsi="Avenir Book" w:cs="Times New Roman"/>
                <w:sz w:val="24"/>
                <w:szCs w:val="24"/>
              </w:rPr>
            </w:pPr>
            <w:r w:rsidRPr="009976AD">
              <w:rPr>
                <w:rFonts w:ascii="Avenir Book" w:eastAsia="Times New Roman" w:hAnsi="Avenir Book" w:cs="Times New Roman"/>
                <w:sz w:val="24"/>
                <w:szCs w:val="24"/>
              </w:rPr>
              <w:t>Mid-Level / Associate</w:t>
            </w:r>
          </w:p>
        </w:tc>
        <w:tc>
          <w:tcPr>
            <w:tcW w:w="2502" w:type="dxa"/>
          </w:tcPr>
          <w:p w14:paraId="6DC30238" w14:textId="33CFFD7A" w:rsidR="007E37CD" w:rsidRPr="009976AD" w:rsidRDefault="007E37CD" w:rsidP="009976AD">
            <w:pPr>
              <w:cnfStyle w:val="000000000000" w:firstRow="0" w:lastRow="0" w:firstColumn="0" w:lastColumn="0" w:oddVBand="0" w:evenVBand="0" w:oddHBand="0" w:evenHBand="0" w:firstRowFirstColumn="0" w:firstRowLastColumn="0" w:lastRowFirstColumn="0" w:lastRowLastColumn="0"/>
              <w:rPr>
                <w:rFonts w:ascii="Avenir Book" w:eastAsia="Times New Roman" w:hAnsi="Avenir Book" w:cs="Times New Roman"/>
                <w:sz w:val="24"/>
                <w:szCs w:val="24"/>
              </w:rPr>
            </w:pPr>
            <w:r>
              <w:rPr>
                <w:rFonts w:ascii="Avenir Book" w:eastAsia="Times New Roman" w:hAnsi="Avenir Book" w:cs="Times New Roman"/>
                <w:sz w:val="24"/>
                <w:szCs w:val="24"/>
              </w:rPr>
              <w:t>Operations/Admin</w:t>
            </w:r>
          </w:p>
        </w:tc>
        <w:tc>
          <w:tcPr>
            <w:tcW w:w="1098" w:type="dxa"/>
          </w:tcPr>
          <w:p w14:paraId="4610EDB9" w14:textId="28FC2FD0" w:rsidR="007E37CD" w:rsidRPr="009976AD" w:rsidRDefault="007E37CD" w:rsidP="009976AD">
            <w:pPr>
              <w:cnfStyle w:val="000000000000" w:firstRow="0" w:lastRow="0" w:firstColumn="0" w:lastColumn="0" w:oddVBand="0" w:evenVBand="0" w:oddHBand="0" w:evenHBand="0" w:firstRowFirstColumn="0" w:firstRowLastColumn="0" w:lastRowFirstColumn="0" w:lastRowLastColumn="0"/>
              <w:rPr>
                <w:rFonts w:ascii="Avenir Book" w:eastAsia="Times New Roman" w:hAnsi="Avenir Book" w:cs="Times New Roman"/>
                <w:sz w:val="24"/>
                <w:szCs w:val="24"/>
              </w:rPr>
            </w:pPr>
            <w:r w:rsidRPr="009976AD">
              <w:rPr>
                <w:rFonts w:ascii="Avenir Book" w:eastAsia="Times New Roman" w:hAnsi="Avenir Book" w:cs="Times New Roman"/>
                <w:sz w:val="24"/>
                <w:szCs w:val="24"/>
              </w:rPr>
              <w:t>1</w:t>
            </w:r>
          </w:p>
        </w:tc>
      </w:tr>
      <w:tr w:rsidR="007E37CD" w:rsidRPr="009976AD" w14:paraId="073A0295" w14:textId="127CA9CD" w:rsidTr="007E37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1" w:type="dxa"/>
            <w:hideMark/>
          </w:tcPr>
          <w:p w14:paraId="3821292F" w14:textId="77777777" w:rsidR="007E37CD" w:rsidRPr="009976AD" w:rsidRDefault="007E37CD" w:rsidP="009976AD">
            <w:pPr>
              <w:rPr>
                <w:rFonts w:ascii="Avenir Book" w:eastAsia="Times New Roman" w:hAnsi="Avenir Book" w:cs="Times New Roman"/>
                <w:sz w:val="24"/>
                <w:szCs w:val="24"/>
              </w:rPr>
            </w:pPr>
            <w:r w:rsidRPr="009976AD">
              <w:rPr>
                <w:rFonts w:ascii="Avenir Book" w:eastAsia="Times New Roman" w:hAnsi="Avenir Book" w:cs="Times New Roman"/>
                <w:sz w:val="24"/>
                <w:szCs w:val="24"/>
              </w:rPr>
              <w:t>HR Associate</w:t>
            </w:r>
          </w:p>
        </w:tc>
        <w:tc>
          <w:tcPr>
            <w:tcW w:w="3005" w:type="dxa"/>
            <w:hideMark/>
          </w:tcPr>
          <w:p w14:paraId="6B35BA53" w14:textId="77777777" w:rsidR="007E37CD" w:rsidRPr="009976AD" w:rsidRDefault="007E37CD" w:rsidP="009976AD">
            <w:pPr>
              <w:cnfStyle w:val="000000100000" w:firstRow="0" w:lastRow="0" w:firstColumn="0" w:lastColumn="0" w:oddVBand="0" w:evenVBand="0" w:oddHBand="1" w:evenHBand="0" w:firstRowFirstColumn="0" w:firstRowLastColumn="0" w:lastRowFirstColumn="0" w:lastRowLastColumn="0"/>
              <w:rPr>
                <w:rFonts w:ascii="Avenir Book" w:eastAsia="Times New Roman" w:hAnsi="Avenir Book" w:cs="Times New Roman"/>
                <w:sz w:val="24"/>
                <w:szCs w:val="24"/>
              </w:rPr>
            </w:pPr>
            <w:r w:rsidRPr="009976AD">
              <w:rPr>
                <w:rFonts w:ascii="Avenir Book" w:eastAsia="Times New Roman" w:hAnsi="Avenir Book" w:cs="Times New Roman"/>
                <w:sz w:val="24"/>
                <w:szCs w:val="24"/>
              </w:rPr>
              <w:t>Mid-Level / Associate</w:t>
            </w:r>
          </w:p>
        </w:tc>
        <w:tc>
          <w:tcPr>
            <w:tcW w:w="2502" w:type="dxa"/>
          </w:tcPr>
          <w:p w14:paraId="43755142" w14:textId="6AF397C7" w:rsidR="007E37CD" w:rsidRPr="009976AD" w:rsidRDefault="007E37CD" w:rsidP="009976AD">
            <w:pPr>
              <w:cnfStyle w:val="000000100000" w:firstRow="0" w:lastRow="0" w:firstColumn="0" w:lastColumn="0" w:oddVBand="0" w:evenVBand="0" w:oddHBand="1" w:evenHBand="0" w:firstRowFirstColumn="0" w:firstRowLastColumn="0" w:lastRowFirstColumn="0" w:lastRowLastColumn="0"/>
              <w:rPr>
                <w:rFonts w:ascii="Avenir Book" w:eastAsia="Times New Roman" w:hAnsi="Avenir Book" w:cs="Times New Roman"/>
                <w:sz w:val="24"/>
                <w:szCs w:val="24"/>
              </w:rPr>
            </w:pPr>
            <w:r>
              <w:rPr>
                <w:rFonts w:ascii="Avenir Book" w:eastAsia="Times New Roman" w:hAnsi="Avenir Book" w:cs="Times New Roman"/>
                <w:sz w:val="24"/>
                <w:szCs w:val="24"/>
              </w:rPr>
              <w:t>Operations/HR</w:t>
            </w:r>
          </w:p>
        </w:tc>
        <w:tc>
          <w:tcPr>
            <w:tcW w:w="1098" w:type="dxa"/>
          </w:tcPr>
          <w:p w14:paraId="538ADDE9" w14:textId="6D391F5E" w:rsidR="007E37CD" w:rsidRPr="009976AD" w:rsidRDefault="007E37CD" w:rsidP="009976AD">
            <w:pPr>
              <w:cnfStyle w:val="000000100000" w:firstRow="0" w:lastRow="0" w:firstColumn="0" w:lastColumn="0" w:oddVBand="0" w:evenVBand="0" w:oddHBand="1" w:evenHBand="0" w:firstRowFirstColumn="0" w:firstRowLastColumn="0" w:lastRowFirstColumn="0" w:lastRowLastColumn="0"/>
              <w:rPr>
                <w:rFonts w:ascii="Avenir Book" w:eastAsia="Times New Roman" w:hAnsi="Avenir Book" w:cs="Times New Roman"/>
                <w:sz w:val="24"/>
                <w:szCs w:val="24"/>
              </w:rPr>
            </w:pPr>
            <w:r w:rsidRPr="009976AD">
              <w:rPr>
                <w:rFonts w:ascii="Avenir Book" w:eastAsia="Times New Roman" w:hAnsi="Avenir Book" w:cs="Times New Roman"/>
                <w:sz w:val="24"/>
                <w:szCs w:val="24"/>
              </w:rPr>
              <w:t>1</w:t>
            </w:r>
          </w:p>
        </w:tc>
      </w:tr>
      <w:tr w:rsidR="007E37CD" w:rsidRPr="009976AD" w14:paraId="679923C4" w14:textId="11701594" w:rsidTr="007E37CD">
        <w:tc>
          <w:tcPr>
            <w:cnfStyle w:val="001000000000" w:firstRow="0" w:lastRow="0" w:firstColumn="1" w:lastColumn="0" w:oddVBand="0" w:evenVBand="0" w:oddHBand="0" w:evenHBand="0" w:firstRowFirstColumn="0" w:firstRowLastColumn="0" w:lastRowFirstColumn="0" w:lastRowLastColumn="0"/>
            <w:tcW w:w="2971" w:type="dxa"/>
            <w:hideMark/>
          </w:tcPr>
          <w:p w14:paraId="5781CE7E" w14:textId="77777777" w:rsidR="007E37CD" w:rsidRPr="009976AD" w:rsidRDefault="007E37CD" w:rsidP="009976AD">
            <w:pPr>
              <w:rPr>
                <w:rFonts w:ascii="Avenir Book" w:eastAsia="Times New Roman" w:hAnsi="Avenir Book" w:cs="Times New Roman"/>
                <w:sz w:val="24"/>
                <w:szCs w:val="24"/>
              </w:rPr>
            </w:pPr>
            <w:r w:rsidRPr="009976AD">
              <w:rPr>
                <w:rFonts w:ascii="Avenir Book" w:eastAsia="Times New Roman" w:hAnsi="Avenir Book" w:cs="Times New Roman"/>
                <w:sz w:val="24"/>
                <w:szCs w:val="24"/>
              </w:rPr>
              <w:t>Facility Associate</w:t>
            </w:r>
          </w:p>
        </w:tc>
        <w:tc>
          <w:tcPr>
            <w:tcW w:w="3005" w:type="dxa"/>
            <w:hideMark/>
          </w:tcPr>
          <w:p w14:paraId="29DB92BD" w14:textId="77777777" w:rsidR="007E37CD" w:rsidRPr="009976AD" w:rsidRDefault="007E37CD" w:rsidP="009976AD">
            <w:pPr>
              <w:cnfStyle w:val="000000000000" w:firstRow="0" w:lastRow="0" w:firstColumn="0" w:lastColumn="0" w:oddVBand="0" w:evenVBand="0" w:oddHBand="0" w:evenHBand="0" w:firstRowFirstColumn="0" w:firstRowLastColumn="0" w:lastRowFirstColumn="0" w:lastRowLastColumn="0"/>
              <w:rPr>
                <w:rFonts w:ascii="Avenir Book" w:eastAsia="Times New Roman" w:hAnsi="Avenir Book" w:cs="Times New Roman"/>
                <w:sz w:val="24"/>
                <w:szCs w:val="24"/>
              </w:rPr>
            </w:pPr>
            <w:r w:rsidRPr="009976AD">
              <w:rPr>
                <w:rFonts w:ascii="Avenir Book" w:eastAsia="Times New Roman" w:hAnsi="Avenir Book" w:cs="Times New Roman"/>
                <w:sz w:val="24"/>
                <w:szCs w:val="24"/>
              </w:rPr>
              <w:t>Mid-Level / Associate</w:t>
            </w:r>
          </w:p>
        </w:tc>
        <w:tc>
          <w:tcPr>
            <w:tcW w:w="2502" w:type="dxa"/>
          </w:tcPr>
          <w:p w14:paraId="56635A37" w14:textId="0F17BE0C" w:rsidR="007E37CD" w:rsidRPr="009976AD" w:rsidRDefault="007E37CD" w:rsidP="009976AD">
            <w:pPr>
              <w:cnfStyle w:val="000000000000" w:firstRow="0" w:lastRow="0" w:firstColumn="0" w:lastColumn="0" w:oddVBand="0" w:evenVBand="0" w:oddHBand="0" w:evenHBand="0" w:firstRowFirstColumn="0" w:firstRowLastColumn="0" w:lastRowFirstColumn="0" w:lastRowLastColumn="0"/>
              <w:rPr>
                <w:rFonts w:ascii="Avenir Book" w:eastAsia="Times New Roman" w:hAnsi="Avenir Book" w:cs="Times New Roman"/>
                <w:sz w:val="24"/>
                <w:szCs w:val="24"/>
              </w:rPr>
            </w:pPr>
            <w:r>
              <w:rPr>
                <w:rFonts w:ascii="Avenir Book" w:eastAsia="Times New Roman" w:hAnsi="Avenir Book" w:cs="Times New Roman"/>
                <w:sz w:val="24"/>
                <w:szCs w:val="24"/>
              </w:rPr>
              <w:t>Operations/Facility</w:t>
            </w:r>
          </w:p>
        </w:tc>
        <w:tc>
          <w:tcPr>
            <w:tcW w:w="1098" w:type="dxa"/>
          </w:tcPr>
          <w:p w14:paraId="13F891C1" w14:textId="06BB316A" w:rsidR="007E37CD" w:rsidRPr="009976AD" w:rsidRDefault="007E37CD" w:rsidP="009976AD">
            <w:pPr>
              <w:cnfStyle w:val="000000000000" w:firstRow="0" w:lastRow="0" w:firstColumn="0" w:lastColumn="0" w:oddVBand="0" w:evenVBand="0" w:oddHBand="0" w:evenHBand="0" w:firstRowFirstColumn="0" w:firstRowLastColumn="0" w:lastRowFirstColumn="0" w:lastRowLastColumn="0"/>
              <w:rPr>
                <w:rFonts w:ascii="Avenir Book" w:eastAsia="Times New Roman" w:hAnsi="Avenir Book" w:cs="Times New Roman"/>
                <w:sz w:val="24"/>
                <w:szCs w:val="24"/>
              </w:rPr>
            </w:pPr>
            <w:r w:rsidRPr="009976AD">
              <w:rPr>
                <w:rFonts w:ascii="Avenir Book" w:eastAsia="Times New Roman" w:hAnsi="Avenir Book" w:cs="Times New Roman"/>
                <w:sz w:val="24"/>
                <w:szCs w:val="24"/>
              </w:rPr>
              <w:t>1</w:t>
            </w:r>
          </w:p>
        </w:tc>
      </w:tr>
      <w:tr w:rsidR="007E37CD" w:rsidRPr="009976AD" w14:paraId="41B8F97C" w14:textId="41FC5B6D" w:rsidTr="007E37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1" w:type="dxa"/>
            <w:hideMark/>
          </w:tcPr>
          <w:p w14:paraId="78FDFE80" w14:textId="77777777" w:rsidR="007E37CD" w:rsidRPr="009976AD" w:rsidRDefault="007E37CD" w:rsidP="009976AD">
            <w:pPr>
              <w:rPr>
                <w:rFonts w:ascii="Avenir Book" w:eastAsia="Times New Roman" w:hAnsi="Avenir Book" w:cs="Times New Roman"/>
                <w:sz w:val="24"/>
                <w:szCs w:val="24"/>
              </w:rPr>
            </w:pPr>
            <w:r w:rsidRPr="009976AD">
              <w:rPr>
                <w:rFonts w:ascii="Avenir Book" w:eastAsia="Times New Roman" w:hAnsi="Avenir Book" w:cs="Times New Roman"/>
                <w:sz w:val="24"/>
                <w:szCs w:val="24"/>
              </w:rPr>
              <w:t>IT Associate</w:t>
            </w:r>
          </w:p>
        </w:tc>
        <w:tc>
          <w:tcPr>
            <w:tcW w:w="3005" w:type="dxa"/>
            <w:hideMark/>
          </w:tcPr>
          <w:p w14:paraId="43196EB5" w14:textId="77777777" w:rsidR="007E37CD" w:rsidRPr="009976AD" w:rsidRDefault="007E37CD" w:rsidP="009976AD">
            <w:pPr>
              <w:cnfStyle w:val="000000100000" w:firstRow="0" w:lastRow="0" w:firstColumn="0" w:lastColumn="0" w:oddVBand="0" w:evenVBand="0" w:oddHBand="1" w:evenHBand="0" w:firstRowFirstColumn="0" w:firstRowLastColumn="0" w:lastRowFirstColumn="0" w:lastRowLastColumn="0"/>
              <w:rPr>
                <w:rFonts w:ascii="Avenir Book" w:eastAsia="Times New Roman" w:hAnsi="Avenir Book" w:cs="Times New Roman"/>
                <w:sz w:val="24"/>
                <w:szCs w:val="24"/>
              </w:rPr>
            </w:pPr>
            <w:r w:rsidRPr="009976AD">
              <w:rPr>
                <w:rFonts w:ascii="Avenir Book" w:eastAsia="Times New Roman" w:hAnsi="Avenir Book" w:cs="Times New Roman"/>
                <w:sz w:val="24"/>
                <w:szCs w:val="24"/>
              </w:rPr>
              <w:t>Mid-Level / Associate</w:t>
            </w:r>
          </w:p>
        </w:tc>
        <w:tc>
          <w:tcPr>
            <w:tcW w:w="2502" w:type="dxa"/>
          </w:tcPr>
          <w:p w14:paraId="69C6EB86" w14:textId="29D11114" w:rsidR="007E37CD" w:rsidRPr="009976AD" w:rsidRDefault="007E37CD" w:rsidP="009976AD">
            <w:pPr>
              <w:cnfStyle w:val="000000100000" w:firstRow="0" w:lastRow="0" w:firstColumn="0" w:lastColumn="0" w:oddVBand="0" w:evenVBand="0" w:oddHBand="1" w:evenHBand="0" w:firstRowFirstColumn="0" w:firstRowLastColumn="0" w:lastRowFirstColumn="0" w:lastRowLastColumn="0"/>
              <w:rPr>
                <w:rFonts w:ascii="Avenir Book" w:eastAsia="Times New Roman" w:hAnsi="Avenir Book" w:cs="Times New Roman"/>
                <w:sz w:val="24"/>
                <w:szCs w:val="24"/>
              </w:rPr>
            </w:pPr>
            <w:r>
              <w:rPr>
                <w:rFonts w:ascii="Avenir Book" w:eastAsia="Times New Roman" w:hAnsi="Avenir Book" w:cs="Times New Roman"/>
                <w:sz w:val="24"/>
                <w:szCs w:val="24"/>
              </w:rPr>
              <w:t>Operations/IT</w:t>
            </w:r>
          </w:p>
        </w:tc>
        <w:tc>
          <w:tcPr>
            <w:tcW w:w="1098" w:type="dxa"/>
          </w:tcPr>
          <w:p w14:paraId="094C34ED" w14:textId="3C88DE5A" w:rsidR="007E37CD" w:rsidRPr="009976AD" w:rsidRDefault="007E37CD" w:rsidP="009976AD">
            <w:pPr>
              <w:cnfStyle w:val="000000100000" w:firstRow="0" w:lastRow="0" w:firstColumn="0" w:lastColumn="0" w:oddVBand="0" w:evenVBand="0" w:oddHBand="1" w:evenHBand="0" w:firstRowFirstColumn="0" w:firstRowLastColumn="0" w:lastRowFirstColumn="0" w:lastRowLastColumn="0"/>
              <w:rPr>
                <w:rFonts w:ascii="Avenir Book" w:eastAsia="Times New Roman" w:hAnsi="Avenir Book" w:cs="Times New Roman"/>
                <w:sz w:val="24"/>
                <w:szCs w:val="24"/>
              </w:rPr>
            </w:pPr>
            <w:r w:rsidRPr="009976AD">
              <w:rPr>
                <w:rFonts w:ascii="Avenir Book" w:eastAsia="Times New Roman" w:hAnsi="Avenir Book" w:cs="Times New Roman"/>
                <w:sz w:val="24"/>
                <w:szCs w:val="24"/>
              </w:rPr>
              <w:t>2</w:t>
            </w:r>
          </w:p>
        </w:tc>
      </w:tr>
      <w:tr w:rsidR="007E37CD" w:rsidRPr="009976AD" w14:paraId="679A0468" w14:textId="28E62A0A" w:rsidTr="007E37CD">
        <w:tc>
          <w:tcPr>
            <w:cnfStyle w:val="001000000000" w:firstRow="0" w:lastRow="0" w:firstColumn="1" w:lastColumn="0" w:oddVBand="0" w:evenVBand="0" w:oddHBand="0" w:evenHBand="0" w:firstRowFirstColumn="0" w:firstRowLastColumn="0" w:lastRowFirstColumn="0" w:lastRowLastColumn="0"/>
            <w:tcW w:w="2971" w:type="dxa"/>
            <w:hideMark/>
          </w:tcPr>
          <w:p w14:paraId="7047DAD1" w14:textId="77777777" w:rsidR="007E37CD" w:rsidRPr="009976AD" w:rsidRDefault="007E37CD" w:rsidP="009976AD">
            <w:pPr>
              <w:rPr>
                <w:rFonts w:ascii="Avenir Book" w:eastAsia="Times New Roman" w:hAnsi="Avenir Book" w:cs="Times New Roman"/>
                <w:sz w:val="24"/>
                <w:szCs w:val="24"/>
              </w:rPr>
            </w:pPr>
            <w:r w:rsidRPr="009976AD">
              <w:rPr>
                <w:rFonts w:ascii="Avenir Book" w:eastAsia="Times New Roman" w:hAnsi="Avenir Book" w:cs="Times New Roman"/>
                <w:sz w:val="24"/>
                <w:szCs w:val="24"/>
              </w:rPr>
              <w:t>Content Lead</w:t>
            </w:r>
          </w:p>
        </w:tc>
        <w:tc>
          <w:tcPr>
            <w:tcW w:w="3005" w:type="dxa"/>
            <w:hideMark/>
          </w:tcPr>
          <w:p w14:paraId="0FA27CCA" w14:textId="77777777" w:rsidR="007E37CD" w:rsidRPr="009976AD" w:rsidRDefault="007E37CD" w:rsidP="009976AD">
            <w:pPr>
              <w:cnfStyle w:val="000000000000" w:firstRow="0" w:lastRow="0" w:firstColumn="0" w:lastColumn="0" w:oddVBand="0" w:evenVBand="0" w:oddHBand="0" w:evenHBand="0" w:firstRowFirstColumn="0" w:firstRowLastColumn="0" w:lastRowFirstColumn="0" w:lastRowLastColumn="0"/>
              <w:rPr>
                <w:rFonts w:ascii="Avenir Book" w:eastAsia="Times New Roman" w:hAnsi="Avenir Book" w:cs="Times New Roman"/>
                <w:sz w:val="24"/>
                <w:szCs w:val="24"/>
              </w:rPr>
            </w:pPr>
            <w:r w:rsidRPr="009976AD">
              <w:rPr>
                <w:rFonts w:ascii="Avenir Book" w:eastAsia="Times New Roman" w:hAnsi="Avenir Book" w:cs="Times New Roman"/>
                <w:sz w:val="24"/>
                <w:szCs w:val="24"/>
              </w:rPr>
              <w:t>Mid-Level / Associate</w:t>
            </w:r>
          </w:p>
        </w:tc>
        <w:tc>
          <w:tcPr>
            <w:tcW w:w="2502" w:type="dxa"/>
          </w:tcPr>
          <w:p w14:paraId="1A491443" w14:textId="245AD269" w:rsidR="007E37CD" w:rsidRPr="009976AD" w:rsidRDefault="007E37CD" w:rsidP="009976AD">
            <w:pPr>
              <w:cnfStyle w:val="000000000000" w:firstRow="0" w:lastRow="0" w:firstColumn="0" w:lastColumn="0" w:oddVBand="0" w:evenVBand="0" w:oddHBand="0" w:evenHBand="0" w:firstRowFirstColumn="0" w:firstRowLastColumn="0" w:lastRowFirstColumn="0" w:lastRowLastColumn="0"/>
              <w:rPr>
                <w:rFonts w:ascii="Avenir Book" w:eastAsia="Times New Roman" w:hAnsi="Avenir Book" w:cs="Times New Roman"/>
                <w:sz w:val="24"/>
                <w:szCs w:val="24"/>
              </w:rPr>
            </w:pPr>
            <w:r>
              <w:rPr>
                <w:rFonts w:ascii="Avenir Book" w:eastAsia="Times New Roman" w:hAnsi="Avenir Book" w:cs="Times New Roman"/>
                <w:sz w:val="24"/>
                <w:szCs w:val="24"/>
              </w:rPr>
              <w:t>Operations/IT</w:t>
            </w:r>
          </w:p>
        </w:tc>
        <w:tc>
          <w:tcPr>
            <w:tcW w:w="1098" w:type="dxa"/>
          </w:tcPr>
          <w:p w14:paraId="20E7805A" w14:textId="0F4662CD" w:rsidR="007E37CD" w:rsidRPr="009976AD" w:rsidRDefault="007E37CD" w:rsidP="009976AD">
            <w:pPr>
              <w:cnfStyle w:val="000000000000" w:firstRow="0" w:lastRow="0" w:firstColumn="0" w:lastColumn="0" w:oddVBand="0" w:evenVBand="0" w:oddHBand="0" w:evenHBand="0" w:firstRowFirstColumn="0" w:firstRowLastColumn="0" w:lastRowFirstColumn="0" w:lastRowLastColumn="0"/>
              <w:rPr>
                <w:rFonts w:ascii="Avenir Book" w:eastAsia="Times New Roman" w:hAnsi="Avenir Book" w:cs="Times New Roman"/>
                <w:sz w:val="24"/>
                <w:szCs w:val="24"/>
              </w:rPr>
            </w:pPr>
            <w:r w:rsidRPr="009976AD">
              <w:rPr>
                <w:rFonts w:ascii="Avenir Book" w:eastAsia="Times New Roman" w:hAnsi="Avenir Book" w:cs="Times New Roman"/>
                <w:sz w:val="24"/>
                <w:szCs w:val="24"/>
              </w:rPr>
              <w:t>1</w:t>
            </w:r>
          </w:p>
        </w:tc>
      </w:tr>
      <w:tr w:rsidR="007E37CD" w:rsidRPr="009976AD" w14:paraId="6D8552AE" w14:textId="6C33B171" w:rsidTr="007E37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1" w:type="dxa"/>
            <w:hideMark/>
          </w:tcPr>
          <w:p w14:paraId="1AA7FE5F" w14:textId="77777777" w:rsidR="007E37CD" w:rsidRPr="009976AD" w:rsidRDefault="007E37CD" w:rsidP="009976AD">
            <w:pPr>
              <w:rPr>
                <w:rFonts w:ascii="Avenir Book" w:eastAsia="Times New Roman" w:hAnsi="Avenir Book" w:cs="Times New Roman"/>
                <w:sz w:val="24"/>
                <w:szCs w:val="24"/>
              </w:rPr>
            </w:pPr>
            <w:r w:rsidRPr="009976AD">
              <w:rPr>
                <w:rFonts w:ascii="Avenir Book" w:eastAsia="Times New Roman" w:hAnsi="Avenir Book" w:cs="Times New Roman"/>
                <w:sz w:val="24"/>
                <w:szCs w:val="24"/>
              </w:rPr>
              <w:t>Graphic and Multimedia Designer</w:t>
            </w:r>
          </w:p>
        </w:tc>
        <w:tc>
          <w:tcPr>
            <w:tcW w:w="3005" w:type="dxa"/>
            <w:hideMark/>
          </w:tcPr>
          <w:p w14:paraId="39D64E44" w14:textId="77777777" w:rsidR="007E37CD" w:rsidRPr="009976AD" w:rsidRDefault="007E37CD" w:rsidP="009976AD">
            <w:pPr>
              <w:cnfStyle w:val="000000100000" w:firstRow="0" w:lastRow="0" w:firstColumn="0" w:lastColumn="0" w:oddVBand="0" w:evenVBand="0" w:oddHBand="1" w:evenHBand="0" w:firstRowFirstColumn="0" w:firstRowLastColumn="0" w:lastRowFirstColumn="0" w:lastRowLastColumn="0"/>
              <w:rPr>
                <w:rFonts w:ascii="Avenir Book" w:eastAsia="Times New Roman" w:hAnsi="Avenir Book" w:cs="Times New Roman"/>
                <w:sz w:val="24"/>
                <w:szCs w:val="24"/>
              </w:rPr>
            </w:pPr>
            <w:r w:rsidRPr="009976AD">
              <w:rPr>
                <w:rFonts w:ascii="Avenir Book" w:eastAsia="Times New Roman" w:hAnsi="Avenir Book" w:cs="Times New Roman"/>
                <w:sz w:val="24"/>
                <w:szCs w:val="24"/>
              </w:rPr>
              <w:t>Mid-Level / Associate</w:t>
            </w:r>
          </w:p>
        </w:tc>
        <w:tc>
          <w:tcPr>
            <w:tcW w:w="2502" w:type="dxa"/>
          </w:tcPr>
          <w:p w14:paraId="5864A0C8" w14:textId="4B46C5FC" w:rsidR="007E37CD" w:rsidRPr="009976AD" w:rsidRDefault="007E37CD" w:rsidP="009976AD">
            <w:pPr>
              <w:cnfStyle w:val="000000100000" w:firstRow="0" w:lastRow="0" w:firstColumn="0" w:lastColumn="0" w:oddVBand="0" w:evenVBand="0" w:oddHBand="1" w:evenHBand="0" w:firstRowFirstColumn="0" w:firstRowLastColumn="0" w:lastRowFirstColumn="0" w:lastRowLastColumn="0"/>
              <w:rPr>
                <w:rFonts w:ascii="Avenir Book" w:eastAsia="Times New Roman" w:hAnsi="Avenir Book" w:cs="Times New Roman"/>
                <w:sz w:val="24"/>
                <w:szCs w:val="24"/>
              </w:rPr>
            </w:pPr>
            <w:r>
              <w:rPr>
                <w:rFonts w:ascii="Avenir Book" w:eastAsia="Times New Roman" w:hAnsi="Avenir Book" w:cs="Times New Roman"/>
                <w:sz w:val="24"/>
                <w:szCs w:val="24"/>
              </w:rPr>
              <w:t>Operations/IT</w:t>
            </w:r>
          </w:p>
        </w:tc>
        <w:tc>
          <w:tcPr>
            <w:tcW w:w="1098" w:type="dxa"/>
          </w:tcPr>
          <w:p w14:paraId="162B3776" w14:textId="009B1441" w:rsidR="007E37CD" w:rsidRPr="009976AD" w:rsidRDefault="007E37CD" w:rsidP="009976AD">
            <w:pPr>
              <w:cnfStyle w:val="000000100000" w:firstRow="0" w:lastRow="0" w:firstColumn="0" w:lastColumn="0" w:oddVBand="0" w:evenVBand="0" w:oddHBand="1" w:evenHBand="0" w:firstRowFirstColumn="0" w:firstRowLastColumn="0" w:lastRowFirstColumn="0" w:lastRowLastColumn="0"/>
              <w:rPr>
                <w:rFonts w:ascii="Avenir Book" w:eastAsia="Times New Roman" w:hAnsi="Avenir Book" w:cs="Times New Roman"/>
                <w:sz w:val="24"/>
                <w:szCs w:val="24"/>
              </w:rPr>
            </w:pPr>
            <w:r w:rsidRPr="009976AD">
              <w:rPr>
                <w:rFonts w:ascii="Avenir Book" w:eastAsia="Times New Roman" w:hAnsi="Avenir Book" w:cs="Times New Roman"/>
                <w:sz w:val="24"/>
                <w:szCs w:val="24"/>
              </w:rPr>
              <w:t>1</w:t>
            </w:r>
          </w:p>
        </w:tc>
      </w:tr>
      <w:tr w:rsidR="007E37CD" w:rsidRPr="009976AD" w14:paraId="61A2A0AC" w14:textId="12FB63A4" w:rsidTr="007E37CD">
        <w:tc>
          <w:tcPr>
            <w:cnfStyle w:val="001000000000" w:firstRow="0" w:lastRow="0" w:firstColumn="1" w:lastColumn="0" w:oddVBand="0" w:evenVBand="0" w:oddHBand="0" w:evenHBand="0" w:firstRowFirstColumn="0" w:firstRowLastColumn="0" w:lastRowFirstColumn="0" w:lastRowLastColumn="0"/>
            <w:tcW w:w="2971" w:type="dxa"/>
            <w:hideMark/>
          </w:tcPr>
          <w:p w14:paraId="2EC1BE18" w14:textId="77777777" w:rsidR="007E37CD" w:rsidRPr="009976AD" w:rsidRDefault="007E37CD" w:rsidP="009976AD">
            <w:pPr>
              <w:rPr>
                <w:rFonts w:ascii="Avenir Book" w:eastAsia="Times New Roman" w:hAnsi="Avenir Book" w:cs="Times New Roman"/>
                <w:sz w:val="24"/>
                <w:szCs w:val="24"/>
              </w:rPr>
            </w:pPr>
            <w:r w:rsidRPr="009976AD">
              <w:rPr>
                <w:rFonts w:ascii="Avenir Book" w:eastAsia="Times New Roman" w:hAnsi="Avenir Book" w:cs="Times New Roman"/>
                <w:sz w:val="24"/>
                <w:szCs w:val="24"/>
              </w:rPr>
              <w:t>Social Media Manager</w:t>
            </w:r>
          </w:p>
        </w:tc>
        <w:tc>
          <w:tcPr>
            <w:tcW w:w="3005" w:type="dxa"/>
            <w:hideMark/>
          </w:tcPr>
          <w:p w14:paraId="59A67350" w14:textId="77777777" w:rsidR="007E37CD" w:rsidRPr="009976AD" w:rsidRDefault="007E37CD" w:rsidP="009976AD">
            <w:pPr>
              <w:cnfStyle w:val="000000000000" w:firstRow="0" w:lastRow="0" w:firstColumn="0" w:lastColumn="0" w:oddVBand="0" w:evenVBand="0" w:oddHBand="0" w:evenHBand="0" w:firstRowFirstColumn="0" w:firstRowLastColumn="0" w:lastRowFirstColumn="0" w:lastRowLastColumn="0"/>
              <w:rPr>
                <w:rFonts w:ascii="Avenir Book" w:eastAsia="Times New Roman" w:hAnsi="Avenir Book" w:cs="Times New Roman"/>
                <w:sz w:val="24"/>
                <w:szCs w:val="24"/>
              </w:rPr>
            </w:pPr>
            <w:r w:rsidRPr="009976AD">
              <w:rPr>
                <w:rFonts w:ascii="Avenir Book" w:eastAsia="Times New Roman" w:hAnsi="Avenir Book" w:cs="Times New Roman"/>
                <w:sz w:val="24"/>
                <w:szCs w:val="24"/>
              </w:rPr>
              <w:t>Mid-Level / Associate</w:t>
            </w:r>
          </w:p>
        </w:tc>
        <w:tc>
          <w:tcPr>
            <w:tcW w:w="2502" w:type="dxa"/>
          </w:tcPr>
          <w:p w14:paraId="6937AA06" w14:textId="75262518" w:rsidR="007E37CD" w:rsidRPr="009976AD" w:rsidRDefault="007E37CD" w:rsidP="009976AD">
            <w:pPr>
              <w:cnfStyle w:val="000000000000" w:firstRow="0" w:lastRow="0" w:firstColumn="0" w:lastColumn="0" w:oddVBand="0" w:evenVBand="0" w:oddHBand="0" w:evenHBand="0" w:firstRowFirstColumn="0" w:firstRowLastColumn="0" w:lastRowFirstColumn="0" w:lastRowLastColumn="0"/>
              <w:rPr>
                <w:rFonts w:ascii="Avenir Book" w:eastAsia="Times New Roman" w:hAnsi="Avenir Book" w:cs="Times New Roman"/>
                <w:sz w:val="24"/>
                <w:szCs w:val="24"/>
              </w:rPr>
            </w:pPr>
            <w:r>
              <w:rPr>
                <w:rFonts w:ascii="Avenir Book" w:eastAsia="Times New Roman" w:hAnsi="Avenir Book" w:cs="Times New Roman"/>
                <w:sz w:val="24"/>
                <w:szCs w:val="24"/>
              </w:rPr>
              <w:t>Operations/IT</w:t>
            </w:r>
          </w:p>
        </w:tc>
        <w:tc>
          <w:tcPr>
            <w:tcW w:w="1098" w:type="dxa"/>
          </w:tcPr>
          <w:p w14:paraId="512A3FC7" w14:textId="27790814" w:rsidR="007E37CD" w:rsidRPr="009976AD" w:rsidRDefault="007E37CD" w:rsidP="009976AD">
            <w:pPr>
              <w:cnfStyle w:val="000000000000" w:firstRow="0" w:lastRow="0" w:firstColumn="0" w:lastColumn="0" w:oddVBand="0" w:evenVBand="0" w:oddHBand="0" w:evenHBand="0" w:firstRowFirstColumn="0" w:firstRowLastColumn="0" w:lastRowFirstColumn="0" w:lastRowLastColumn="0"/>
              <w:rPr>
                <w:rFonts w:ascii="Avenir Book" w:eastAsia="Times New Roman" w:hAnsi="Avenir Book" w:cs="Times New Roman"/>
                <w:sz w:val="24"/>
                <w:szCs w:val="24"/>
              </w:rPr>
            </w:pPr>
            <w:r w:rsidRPr="009976AD">
              <w:rPr>
                <w:rFonts w:ascii="Avenir Book" w:eastAsia="Times New Roman" w:hAnsi="Avenir Book" w:cs="Times New Roman"/>
                <w:sz w:val="24"/>
                <w:szCs w:val="24"/>
              </w:rPr>
              <w:t>1</w:t>
            </w:r>
          </w:p>
        </w:tc>
      </w:tr>
      <w:tr w:rsidR="007E37CD" w:rsidRPr="009976AD" w14:paraId="3C38240F" w14:textId="05E0968B" w:rsidTr="007E37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1" w:type="dxa"/>
            <w:hideMark/>
          </w:tcPr>
          <w:p w14:paraId="56C56882" w14:textId="77777777" w:rsidR="007E37CD" w:rsidRPr="009976AD" w:rsidRDefault="007E37CD" w:rsidP="009976AD">
            <w:pPr>
              <w:rPr>
                <w:rFonts w:ascii="Avenir Book" w:eastAsia="Times New Roman" w:hAnsi="Avenir Book" w:cs="Times New Roman"/>
                <w:sz w:val="24"/>
                <w:szCs w:val="24"/>
              </w:rPr>
            </w:pPr>
            <w:r w:rsidRPr="009976AD">
              <w:rPr>
                <w:rFonts w:ascii="Avenir Book" w:eastAsia="Times New Roman" w:hAnsi="Avenir Book" w:cs="Times New Roman"/>
                <w:sz w:val="24"/>
                <w:szCs w:val="24"/>
              </w:rPr>
              <w:t>Facility Support</w:t>
            </w:r>
          </w:p>
        </w:tc>
        <w:tc>
          <w:tcPr>
            <w:tcW w:w="3005" w:type="dxa"/>
            <w:hideMark/>
          </w:tcPr>
          <w:p w14:paraId="6E473138" w14:textId="77777777" w:rsidR="007E37CD" w:rsidRPr="009976AD" w:rsidRDefault="007E37CD" w:rsidP="009976AD">
            <w:pPr>
              <w:cnfStyle w:val="000000100000" w:firstRow="0" w:lastRow="0" w:firstColumn="0" w:lastColumn="0" w:oddVBand="0" w:evenVBand="0" w:oddHBand="1" w:evenHBand="0" w:firstRowFirstColumn="0" w:firstRowLastColumn="0" w:lastRowFirstColumn="0" w:lastRowLastColumn="0"/>
              <w:rPr>
                <w:rFonts w:ascii="Avenir Book" w:eastAsia="Times New Roman" w:hAnsi="Avenir Book" w:cs="Times New Roman"/>
                <w:sz w:val="24"/>
                <w:szCs w:val="24"/>
              </w:rPr>
            </w:pPr>
            <w:r w:rsidRPr="009976AD">
              <w:rPr>
                <w:rFonts w:ascii="Avenir Book" w:eastAsia="Times New Roman" w:hAnsi="Avenir Book" w:cs="Times New Roman"/>
                <w:sz w:val="24"/>
                <w:szCs w:val="24"/>
              </w:rPr>
              <w:t>Support / Entry</w:t>
            </w:r>
          </w:p>
        </w:tc>
        <w:tc>
          <w:tcPr>
            <w:tcW w:w="2502" w:type="dxa"/>
          </w:tcPr>
          <w:p w14:paraId="0999B3C1" w14:textId="68729E11" w:rsidR="007E37CD" w:rsidRPr="009976AD" w:rsidRDefault="007E37CD" w:rsidP="009976AD">
            <w:pPr>
              <w:cnfStyle w:val="000000100000" w:firstRow="0" w:lastRow="0" w:firstColumn="0" w:lastColumn="0" w:oddVBand="0" w:evenVBand="0" w:oddHBand="1" w:evenHBand="0" w:firstRowFirstColumn="0" w:firstRowLastColumn="0" w:lastRowFirstColumn="0" w:lastRowLastColumn="0"/>
              <w:rPr>
                <w:rFonts w:ascii="Avenir Book" w:eastAsia="Times New Roman" w:hAnsi="Avenir Book" w:cs="Times New Roman"/>
                <w:sz w:val="24"/>
                <w:szCs w:val="24"/>
              </w:rPr>
            </w:pPr>
            <w:r>
              <w:rPr>
                <w:rFonts w:ascii="Avenir Book" w:eastAsia="Times New Roman" w:hAnsi="Avenir Book" w:cs="Times New Roman"/>
                <w:sz w:val="24"/>
                <w:szCs w:val="24"/>
              </w:rPr>
              <w:t>Operations/</w:t>
            </w:r>
            <w:r>
              <w:rPr>
                <w:rFonts w:ascii="Avenir Book" w:eastAsia="Times New Roman" w:hAnsi="Avenir Book" w:cs="Times New Roman"/>
                <w:sz w:val="24"/>
                <w:szCs w:val="24"/>
              </w:rPr>
              <w:t>Facility</w:t>
            </w:r>
          </w:p>
        </w:tc>
        <w:tc>
          <w:tcPr>
            <w:tcW w:w="1098" w:type="dxa"/>
          </w:tcPr>
          <w:p w14:paraId="13FBF39E" w14:textId="1782A251" w:rsidR="007E37CD" w:rsidRPr="009976AD" w:rsidRDefault="007E37CD" w:rsidP="009976AD">
            <w:pPr>
              <w:cnfStyle w:val="000000100000" w:firstRow="0" w:lastRow="0" w:firstColumn="0" w:lastColumn="0" w:oddVBand="0" w:evenVBand="0" w:oddHBand="1" w:evenHBand="0" w:firstRowFirstColumn="0" w:firstRowLastColumn="0" w:lastRowFirstColumn="0" w:lastRowLastColumn="0"/>
              <w:rPr>
                <w:rFonts w:ascii="Avenir Book" w:eastAsia="Times New Roman" w:hAnsi="Avenir Book" w:cs="Times New Roman"/>
                <w:sz w:val="24"/>
                <w:szCs w:val="24"/>
              </w:rPr>
            </w:pPr>
            <w:r w:rsidRPr="009976AD">
              <w:rPr>
                <w:rFonts w:ascii="Avenir Book" w:eastAsia="Times New Roman" w:hAnsi="Avenir Book" w:cs="Times New Roman"/>
                <w:sz w:val="24"/>
                <w:szCs w:val="24"/>
              </w:rPr>
              <w:t>2</w:t>
            </w:r>
          </w:p>
        </w:tc>
      </w:tr>
      <w:tr w:rsidR="007E37CD" w:rsidRPr="009976AD" w14:paraId="6CFD98BA" w14:textId="43BDB2D0" w:rsidTr="007E37CD">
        <w:tc>
          <w:tcPr>
            <w:cnfStyle w:val="001000000000" w:firstRow="0" w:lastRow="0" w:firstColumn="1" w:lastColumn="0" w:oddVBand="0" w:evenVBand="0" w:oddHBand="0" w:evenHBand="0" w:firstRowFirstColumn="0" w:firstRowLastColumn="0" w:lastRowFirstColumn="0" w:lastRowLastColumn="0"/>
            <w:tcW w:w="2971" w:type="dxa"/>
            <w:hideMark/>
          </w:tcPr>
          <w:p w14:paraId="50CC30E2" w14:textId="77777777" w:rsidR="007E37CD" w:rsidRPr="009976AD" w:rsidRDefault="007E37CD" w:rsidP="009976AD">
            <w:pPr>
              <w:rPr>
                <w:rFonts w:ascii="Avenir Book" w:eastAsia="Times New Roman" w:hAnsi="Avenir Book" w:cs="Times New Roman"/>
                <w:sz w:val="24"/>
                <w:szCs w:val="24"/>
              </w:rPr>
            </w:pPr>
            <w:r w:rsidRPr="009976AD">
              <w:rPr>
                <w:rFonts w:ascii="Avenir Book" w:eastAsia="Times New Roman" w:hAnsi="Avenir Book" w:cs="Times New Roman"/>
                <w:sz w:val="24"/>
                <w:szCs w:val="24"/>
              </w:rPr>
              <w:t>Front Desk Support</w:t>
            </w:r>
          </w:p>
        </w:tc>
        <w:tc>
          <w:tcPr>
            <w:tcW w:w="3005" w:type="dxa"/>
            <w:hideMark/>
          </w:tcPr>
          <w:p w14:paraId="447C3B59" w14:textId="77777777" w:rsidR="007E37CD" w:rsidRPr="009976AD" w:rsidRDefault="007E37CD" w:rsidP="009976AD">
            <w:pPr>
              <w:cnfStyle w:val="000000000000" w:firstRow="0" w:lastRow="0" w:firstColumn="0" w:lastColumn="0" w:oddVBand="0" w:evenVBand="0" w:oddHBand="0" w:evenHBand="0" w:firstRowFirstColumn="0" w:firstRowLastColumn="0" w:lastRowFirstColumn="0" w:lastRowLastColumn="0"/>
              <w:rPr>
                <w:rFonts w:ascii="Avenir Book" w:eastAsia="Times New Roman" w:hAnsi="Avenir Book" w:cs="Times New Roman"/>
                <w:sz w:val="24"/>
                <w:szCs w:val="24"/>
              </w:rPr>
            </w:pPr>
            <w:r w:rsidRPr="009976AD">
              <w:rPr>
                <w:rFonts w:ascii="Avenir Book" w:eastAsia="Times New Roman" w:hAnsi="Avenir Book" w:cs="Times New Roman"/>
                <w:sz w:val="24"/>
                <w:szCs w:val="24"/>
              </w:rPr>
              <w:t>Support / Entry</w:t>
            </w:r>
          </w:p>
        </w:tc>
        <w:tc>
          <w:tcPr>
            <w:tcW w:w="2502" w:type="dxa"/>
          </w:tcPr>
          <w:p w14:paraId="34E7B517" w14:textId="0A857F2D" w:rsidR="007E37CD" w:rsidRPr="009976AD" w:rsidRDefault="007E37CD" w:rsidP="009976AD">
            <w:pPr>
              <w:cnfStyle w:val="000000000000" w:firstRow="0" w:lastRow="0" w:firstColumn="0" w:lastColumn="0" w:oddVBand="0" w:evenVBand="0" w:oddHBand="0" w:evenHBand="0" w:firstRowFirstColumn="0" w:firstRowLastColumn="0" w:lastRowFirstColumn="0" w:lastRowLastColumn="0"/>
              <w:rPr>
                <w:rFonts w:ascii="Avenir Book" w:eastAsia="Times New Roman" w:hAnsi="Avenir Book" w:cs="Times New Roman"/>
                <w:sz w:val="24"/>
                <w:szCs w:val="24"/>
              </w:rPr>
            </w:pPr>
            <w:r>
              <w:rPr>
                <w:rFonts w:ascii="Avenir Book" w:eastAsia="Times New Roman" w:hAnsi="Avenir Book" w:cs="Times New Roman"/>
                <w:sz w:val="24"/>
                <w:szCs w:val="24"/>
              </w:rPr>
              <w:t>Operations/</w:t>
            </w:r>
            <w:r>
              <w:rPr>
                <w:rFonts w:ascii="Avenir Book" w:eastAsia="Times New Roman" w:hAnsi="Avenir Book" w:cs="Times New Roman"/>
                <w:sz w:val="24"/>
                <w:szCs w:val="24"/>
              </w:rPr>
              <w:t>Admin</w:t>
            </w:r>
          </w:p>
        </w:tc>
        <w:tc>
          <w:tcPr>
            <w:tcW w:w="1098" w:type="dxa"/>
          </w:tcPr>
          <w:p w14:paraId="5F81BB2A" w14:textId="68919AAC" w:rsidR="007E37CD" w:rsidRPr="009976AD" w:rsidRDefault="007E37CD" w:rsidP="009976AD">
            <w:pPr>
              <w:cnfStyle w:val="000000000000" w:firstRow="0" w:lastRow="0" w:firstColumn="0" w:lastColumn="0" w:oddVBand="0" w:evenVBand="0" w:oddHBand="0" w:evenHBand="0" w:firstRowFirstColumn="0" w:firstRowLastColumn="0" w:lastRowFirstColumn="0" w:lastRowLastColumn="0"/>
              <w:rPr>
                <w:rFonts w:ascii="Avenir Book" w:eastAsia="Times New Roman" w:hAnsi="Avenir Book" w:cs="Times New Roman"/>
                <w:sz w:val="24"/>
                <w:szCs w:val="24"/>
              </w:rPr>
            </w:pPr>
            <w:r w:rsidRPr="009976AD">
              <w:rPr>
                <w:rFonts w:ascii="Avenir Book" w:eastAsia="Times New Roman" w:hAnsi="Avenir Book" w:cs="Times New Roman"/>
                <w:sz w:val="24"/>
                <w:szCs w:val="24"/>
              </w:rPr>
              <w:t>1</w:t>
            </w:r>
          </w:p>
        </w:tc>
      </w:tr>
      <w:tr w:rsidR="007E37CD" w:rsidRPr="009976AD" w14:paraId="4ACEC642" w14:textId="70705072" w:rsidTr="007E37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1" w:type="dxa"/>
            <w:hideMark/>
          </w:tcPr>
          <w:p w14:paraId="07E59BE4" w14:textId="77777777" w:rsidR="007E37CD" w:rsidRPr="009976AD" w:rsidRDefault="007E37CD" w:rsidP="009976AD">
            <w:pPr>
              <w:rPr>
                <w:rFonts w:ascii="Avenir Book" w:eastAsia="Times New Roman" w:hAnsi="Avenir Book" w:cs="Times New Roman"/>
                <w:sz w:val="24"/>
                <w:szCs w:val="24"/>
              </w:rPr>
            </w:pPr>
            <w:r w:rsidRPr="009976AD">
              <w:rPr>
                <w:rFonts w:ascii="Avenir Book" w:eastAsia="Times New Roman" w:hAnsi="Avenir Book" w:cs="Times New Roman"/>
                <w:sz w:val="24"/>
                <w:szCs w:val="24"/>
              </w:rPr>
              <w:t>Driver</w:t>
            </w:r>
          </w:p>
        </w:tc>
        <w:tc>
          <w:tcPr>
            <w:tcW w:w="3005" w:type="dxa"/>
            <w:hideMark/>
          </w:tcPr>
          <w:p w14:paraId="0E9A26CA" w14:textId="77777777" w:rsidR="007E37CD" w:rsidRPr="009976AD" w:rsidRDefault="007E37CD" w:rsidP="009976AD">
            <w:pPr>
              <w:cnfStyle w:val="000000100000" w:firstRow="0" w:lastRow="0" w:firstColumn="0" w:lastColumn="0" w:oddVBand="0" w:evenVBand="0" w:oddHBand="1" w:evenHBand="0" w:firstRowFirstColumn="0" w:firstRowLastColumn="0" w:lastRowFirstColumn="0" w:lastRowLastColumn="0"/>
              <w:rPr>
                <w:rFonts w:ascii="Avenir Book" w:eastAsia="Times New Roman" w:hAnsi="Avenir Book" w:cs="Times New Roman"/>
                <w:sz w:val="24"/>
                <w:szCs w:val="24"/>
              </w:rPr>
            </w:pPr>
            <w:r w:rsidRPr="009976AD">
              <w:rPr>
                <w:rFonts w:ascii="Avenir Book" w:eastAsia="Times New Roman" w:hAnsi="Avenir Book" w:cs="Times New Roman"/>
                <w:sz w:val="24"/>
                <w:szCs w:val="24"/>
              </w:rPr>
              <w:t>Support / Entry</w:t>
            </w:r>
          </w:p>
        </w:tc>
        <w:tc>
          <w:tcPr>
            <w:tcW w:w="2502" w:type="dxa"/>
          </w:tcPr>
          <w:p w14:paraId="013AA450" w14:textId="0AF2CFF6" w:rsidR="007E37CD" w:rsidRPr="009976AD" w:rsidRDefault="007E37CD" w:rsidP="009976AD">
            <w:pPr>
              <w:cnfStyle w:val="000000100000" w:firstRow="0" w:lastRow="0" w:firstColumn="0" w:lastColumn="0" w:oddVBand="0" w:evenVBand="0" w:oddHBand="1" w:evenHBand="0" w:firstRowFirstColumn="0" w:firstRowLastColumn="0" w:lastRowFirstColumn="0" w:lastRowLastColumn="0"/>
              <w:rPr>
                <w:rFonts w:ascii="Avenir Book" w:eastAsia="Times New Roman" w:hAnsi="Avenir Book" w:cs="Times New Roman"/>
                <w:sz w:val="24"/>
                <w:szCs w:val="24"/>
              </w:rPr>
            </w:pPr>
            <w:r>
              <w:rPr>
                <w:rFonts w:ascii="Avenir Book" w:eastAsia="Times New Roman" w:hAnsi="Avenir Book" w:cs="Times New Roman"/>
                <w:sz w:val="24"/>
                <w:szCs w:val="24"/>
              </w:rPr>
              <w:t>Operations/</w:t>
            </w:r>
            <w:r>
              <w:rPr>
                <w:rFonts w:ascii="Avenir Book" w:eastAsia="Times New Roman" w:hAnsi="Avenir Book" w:cs="Times New Roman"/>
                <w:sz w:val="24"/>
                <w:szCs w:val="24"/>
              </w:rPr>
              <w:t>Facility</w:t>
            </w:r>
          </w:p>
        </w:tc>
        <w:tc>
          <w:tcPr>
            <w:tcW w:w="1098" w:type="dxa"/>
          </w:tcPr>
          <w:p w14:paraId="1FCB07B9" w14:textId="381B0FD1" w:rsidR="007E37CD" w:rsidRPr="009976AD" w:rsidRDefault="007E37CD" w:rsidP="009976AD">
            <w:pPr>
              <w:cnfStyle w:val="000000100000" w:firstRow="0" w:lastRow="0" w:firstColumn="0" w:lastColumn="0" w:oddVBand="0" w:evenVBand="0" w:oddHBand="1" w:evenHBand="0" w:firstRowFirstColumn="0" w:firstRowLastColumn="0" w:lastRowFirstColumn="0" w:lastRowLastColumn="0"/>
              <w:rPr>
                <w:rFonts w:ascii="Avenir Book" w:eastAsia="Times New Roman" w:hAnsi="Avenir Book" w:cs="Times New Roman"/>
                <w:sz w:val="24"/>
                <w:szCs w:val="24"/>
              </w:rPr>
            </w:pPr>
            <w:r w:rsidRPr="009976AD">
              <w:rPr>
                <w:rFonts w:ascii="Avenir Book" w:eastAsia="Times New Roman" w:hAnsi="Avenir Book" w:cs="Times New Roman"/>
                <w:sz w:val="24"/>
                <w:szCs w:val="24"/>
              </w:rPr>
              <w:t>2</w:t>
            </w:r>
          </w:p>
        </w:tc>
      </w:tr>
      <w:tr w:rsidR="007E37CD" w:rsidRPr="009976AD" w14:paraId="7AC3D5F2" w14:textId="77777777" w:rsidTr="007E37CD">
        <w:tc>
          <w:tcPr>
            <w:cnfStyle w:val="001000000000" w:firstRow="0" w:lastRow="0" w:firstColumn="1" w:lastColumn="0" w:oddVBand="0" w:evenVBand="0" w:oddHBand="0" w:evenHBand="0" w:firstRowFirstColumn="0" w:firstRowLastColumn="0" w:lastRowFirstColumn="0" w:lastRowLastColumn="0"/>
            <w:tcW w:w="2971" w:type="dxa"/>
          </w:tcPr>
          <w:p w14:paraId="60DD44FE" w14:textId="77777777" w:rsidR="007E37CD" w:rsidRDefault="007E37CD" w:rsidP="00741AB7">
            <w:pPr>
              <w:rPr>
                <w:rFonts w:ascii="Avenir Book" w:eastAsia="Times New Roman" w:hAnsi="Avenir Book" w:cs="Times New Roman"/>
                <w:sz w:val="24"/>
                <w:szCs w:val="24"/>
              </w:rPr>
            </w:pPr>
            <w:r>
              <w:rPr>
                <w:rFonts w:ascii="Avenir Book" w:eastAsia="Times New Roman" w:hAnsi="Avenir Book" w:cs="Times New Roman"/>
                <w:sz w:val="24"/>
                <w:szCs w:val="24"/>
              </w:rPr>
              <w:t>Previous Total</w:t>
            </w:r>
          </w:p>
        </w:tc>
        <w:tc>
          <w:tcPr>
            <w:tcW w:w="3005" w:type="dxa"/>
          </w:tcPr>
          <w:p w14:paraId="23ACAAED" w14:textId="77777777" w:rsidR="007E37CD" w:rsidRPr="009976AD" w:rsidRDefault="007E37CD" w:rsidP="00741AB7">
            <w:pPr>
              <w:cnfStyle w:val="000000000000" w:firstRow="0" w:lastRow="0" w:firstColumn="0" w:lastColumn="0" w:oddVBand="0" w:evenVBand="0" w:oddHBand="0" w:evenHBand="0" w:firstRowFirstColumn="0" w:firstRowLastColumn="0" w:lastRowFirstColumn="0" w:lastRowLastColumn="0"/>
              <w:rPr>
                <w:rFonts w:ascii="Avenir Book" w:eastAsia="Times New Roman" w:hAnsi="Avenir Book" w:cs="Times New Roman"/>
                <w:sz w:val="24"/>
                <w:szCs w:val="24"/>
              </w:rPr>
            </w:pPr>
          </w:p>
        </w:tc>
        <w:tc>
          <w:tcPr>
            <w:tcW w:w="2502" w:type="dxa"/>
          </w:tcPr>
          <w:p w14:paraId="3CA884AD" w14:textId="77777777" w:rsidR="007E37CD" w:rsidRDefault="007E37CD" w:rsidP="00741AB7">
            <w:pPr>
              <w:cnfStyle w:val="000000000000" w:firstRow="0" w:lastRow="0" w:firstColumn="0" w:lastColumn="0" w:oddVBand="0" w:evenVBand="0" w:oddHBand="0" w:evenHBand="0" w:firstRowFirstColumn="0" w:firstRowLastColumn="0" w:lastRowFirstColumn="0" w:lastRowLastColumn="0"/>
              <w:rPr>
                <w:rFonts w:ascii="Avenir Book" w:eastAsia="Times New Roman" w:hAnsi="Avenir Book" w:cs="Times New Roman"/>
                <w:sz w:val="24"/>
                <w:szCs w:val="24"/>
              </w:rPr>
            </w:pPr>
          </w:p>
        </w:tc>
        <w:tc>
          <w:tcPr>
            <w:tcW w:w="1098" w:type="dxa"/>
          </w:tcPr>
          <w:p w14:paraId="32261A18" w14:textId="41BE4D4E" w:rsidR="007E37CD" w:rsidRDefault="007E37CD" w:rsidP="00741AB7">
            <w:pPr>
              <w:cnfStyle w:val="000000000000" w:firstRow="0" w:lastRow="0" w:firstColumn="0" w:lastColumn="0" w:oddVBand="0" w:evenVBand="0" w:oddHBand="0" w:evenHBand="0" w:firstRowFirstColumn="0" w:firstRowLastColumn="0" w:lastRowFirstColumn="0" w:lastRowLastColumn="0"/>
              <w:rPr>
                <w:rFonts w:ascii="Avenir Book" w:eastAsia="Times New Roman" w:hAnsi="Avenir Book" w:cs="Times New Roman"/>
                <w:sz w:val="24"/>
                <w:szCs w:val="24"/>
              </w:rPr>
            </w:pPr>
            <w:r>
              <w:rPr>
                <w:rFonts w:ascii="Avenir Book" w:eastAsia="Times New Roman" w:hAnsi="Avenir Book" w:cs="Times New Roman"/>
                <w:sz w:val="24"/>
                <w:szCs w:val="24"/>
              </w:rPr>
              <w:t>18</w:t>
            </w:r>
          </w:p>
        </w:tc>
      </w:tr>
      <w:tr w:rsidR="007E37CD" w:rsidRPr="001234DA" w14:paraId="0C9C74C6" w14:textId="77777777" w:rsidTr="007E37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1" w:type="dxa"/>
          </w:tcPr>
          <w:p w14:paraId="04BFBF7E" w14:textId="77777777" w:rsidR="007E37CD" w:rsidRDefault="007E37CD" w:rsidP="00741AB7">
            <w:pPr>
              <w:rPr>
                <w:rFonts w:ascii="Avenir Book" w:eastAsia="Times New Roman" w:hAnsi="Avenir Book" w:cs="Times New Roman"/>
                <w:color w:val="0070C0"/>
                <w:sz w:val="24"/>
                <w:szCs w:val="24"/>
              </w:rPr>
            </w:pPr>
          </w:p>
        </w:tc>
        <w:tc>
          <w:tcPr>
            <w:tcW w:w="3005" w:type="dxa"/>
          </w:tcPr>
          <w:p w14:paraId="4B2200B7" w14:textId="77777777" w:rsidR="007E37CD" w:rsidRPr="001234DA" w:rsidRDefault="007E37CD" w:rsidP="00741AB7">
            <w:pPr>
              <w:cnfStyle w:val="000000100000" w:firstRow="0" w:lastRow="0" w:firstColumn="0" w:lastColumn="0" w:oddVBand="0" w:evenVBand="0" w:oddHBand="1" w:evenHBand="0" w:firstRowFirstColumn="0" w:firstRowLastColumn="0" w:lastRowFirstColumn="0" w:lastRowLastColumn="0"/>
              <w:rPr>
                <w:rFonts w:ascii="Avenir Book" w:eastAsia="Times New Roman" w:hAnsi="Avenir Book" w:cs="Times New Roman"/>
                <w:color w:val="0070C0"/>
                <w:sz w:val="24"/>
                <w:szCs w:val="24"/>
              </w:rPr>
            </w:pPr>
          </w:p>
        </w:tc>
        <w:tc>
          <w:tcPr>
            <w:tcW w:w="2502" w:type="dxa"/>
          </w:tcPr>
          <w:p w14:paraId="3DC6D63C" w14:textId="77777777" w:rsidR="007E37CD" w:rsidRPr="001234DA" w:rsidRDefault="007E37CD" w:rsidP="00741AB7">
            <w:pPr>
              <w:cnfStyle w:val="000000100000" w:firstRow="0" w:lastRow="0" w:firstColumn="0" w:lastColumn="0" w:oddVBand="0" w:evenVBand="0" w:oddHBand="1" w:evenHBand="0" w:firstRowFirstColumn="0" w:firstRowLastColumn="0" w:lastRowFirstColumn="0" w:lastRowLastColumn="0"/>
              <w:rPr>
                <w:rFonts w:ascii="Avenir Book" w:eastAsia="Times New Roman" w:hAnsi="Avenir Book" w:cs="Times New Roman"/>
                <w:color w:val="0070C0"/>
                <w:sz w:val="24"/>
                <w:szCs w:val="24"/>
              </w:rPr>
            </w:pPr>
          </w:p>
        </w:tc>
        <w:tc>
          <w:tcPr>
            <w:tcW w:w="1098" w:type="dxa"/>
          </w:tcPr>
          <w:p w14:paraId="7282524E" w14:textId="27F6AFE6" w:rsidR="007E37CD" w:rsidRPr="001234DA" w:rsidRDefault="007E37CD" w:rsidP="00741AB7">
            <w:pPr>
              <w:cnfStyle w:val="000000100000" w:firstRow="0" w:lastRow="0" w:firstColumn="0" w:lastColumn="0" w:oddVBand="0" w:evenVBand="0" w:oddHBand="1" w:evenHBand="0" w:firstRowFirstColumn="0" w:firstRowLastColumn="0" w:lastRowFirstColumn="0" w:lastRowLastColumn="0"/>
              <w:rPr>
                <w:rFonts w:ascii="Avenir Book" w:eastAsia="Times New Roman" w:hAnsi="Avenir Book" w:cs="Times New Roman"/>
                <w:color w:val="0070C0"/>
                <w:sz w:val="24"/>
                <w:szCs w:val="24"/>
              </w:rPr>
            </w:pPr>
          </w:p>
        </w:tc>
      </w:tr>
      <w:tr w:rsidR="007E37CD" w:rsidRPr="001234DA" w14:paraId="1BF568A1" w14:textId="77777777" w:rsidTr="007E37CD">
        <w:tc>
          <w:tcPr>
            <w:cnfStyle w:val="001000000000" w:firstRow="0" w:lastRow="0" w:firstColumn="1" w:lastColumn="0" w:oddVBand="0" w:evenVBand="0" w:oddHBand="0" w:evenHBand="0" w:firstRowFirstColumn="0" w:firstRowLastColumn="0" w:lastRowFirstColumn="0" w:lastRowLastColumn="0"/>
            <w:tcW w:w="2971" w:type="dxa"/>
            <w:hideMark/>
          </w:tcPr>
          <w:p w14:paraId="50F8F06C" w14:textId="40C1D4FD" w:rsidR="007E37CD" w:rsidRPr="009976AD" w:rsidRDefault="007E37CD" w:rsidP="00741AB7">
            <w:pPr>
              <w:rPr>
                <w:rFonts w:ascii="Avenir Book" w:eastAsia="Times New Roman" w:hAnsi="Avenir Book" w:cs="Times New Roman"/>
                <w:color w:val="0070C0"/>
                <w:sz w:val="24"/>
                <w:szCs w:val="24"/>
              </w:rPr>
            </w:pPr>
            <w:r>
              <w:rPr>
                <w:rFonts w:ascii="Avenir Book" w:eastAsia="Times New Roman" w:hAnsi="Avenir Book" w:cs="Times New Roman"/>
                <w:color w:val="0070C0"/>
                <w:sz w:val="24"/>
                <w:szCs w:val="24"/>
              </w:rPr>
              <w:t xml:space="preserve">(Assistant) </w:t>
            </w:r>
            <w:r w:rsidRPr="009976AD">
              <w:rPr>
                <w:rFonts w:ascii="Avenir Book" w:eastAsia="Times New Roman" w:hAnsi="Avenir Book" w:cs="Times New Roman"/>
                <w:color w:val="0070C0"/>
                <w:sz w:val="24"/>
                <w:szCs w:val="24"/>
              </w:rPr>
              <w:t>Director of Operations</w:t>
            </w:r>
          </w:p>
        </w:tc>
        <w:tc>
          <w:tcPr>
            <w:tcW w:w="3005" w:type="dxa"/>
            <w:hideMark/>
          </w:tcPr>
          <w:p w14:paraId="792C3061" w14:textId="77777777" w:rsidR="007E37CD" w:rsidRPr="009976AD" w:rsidRDefault="007E37CD" w:rsidP="00741AB7">
            <w:pPr>
              <w:cnfStyle w:val="000000000000" w:firstRow="0" w:lastRow="0" w:firstColumn="0" w:lastColumn="0" w:oddVBand="0" w:evenVBand="0" w:oddHBand="0" w:evenHBand="0" w:firstRowFirstColumn="0" w:firstRowLastColumn="0" w:lastRowFirstColumn="0" w:lastRowLastColumn="0"/>
              <w:rPr>
                <w:rFonts w:ascii="Avenir Book" w:eastAsia="Times New Roman" w:hAnsi="Avenir Book" w:cs="Times New Roman"/>
                <w:color w:val="0070C0"/>
                <w:sz w:val="24"/>
                <w:szCs w:val="24"/>
              </w:rPr>
            </w:pPr>
            <w:r w:rsidRPr="001234DA">
              <w:rPr>
                <w:rFonts w:ascii="Avenir Book" w:eastAsia="Times New Roman" w:hAnsi="Avenir Book" w:cs="Times New Roman"/>
                <w:color w:val="0070C0"/>
                <w:sz w:val="24"/>
                <w:szCs w:val="24"/>
              </w:rPr>
              <w:t>Director</w:t>
            </w:r>
          </w:p>
        </w:tc>
        <w:tc>
          <w:tcPr>
            <w:tcW w:w="2502" w:type="dxa"/>
          </w:tcPr>
          <w:p w14:paraId="23FB43D7" w14:textId="0F69778C" w:rsidR="007E37CD" w:rsidRPr="001234DA" w:rsidRDefault="00E6501A" w:rsidP="00741AB7">
            <w:pPr>
              <w:cnfStyle w:val="000000000000" w:firstRow="0" w:lastRow="0" w:firstColumn="0" w:lastColumn="0" w:oddVBand="0" w:evenVBand="0" w:oddHBand="0" w:evenHBand="0" w:firstRowFirstColumn="0" w:firstRowLastColumn="0" w:lastRowFirstColumn="0" w:lastRowLastColumn="0"/>
              <w:rPr>
                <w:rFonts w:ascii="Avenir Book" w:eastAsia="Times New Roman" w:hAnsi="Avenir Book" w:cs="Times New Roman"/>
                <w:color w:val="0070C0"/>
                <w:sz w:val="24"/>
                <w:szCs w:val="24"/>
              </w:rPr>
            </w:pPr>
            <w:r>
              <w:rPr>
                <w:rFonts w:ascii="Avenir Book" w:eastAsia="Times New Roman" w:hAnsi="Avenir Book" w:cs="Times New Roman"/>
                <w:color w:val="0070C0"/>
                <w:sz w:val="24"/>
                <w:szCs w:val="24"/>
              </w:rPr>
              <w:t>Operations</w:t>
            </w:r>
          </w:p>
        </w:tc>
        <w:tc>
          <w:tcPr>
            <w:tcW w:w="1098" w:type="dxa"/>
          </w:tcPr>
          <w:p w14:paraId="2F48EE94" w14:textId="101580CF" w:rsidR="007E37CD" w:rsidRPr="001234DA" w:rsidRDefault="007E37CD" w:rsidP="00741AB7">
            <w:pPr>
              <w:cnfStyle w:val="000000000000" w:firstRow="0" w:lastRow="0" w:firstColumn="0" w:lastColumn="0" w:oddVBand="0" w:evenVBand="0" w:oddHBand="0" w:evenHBand="0" w:firstRowFirstColumn="0" w:firstRowLastColumn="0" w:lastRowFirstColumn="0" w:lastRowLastColumn="0"/>
              <w:rPr>
                <w:rFonts w:ascii="Avenir Book" w:eastAsia="Times New Roman" w:hAnsi="Avenir Book" w:cs="Times New Roman"/>
                <w:color w:val="0070C0"/>
                <w:sz w:val="24"/>
                <w:szCs w:val="24"/>
              </w:rPr>
            </w:pPr>
            <w:r w:rsidRPr="001234DA">
              <w:rPr>
                <w:rFonts w:ascii="Avenir Book" w:eastAsia="Times New Roman" w:hAnsi="Avenir Book" w:cs="Times New Roman"/>
                <w:color w:val="0070C0"/>
                <w:sz w:val="24"/>
                <w:szCs w:val="24"/>
              </w:rPr>
              <w:t>1</w:t>
            </w:r>
          </w:p>
        </w:tc>
      </w:tr>
      <w:tr w:rsidR="007E37CD" w:rsidRPr="009976AD" w14:paraId="7323ABCF" w14:textId="77777777" w:rsidTr="007E37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1" w:type="dxa"/>
            <w:hideMark/>
          </w:tcPr>
          <w:p w14:paraId="125FE3B3" w14:textId="77777777" w:rsidR="007E37CD" w:rsidRPr="009976AD" w:rsidRDefault="007E37CD" w:rsidP="00741AB7">
            <w:pPr>
              <w:rPr>
                <w:rFonts w:ascii="Avenir Book" w:eastAsia="Times New Roman" w:hAnsi="Avenir Book" w:cs="Times New Roman"/>
                <w:color w:val="0070C0"/>
                <w:sz w:val="24"/>
                <w:szCs w:val="24"/>
              </w:rPr>
            </w:pPr>
            <w:r w:rsidRPr="009976AD">
              <w:rPr>
                <w:rFonts w:ascii="Avenir Book" w:eastAsia="Times New Roman" w:hAnsi="Avenir Book" w:cs="Times New Roman"/>
                <w:color w:val="0070C0"/>
                <w:sz w:val="24"/>
                <w:szCs w:val="24"/>
              </w:rPr>
              <w:t>Program Associate</w:t>
            </w:r>
          </w:p>
        </w:tc>
        <w:tc>
          <w:tcPr>
            <w:tcW w:w="3005" w:type="dxa"/>
            <w:hideMark/>
          </w:tcPr>
          <w:p w14:paraId="03AF1124" w14:textId="77777777" w:rsidR="007E37CD" w:rsidRPr="009976AD" w:rsidRDefault="007E37CD" w:rsidP="00741AB7">
            <w:pPr>
              <w:cnfStyle w:val="000000100000" w:firstRow="0" w:lastRow="0" w:firstColumn="0" w:lastColumn="0" w:oddVBand="0" w:evenVBand="0" w:oddHBand="1" w:evenHBand="0" w:firstRowFirstColumn="0" w:firstRowLastColumn="0" w:lastRowFirstColumn="0" w:lastRowLastColumn="0"/>
              <w:rPr>
                <w:rFonts w:ascii="Avenir Book" w:eastAsia="Times New Roman" w:hAnsi="Avenir Book" w:cs="Times New Roman"/>
                <w:color w:val="0070C0"/>
                <w:sz w:val="24"/>
                <w:szCs w:val="24"/>
              </w:rPr>
            </w:pPr>
            <w:r w:rsidRPr="009976AD">
              <w:rPr>
                <w:rFonts w:ascii="Avenir Book" w:eastAsia="Times New Roman" w:hAnsi="Avenir Book" w:cs="Times New Roman"/>
                <w:color w:val="0070C0"/>
                <w:sz w:val="24"/>
                <w:szCs w:val="24"/>
              </w:rPr>
              <w:t>Mid-Level / Associate</w:t>
            </w:r>
          </w:p>
        </w:tc>
        <w:tc>
          <w:tcPr>
            <w:tcW w:w="2502" w:type="dxa"/>
          </w:tcPr>
          <w:p w14:paraId="67FA676A" w14:textId="4D1782D9" w:rsidR="007E37CD" w:rsidRPr="009976AD" w:rsidRDefault="00E6501A" w:rsidP="00741AB7">
            <w:pPr>
              <w:cnfStyle w:val="000000100000" w:firstRow="0" w:lastRow="0" w:firstColumn="0" w:lastColumn="0" w:oddVBand="0" w:evenVBand="0" w:oddHBand="1" w:evenHBand="0" w:firstRowFirstColumn="0" w:firstRowLastColumn="0" w:lastRowFirstColumn="0" w:lastRowLastColumn="0"/>
              <w:rPr>
                <w:rFonts w:ascii="Avenir Book" w:eastAsia="Times New Roman" w:hAnsi="Avenir Book" w:cs="Times New Roman"/>
                <w:color w:val="0070C0"/>
                <w:sz w:val="24"/>
                <w:szCs w:val="24"/>
              </w:rPr>
            </w:pPr>
            <w:r>
              <w:rPr>
                <w:rFonts w:ascii="Avenir Book" w:eastAsia="Times New Roman" w:hAnsi="Avenir Book" w:cs="Times New Roman"/>
                <w:color w:val="0070C0"/>
                <w:sz w:val="24"/>
                <w:szCs w:val="24"/>
              </w:rPr>
              <w:t>Programs</w:t>
            </w:r>
          </w:p>
        </w:tc>
        <w:tc>
          <w:tcPr>
            <w:tcW w:w="1098" w:type="dxa"/>
          </w:tcPr>
          <w:p w14:paraId="6E3144A7" w14:textId="7966633F" w:rsidR="007E37CD" w:rsidRPr="009976AD" w:rsidRDefault="007E37CD" w:rsidP="00741AB7">
            <w:pPr>
              <w:cnfStyle w:val="000000100000" w:firstRow="0" w:lastRow="0" w:firstColumn="0" w:lastColumn="0" w:oddVBand="0" w:evenVBand="0" w:oddHBand="1" w:evenHBand="0" w:firstRowFirstColumn="0" w:firstRowLastColumn="0" w:lastRowFirstColumn="0" w:lastRowLastColumn="0"/>
              <w:rPr>
                <w:rFonts w:ascii="Avenir Book" w:eastAsia="Times New Roman" w:hAnsi="Avenir Book" w:cs="Times New Roman"/>
                <w:color w:val="0070C0"/>
                <w:sz w:val="24"/>
                <w:szCs w:val="24"/>
              </w:rPr>
            </w:pPr>
            <w:r w:rsidRPr="009976AD">
              <w:rPr>
                <w:rFonts w:ascii="Avenir Book" w:eastAsia="Times New Roman" w:hAnsi="Avenir Book" w:cs="Times New Roman"/>
                <w:color w:val="0070C0"/>
                <w:sz w:val="24"/>
                <w:szCs w:val="24"/>
              </w:rPr>
              <w:t>1</w:t>
            </w:r>
          </w:p>
        </w:tc>
      </w:tr>
      <w:tr w:rsidR="007E37CD" w:rsidRPr="008C0812" w14:paraId="4B03B2F0" w14:textId="77777777" w:rsidTr="007E37CD">
        <w:tc>
          <w:tcPr>
            <w:cnfStyle w:val="001000000000" w:firstRow="0" w:lastRow="0" w:firstColumn="1" w:lastColumn="0" w:oddVBand="0" w:evenVBand="0" w:oddHBand="0" w:evenHBand="0" w:firstRowFirstColumn="0" w:firstRowLastColumn="0" w:lastRowFirstColumn="0" w:lastRowLastColumn="0"/>
            <w:tcW w:w="2971" w:type="dxa"/>
          </w:tcPr>
          <w:p w14:paraId="00DDA597" w14:textId="2364AC7C" w:rsidR="007E37CD" w:rsidRPr="008C0812" w:rsidRDefault="007E37CD" w:rsidP="009976AD">
            <w:pPr>
              <w:rPr>
                <w:rFonts w:ascii="Avenir Book" w:eastAsia="Times New Roman" w:hAnsi="Avenir Book" w:cs="Times New Roman"/>
                <w:color w:val="0070C0"/>
                <w:sz w:val="24"/>
                <w:szCs w:val="24"/>
              </w:rPr>
            </w:pPr>
            <w:r w:rsidRPr="008C0812">
              <w:rPr>
                <w:rFonts w:ascii="Avenir Book" w:eastAsia="Times New Roman" w:hAnsi="Avenir Book" w:cs="Times New Roman"/>
                <w:color w:val="0070C0"/>
                <w:sz w:val="24"/>
                <w:szCs w:val="24"/>
              </w:rPr>
              <w:t>Project Associate/EA</w:t>
            </w:r>
          </w:p>
        </w:tc>
        <w:tc>
          <w:tcPr>
            <w:tcW w:w="3005" w:type="dxa"/>
          </w:tcPr>
          <w:p w14:paraId="52264DA6" w14:textId="2EE42DB4" w:rsidR="007E37CD" w:rsidRPr="008C0812" w:rsidRDefault="007E37CD" w:rsidP="009976AD">
            <w:pPr>
              <w:cnfStyle w:val="000000000000" w:firstRow="0" w:lastRow="0" w:firstColumn="0" w:lastColumn="0" w:oddVBand="0" w:evenVBand="0" w:oddHBand="0" w:evenHBand="0" w:firstRowFirstColumn="0" w:firstRowLastColumn="0" w:lastRowFirstColumn="0" w:lastRowLastColumn="0"/>
              <w:rPr>
                <w:rFonts w:ascii="Avenir Book" w:eastAsia="Times New Roman" w:hAnsi="Avenir Book" w:cs="Times New Roman"/>
                <w:color w:val="0070C0"/>
                <w:sz w:val="24"/>
                <w:szCs w:val="24"/>
              </w:rPr>
            </w:pPr>
            <w:r w:rsidRPr="009976AD">
              <w:rPr>
                <w:rFonts w:ascii="Avenir Book" w:eastAsia="Times New Roman" w:hAnsi="Avenir Book" w:cs="Times New Roman"/>
                <w:color w:val="0070C0"/>
                <w:sz w:val="24"/>
                <w:szCs w:val="24"/>
              </w:rPr>
              <w:t>Mid-Level / Associate</w:t>
            </w:r>
          </w:p>
        </w:tc>
        <w:tc>
          <w:tcPr>
            <w:tcW w:w="2502" w:type="dxa"/>
          </w:tcPr>
          <w:p w14:paraId="13FE48A9" w14:textId="4B46CC19" w:rsidR="007E37CD" w:rsidRDefault="00E6501A" w:rsidP="009976AD">
            <w:pPr>
              <w:cnfStyle w:val="000000000000" w:firstRow="0" w:lastRow="0" w:firstColumn="0" w:lastColumn="0" w:oddVBand="0" w:evenVBand="0" w:oddHBand="0" w:evenHBand="0" w:firstRowFirstColumn="0" w:firstRowLastColumn="0" w:lastRowFirstColumn="0" w:lastRowLastColumn="0"/>
              <w:rPr>
                <w:rFonts w:ascii="Avenir Book" w:eastAsia="Times New Roman" w:hAnsi="Avenir Book" w:cs="Times New Roman"/>
                <w:color w:val="0070C0"/>
                <w:sz w:val="24"/>
                <w:szCs w:val="24"/>
              </w:rPr>
            </w:pPr>
            <w:r>
              <w:rPr>
                <w:rFonts w:ascii="Avenir Book" w:eastAsia="Times New Roman" w:hAnsi="Avenir Book" w:cs="Times New Roman"/>
                <w:color w:val="0070C0"/>
                <w:sz w:val="24"/>
                <w:szCs w:val="24"/>
              </w:rPr>
              <w:t>MD</w:t>
            </w:r>
          </w:p>
        </w:tc>
        <w:tc>
          <w:tcPr>
            <w:tcW w:w="1098" w:type="dxa"/>
          </w:tcPr>
          <w:p w14:paraId="227DB133" w14:textId="0C5E2D58" w:rsidR="007E37CD" w:rsidRPr="008C0812" w:rsidRDefault="007E37CD" w:rsidP="009976AD">
            <w:pPr>
              <w:cnfStyle w:val="000000000000" w:firstRow="0" w:lastRow="0" w:firstColumn="0" w:lastColumn="0" w:oddVBand="0" w:evenVBand="0" w:oddHBand="0" w:evenHBand="0" w:firstRowFirstColumn="0" w:firstRowLastColumn="0" w:lastRowFirstColumn="0" w:lastRowLastColumn="0"/>
              <w:rPr>
                <w:rFonts w:ascii="Avenir Book" w:eastAsia="Times New Roman" w:hAnsi="Avenir Book" w:cs="Times New Roman"/>
                <w:color w:val="0070C0"/>
                <w:sz w:val="24"/>
                <w:szCs w:val="24"/>
              </w:rPr>
            </w:pPr>
            <w:r>
              <w:rPr>
                <w:rFonts w:ascii="Avenir Book" w:eastAsia="Times New Roman" w:hAnsi="Avenir Book" w:cs="Times New Roman"/>
                <w:color w:val="0070C0"/>
                <w:sz w:val="24"/>
                <w:szCs w:val="24"/>
              </w:rPr>
              <w:t>1</w:t>
            </w:r>
          </w:p>
        </w:tc>
      </w:tr>
      <w:tr w:rsidR="007E37CD" w:rsidRPr="009976AD" w14:paraId="4BACAFA8" w14:textId="77777777" w:rsidTr="007E37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1" w:type="dxa"/>
          </w:tcPr>
          <w:p w14:paraId="01FD5BF2" w14:textId="3ADB9CA5" w:rsidR="007E37CD" w:rsidRDefault="007E37CD" w:rsidP="009976AD">
            <w:pPr>
              <w:rPr>
                <w:rFonts w:ascii="Avenir Book" w:eastAsia="Times New Roman" w:hAnsi="Avenir Book" w:cs="Times New Roman"/>
                <w:sz w:val="24"/>
                <w:szCs w:val="24"/>
              </w:rPr>
            </w:pPr>
            <w:r w:rsidRPr="009976AD">
              <w:rPr>
                <w:rFonts w:ascii="Avenir Book" w:eastAsia="Times New Roman" w:hAnsi="Avenir Book" w:cs="Times New Roman"/>
                <w:color w:val="0070C0"/>
                <w:sz w:val="24"/>
                <w:szCs w:val="24"/>
              </w:rPr>
              <w:t>IT Support</w:t>
            </w:r>
          </w:p>
        </w:tc>
        <w:tc>
          <w:tcPr>
            <w:tcW w:w="3005" w:type="dxa"/>
          </w:tcPr>
          <w:p w14:paraId="6FBD09AF" w14:textId="1124C76A" w:rsidR="007E37CD" w:rsidRPr="009976AD" w:rsidRDefault="007E37CD" w:rsidP="009976AD">
            <w:pPr>
              <w:cnfStyle w:val="000000100000" w:firstRow="0" w:lastRow="0" w:firstColumn="0" w:lastColumn="0" w:oddVBand="0" w:evenVBand="0" w:oddHBand="1" w:evenHBand="0" w:firstRowFirstColumn="0" w:firstRowLastColumn="0" w:lastRowFirstColumn="0" w:lastRowLastColumn="0"/>
              <w:rPr>
                <w:rFonts w:ascii="Avenir Book" w:eastAsia="Times New Roman" w:hAnsi="Avenir Book" w:cs="Times New Roman"/>
                <w:sz w:val="24"/>
                <w:szCs w:val="24"/>
              </w:rPr>
            </w:pPr>
            <w:r w:rsidRPr="009976AD">
              <w:rPr>
                <w:rFonts w:ascii="Avenir Book" w:eastAsia="Times New Roman" w:hAnsi="Avenir Book" w:cs="Times New Roman"/>
                <w:color w:val="0070C0"/>
                <w:sz w:val="24"/>
                <w:szCs w:val="24"/>
              </w:rPr>
              <w:t>Support / Entry</w:t>
            </w:r>
          </w:p>
        </w:tc>
        <w:tc>
          <w:tcPr>
            <w:tcW w:w="2502" w:type="dxa"/>
          </w:tcPr>
          <w:p w14:paraId="44F5988F" w14:textId="35148BCD" w:rsidR="007E37CD" w:rsidRPr="00BB280E" w:rsidRDefault="00E6501A" w:rsidP="009976AD">
            <w:pPr>
              <w:cnfStyle w:val="000000100000" w:firstRow="0" w:lastRow="0" w:firstColumn="0" w:lastColumn="0" w:oddVBand="0" w:evenVBand="0" w:oddHBand="1" w:evenHBand="0" w:firstRowFirstColumn="0" w:firstRowLastColumn="0" w:lastRowFirstColumn="0" w:lastRowLastColumn="0"/>
              <w:rPr>
                <w:rFonts w:ascii="Avenir Book" w:eastAsia="Times New Roman" w:hAnsi="Avenir Book" w:cs="Times New Roman"/>
                <w:color w:val="0070C0"/>
                <w:sz w:val="24"/>
                <w:szCs w:val="24"/>
              </w:rPr>
            </w:pPr>
            <w:r>
              <w:rPr>
                <w:rFonts w:ascii="Avenir Book" w:eastAsia="Times New Roman" w:hAnsi="Avenir Book" w:cs="Times New Roman"/>
                <w:color w:val="0070C0"/>
                <w:sz w:val="24"/>
                <w:szCs w:val="24"/>
              </w:rPr>
              <w:t>Operations/IT</w:t>
            </w:r>
          </w:p>
        </w:tc>
        <w:tc>
          <w:tcPr>
            <w:tcW w:w="1098" w:type="dxa"/>
          </w:tcPr>
          <w:p w14:paraId="42297650" w14:textId="1D363E02" w:rsidR="007E37CD" w:rsidRPr="00BB280E" w:rsidRDefault="007E37CD" w:rsidP="009976AD">
            <w:pPr>
              <w:cnfStyle w:val="000000100000" w:firstRow="0" w:lastRow="0" w:firstColumn="0" w:lastColumn="0" w:oddVBand="0" w:evenVBand="0" w:oddHBand="1" w:evenHBand="0" w:firstRowFirstColumn="0" w:firstRowLastColumn="0" w:lastRowFirstColumn="0" w:lastRowLastColumn="0"/>
              <w:rPr>
                <w:rFonts w:ascii="Avenir Book" w:eastAsia="Times New Roman" w:hAnsi="Avenir Book" w:cs="Times New Roman"/>
                <w:color w:val="0070C0"/>
                <w:sz w:val="24"/>
                <w:szCs w:val="24"/>
              </w:rPr>
            </w:pPr>
            <w:r w:rsidRPr="00BB280E">
              <w:rPr>
                <w:rFonts w:ascii="Avenir Book" w:eastAsia="Times New Roman" w:hAnsi="Avenir Book" w:cs="Times New Roman"/>
                <w:color w:val="0070C0"/>
                <w:sz w:val="24"/>
                <w:szCs w:val="24"/>
              </w:rPr>
              <w:t>1</w:t>
            </w:r>
          </w:p>
        </w:tc>
      </w:tr>
      <w:tr w:rsidR="007E37CD" w:rsidRPr="009976AD" w14:paraId="69CD4144" w14:textId="77777777" w:rsidTr="007E37CD">
        <w:tc>
          <w:tcPr>
            <w:cnfStyle w:val="001000000000" w:firstRow="0" w:lastRow="0" w:firstColumn="1" w:lastColumn="0" w:oddVBand="0" w:evenVBand="0" w:oddHBand="0" w:evenHBand="0" w:firstRowFirstColumn="0" w:firstRowLastColumn="0" w:lastRowFirstColumn="0" w:lastRowLastColumn="0"/>
            <w:tcW w:w="2971" w:type="dxa"/>
          </w:tcPr>
          <w:p w14:paraId="4FF46984" w14:textId="024DBD33" w:rsidR="007E37CD" w:rsidRDefault="007E37CD" w:rsidP="009976AD">
            <w:pPr>
              <w:rPr>
                <w:rFonts w:ascii="Avenir Book" w:eastAsia="Times New Roman" w:hAnsi="Avenir Book" w:cs="Times New Roman"/>
                <w:sz w:val="24"/>
                <w:szCs w:val="24"/>
              </w:rPr>
            </w:pPr>
            <w:r w:rsidRPr="009976AD">
              <w:rPr>
                <w:rFonts w:ascii="Avenir Book" w:eastAsia="Times New Roman" w:hAnsi="Avenir Book" w:cs="Times New Roman"/>
                <w:color w:val="0070C0"/>
                <w:sz w:val="24"/>
                <w:szCs w:val="24"/>
              </w:rPr>
              <w:t>Hospitality Support</w:t>
            </w:r>
          </w:p>
        </w:tc>
        <w:tc>
          <w:tcPr>
            <w:tcW w:w="3005" w:type="dxa"/>
          </w:tcPr>
          <w:p w14:paraId="6E80DB65" w14:textId="614DBAFE" w:rsidR="007E37CD" w:rsidRPr="009976AD" w:rsidRDefault="007E37CD" w:rsidP="009976AD">
            <w:pPr>
              <w:cnfStyle w:val="000000000000" w:firstRow="0" w:lastRow="0" w:firstColumn="0" w:lastColumn="0" w:oddVBand="0" w:evenVBand="0" w:oddHBand="0" w:evenHBand="0" w:firstRowFirstColumn="0" w:firstRowLastColumn="0" w:lastRowFirstColumn="0" w:lastRowLastColumn="0"/>
              <w:rPr>
                <w:rFonts w:ascii="Avenir Book" w:eastAsia="Times New Roman" w:hAnsi="Avenir Book" w:cs="Times New Roman"/>
                <w:sz w:val="24"/>
                <w:szCs w:val="24"/>
              </w:rPr>
            </w:pPr>
            <w:r w:rsidRPr="009976AD">
              <w:rPr>
                <w:rFonts w:ascii="Avenir Book" w:eastAsia="Times New Roman" w:hAnsi="Avenir Book" w:cs="Times New Roman"/>
                <w:color w:val="0070C0"/>
                <w:sz w:val="24"/>
                <w:szCs w:val="24"/>
              </w:rPr>
              <w:t>Support / Entry</w:t>
            </w:r>
          </w:p>
        </w:tc>
        <w:tc>
          <w:tcPr>
            <w:tcW w:w="2502" w:type="dxa"/>
          </w:tcPr>
          <w:p w14:paraId="6CDEA6E9" w14:textId="6B61BB50" w:rsidR="007E37CD" w:rsidRPr="00BB280E" w:rsidRDefault="00E6501A" w:rsidP="009976AD">
            <w:pPr>
              <w:cnfStyle w:val="000000000000" w:firstRow="0" w:lastRow="0" w:firstColumn="0" w:lastColumn="0" w:oddVBand="0" w:evenVBand="0" w:oddHBand="0" w:evenHBand="0" w:firstRowFirstColumn="0" w:firstRowLastColumn="0" w:lastRowFirstColumn="0" w:lastRowLastColumn="0"/>
              <w:rPr>
                <w:rFonts w:ascii="Avenir Book" w:eastAsia="Times New Roman" w:hAnsi="Avenir Book" w:cs="Times New Roman"/>
                <w:color w:val="0070C0"/>
                <w:sz w:val="24"/>
                <w:szCs w:val="24"/>
              </w:rPr>
            </w:pPr>
            <w:r>
              <w:rPr>
                <w:rFonts w:ascii="Avenir Book" w:eastAsia="Times New Roman" w:hAnsi="Avenir Book" w:cs="Times New Roman"/>
                <w:color w:val="0070C0"/>
                <w:sz w:val="24"/>
                <w:szCs w:val="24"/>
              </w:rPr>
              <w:t>Operations/Admin</w:t>
            </w:r>
          </w:p>
        </w:tc>
        <w:tc>
          <w:tcPr>
            <w:tcW w:w="1098" w:type="dxa"/>
          </w:tcPr>
          <w:p w14:paraId="606DA7DA" w14:textId="1CEA8AE1" w:rsidR="007E37CD" w:rsidRPr="00BB280E" w:rsidRDefault="007E37CD" w:rsidP="009976AD">
            <w:pPr>
              <w:cnfStyle w:val="000000000000" w:firstRow="0" w:lastRow="0" w:firstColumn="0" w:lastColumn="0" w:oddVBand="0" w:evenVBand="0" w:oddHBand="0" w:evenHBand="0" w:firstRowFirstColumn="0" w:firstRowLastColumn="0" w:lastRowFirstColumn="0" w:lastRowLastColumn="0"/>
              <w:rPr>
                <w:rFonts w:ascii="Avenir Book" w:eastAsia="Times New Roman" w:hAnsi="Avenir Book" w:cs="Times New Roman"/>
                <w:color w:val="0070C0"/>
                <w:sz w:val="24"/>
                <w:szCs w:val="24"/>
              </w:rPr>
            </w:pPr>
            <w:r w:rsidRPr="00BB280E">
              <w:rPr>
                <w:rFonts w:ascii="Avenir Book" w:eastAsia="Times New Roman" w:hAnsi="Avenir Book" w:cs="Times New Roman"/>
                <w:color w:val="0070C0"/>
                <w:sz w:val="24"/>
                <w:szCs w:val="24"/>
              </w:rPr>
              <w:t>1</w:t>
            </w:r>
          </w:p>
        </w:tc>
      </w:tr>
      <w:tr w:rsidR="007E37CD" w:rsidRPr="009976AD" w14:paraId="10C8FA4D" w14:textId="77777777" w:rsidTr="007E37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1" w:type="dxa"/>
          </w:tcPr>
          <w:p w14:paraId="584531EE" w14:textId="77777777" w:rsidR="007E37CD" w:rsidRDefault="007E37CD" w:rsidP="009976AD">
            <w:pPr>
              <w:rPr>
                <w:rFonts w:ascii="Avenir Book" w:eastAsia="Times New Roman" w:hAnsi="Avenir Book" w:cs="Times New Roman"/>
                <w:sz w:val="24"/>
                <w:szCs w:val="24"/>
              </w:rPr>
            </w:pPr>
          </w:p>
        </w:tc>
        <w:tc>
          <w:tcPr>
            <w:tcW w:w="3005" w:type="dxa"/>
          </w:tcPr>
          <w:p w14:paraId="71995797" w14:textId="77777777" w:rsidR="007E37CD" w:rsidRPr="009976AD" w:rsidRDefault="007E37CD" w:rsidP="009976AD">
            <w:pPr>
              <w:cnfStyle w:val="000000100000" w:firstRow="0" w:lastRow="0" w:firstColumn="0" w:lastColumn="0" w:oddVBand="0" w:evenVBand="0" w:oddHBand="1" w:evenHBand="0" w:firstRowFirstColumn="0" w:firstRowLastColumn="0" w:lastRowFirstColumn="0" w:lastRowLastColumn="0"/>
              <w:rPr>
                <w:rFonts w:ascii="Avenir Book" w:eastAsia="Times New Roman" w:hAnsi="Avenir Book" w:cs="Times New Roman"/>
                <w:sz w:val="24"/>
                <w:szCs w:val="24"/>
              </w:rPr>
            </w:pPr>
          </w:p>
        </w:tc>
        <w:tc>
          <w:tcPr>
            <w:tcW w:w="2502" w:type="dxa"/>
          </w:tcPr>
          <w:p w14:paraId="4E33E8A1" w14:textId="77777777" w:rsidR="007E37CD" w:rsidRDefault="007E37CD" w:rsidP="009976AD">
            <w:pPr>
              <w:cnfStyle w:val="000000100000" w:firstRow="0" w:lastRow="0" w:firstColumn="0" w:lastColumn="0" w:oddVBand="0" w:evenVBand="0" w:oddHBand="1" w:evenHBand="0" w:firstRowFirstColumn="0" w:firstRowLastColumn="0" w:lastRowFirstColumn="0" w:lastRowLastColumn="0"/>
              <w:rPr>
                <w:rFonts w:ascii="Avenir Book" w:eastAsia="Times New Roman" w:hAnsi="Avenir Book" w:cs="Times New Roman"/>
                <w:sz w:val="24"/>
                <w:szCs w:val="24"/>
              </w:rPr>
            </w:pPr>
          </w:p>
        </w:tc>
        <w:tc>
          <w:tcPr>
            <w:tcW w:w="1098" w:type="dxa"/>
          </w:tcPr>
          <w:p w14:paraId="22C23DC9" w14:textId="34B63C4B" w:rsidR="007E37CD" w:rsidRDefault="007E37CD" w:rsidP="009976AD">
            <w:pPr>
              <w:cnfStyle w:val="000000100000" w:firstRow="0" w:lastRow="0" w:firstColumn="0" w:lastColumn="0" w:oddVBand="0" w:evenVBand="0" w:oddHBand="1" w:evenHBand="0" w:firstRowFirstColumn="0" w:firstRowLastColumn="0" w:lastRowFirstColumn="0" w:lastRowLastColumn="0"/>
              <w:rPr>
                <w:rFonts w:ascii="Avenir Book" w:eastAsia="Times New Roman" w:hAnsi="Avenir Book" w:cs="Times New Roman"/>
                <w:sz w:val="24"/>
                <w:szCs w:val="24"/>
              </w:rPr>
            </w:pPr>
          </w:p>
        </w:tc>
      </w:tr>
      <w:tr w:rsidR="007E37CD" w:rsidRPr="009976AD" w14:paraId="7EE771D5" w14:textId="77777777" w:rsidTr="007E37CD">
        <w:tc>
          <w:tcPr>
            <w:cnfStyle w:val="001000000000" w:firstRow="0" w:lastRow="0" w:firstColumn="1" w:lastColumn="0" w:oddVBand="0" w:evenVBand="0" w:oddHBand="0" w:evenHBand="0" w:firstRowFirstColumn="0" w:firstRowLastColumn="0" w:lastRowFirstColumn="0" w:lastRowLastColumn="0"/>
            <w:tcW w:w="2971" w:type="dxa"/>
          </w:tcPr>
          <w:p w14:paraId="62C16C32" w14:textId="1ED26138" w:rsidR="007E37CD" w:rsidRPr="009976AD" w:rsidRDefault="007E37CD" w:rsidP="009976AD">
            <w:pPr>
              <w:rPr>
                <w:rFonts w:ascii="Avenir Book" w:eastAsia="Times New Roman" w:hAnsi="Avenir Book" w:cs="Times New Roman"/>
                <w:sz w:val="24"/>
                <w:szCs w:val="24"/>
              </w:rPr>
            </w:pPr>
            <w:r>
              <w:rPr>
                <w:rFonts w:ascii="Avenir Book" w:eastAsia="Times New Roman" w:hAnsi="Avenir Book" w:cs="Times New Roman"/>
                <w:sz w:val="24"/>
                <w:szCs w:val="24"/>
              </w:rPr>
              <w:t>New Total</w:t>
            </w:r>
          </w:p>
        </w:tc>
        <w:tc>
          <w:tcPr>
            <w:tcW w:w="3005" w:type="dxa"/>
          </w:tcPr>
          <w:p w14:paraId="31609B6C" w14:textId="77777777" w:rsidR="007E37CD" w:rsidRPr="009976AD" w:rsidRDefault="007E37CD" w:rsidP="009976AD">
            <w:pPr>
              <w:cnfStyle w:val="000000000000" w:firstRow="0" w:lastRow="0" w:firstColumn="0" w:lastColumn="0" w:oddVBand="0" w:evenVBand="0" w:oddHBand="0" w:evenHBand="0" w:firstRowFirstColumn="0" w:firstRowLastColumn="0" w:lastRowFirstColumn="0" w:lastRowLastColumn="0"/>
              <w:rPr>
                <w:rFonts w:ascii="Avenir Book" w:eastAsia="Times New Roman" w:hAnsi="Avenir Book" w:cs="Times New Roman"/>
                <w:sz w:val="24"/>
                <w:szCs w:val="24"/>
              </w:rPr>
            </w:pPr>
          </w:p>
        </w:tc>
        <w:tc>
          <w:tcPr>
            <w:tcW w:w="2502" w:type="dxa"/>
          </w:tcPr>
          <w:p w14:paraId="46FDB30E" w14:textId="77777777" w:rsidR="007E37CD" w:rsidRDefault="007E37CD" w:rsidP="009976AD">
            <w:pPr>
              <w:cnfStyle w:val="000000000000" w:firstRow="0" w:lastRow="0" w:firstColumn="0" w:lastColumn="0" w:oddVBand="0" w:evenVBand="0" w:oddHBand="0" w:evenHBand="0" w:firstRowFirstColumn="0" w:firstRowLastColumn="0" w:lastRowFirstColumn="0" w:lastRowLastColumn="0"/>
              <w:rPr>
                <w:rFonts w:ascii="Avenir Book" w:eastAsia="Times New Roman" w:hAnsi="Avenir Book" w:cs="Times New Roman"/>
                <w:sz w:val="24"/>
                <w:szCs w:val="24"/>
              </w:rPr>
            </w:pPr>
          </w:p>
        </w:tc>
        <w:tc>
          <w:tcPr>
            <w:tcW w:w="1098" w:type="dxa"/>
          </w:tcPr>
          <w:p w14:paraId="62374F3B" w14:textId="38704B18" w:rsidR="007E37CD" w:rsidRPr="009976AD" w:rsidRDefault="007E37CD" w:rsidP="009976AD">
            <w:pPr>
              <w:cnfStyle w:val="000000000000" w:firstRow="0" w:lastRow="0" w:firstColumn="0" w:lastColumn="0" w:oddVBand="0" w:evenVBand="0" w:oddHBand="0" w:evenHBand="0" w:firstRowFirstColumn="0" w:firstRowLastColumn="0" w:lastRowFirstColumn="0" w:lastRowLastColumn="0"/>
              <w:rPr>
                <w:rFonts w:ascii="Avenir Book" w:eastAsia="Times New Roman" w:hAnsi="Avenir Book" w:cs="Times New Roman"/>
                <w:sz w:val="24"/>
                <w:szCs w:val="24"/>
              </w:rPr>
            </w:pPr>
            <w:r>
              <w:rPr>
                <w:rFonts w:ascii="Avenir Book" w:eastAsia="Times New Roman" w:hAnsi="Avenir Book" w:cs="Times New Roman"/>
                <w:sz w:val="24"/>
                <w:szCs w:val="24"/>
              </w:rPr>
              <w:t>23</w:t>
            </w:r>
          </w:p>
        </w:tc>
      </w:tr>
    </w:tbl>
    <w:p w14:paraId="42E74AB7" w14:textId="77BD56E9" w:rsidR="009976AD" w:rsidRPr="009976AD" w:rsidRDefault="009976AD">
      <w:pPr>
        <w:rPr>
          <w:rFonts w:ascii="Avenir Book" w:hAnsi="Avenir Book"/>
          <w:b/>
          <w:bCs/>
          <w:color w:val="000000" w:themeColor="text1"/>
          <w:sz w:val="24"/>
          <w:szCs w:val="24"/>
        </w:rPr>
      </w:pPr>
      <w:r w:rsidRPr="009976AD">
        <w:rPr>
          <w:rFonts w:ascii="Avenir Book" w:hAnsi="Avenir Book"/>
          <w:b/>
          <w:bCs/>
          <w:color w:val="000000" w:themeColor="text1"/>
          <w:sz w:val="24"/>
          <w:szCs w:val="24"/>
        </w:rPr>
        <w:lastRenderedPageBreak/>
        <w:t>Proposed</w:t>
      </w:r>
      <w:r w:rsidR="008C0812">
        <w:rPr>
          <w:rFonts w:ascii="Avenir Book" w:hAnsi="Avenir Book"/>
          <w:b/>
          <w:bCs/>
          <w:color w:val="000000" w:themeColor="text1"/>
          <w:sz w:val="24"/>
          <w:szCs w:val="24"/>
        </w:rPr>
        <w:t xml:space="preserve"> New</w:t>
      </w:r>
      <w:r w:rsidRPr="009976AD">
        <w:rPr>
          <w:rFonts w:ascii="Avenir Book" w:hAnsi="Avenir Book"/>
          <w:b/>
          <w:bCs/>
          <w:color w:val="000000" w:themeColor="text1"/>
          <w:sz w:val="24"/>
          <w:szCs w:val="24"/>
        </w:rPr>
        <w:t xml:space="preserve"> Positions</w:t>
      </w:r>
    </w:p>
    <w:tbl>
      <w:tblPr>
        <w:tblStyle w:val="PlainTable1"/>
        <w:tblW w:w="9828" w:type="dxa"/>
        <w:tblLook w:val="04A0" w:firstRow="1" w:lastRow="0" w:firstColumn="1" w:lastColumn="0" w:noHBand="0" w:noVBand="1"/>
      </w:tblPr>
      <w:tblGrid>
        <w:gridCol w:w="1833"/>
        <w:gridCol w:w="1841"/>
        <w:gridCol w:w="1718"/>
        <w:gridCol w:w="1358"/>
        <w:gridCol w:w="3078"/>
      </w:tblGrid>
      <w:tr w:rsidR="00F12441" w:rsidRPr="009976AD" w14:paraId="3E57EAC2" w14:textId="77777777" w:rsidTr="004423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3" w:type="dxa"/>
          </w:tcPr>
          <w:p w14:paraId="12A60F0A" w14:textId="77777777" w:rsidR="00F12441" w:rsidRPr="009976AD" w:rsidRDefault="00000000">
            <w:pPr>
              <w:jc w:val="center"/>
              <w:rPr>
                <w:sz w:val="24"/>
                <w:szCs w:val="24"/>
              </w:rPr>
            </w:pPr>
            <w:r w:rsidRPr="009976AD">
              <w:rPr>
                <w:rFonts w:ascii="Avenir" w:hAnsi="Avenir"/>
                <w:color w:val="000000"/>
                <w:sz w:val="24"/>
                <w:szCs w:val="24"/>
              </w:rPr>
              <w:t>Position</w:t>
            </w:r>
          </w:p>
        </w:tc>
        <w:tc>
          <w:tcPr>
            <w:tcW w:w="1841" w:type="dxa"/>
          </w:tcPr>
          <w:p w14:paraId="079BAB6F" w14:textId="77777777" w:rsidR="00F12441" w:rsidRPr="009976A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sidRPr="009976AD">
              <w:rPr>
                <w:rFonts w:ascii="Avenir" w:hAnsi="Avenir"/>
                <w:color w:val="000000"/>
                <w:sz w:val="24"/>
                <w:szCs w:val="24"/>
              </w:rPr>
              <w:t>Department</w:t>
            </w:r>
          </w:p>
        </w:tc>
        <w:tc>
          <w:tcPr>
            <w:tcW w:w="1718" w:type="dxa"/>
          </w:tcPr>
          <w:p w14:paraId="7A0C68A9" w14:textId="77777777" w:rsidR="00F12441" w:rsidRPr="009976A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sidRPr="009976AD">
              <w:rPr>
                <w:rFonts w:ascii="Avenir" w:hAnsi="Avenir"/>
                <w:color w:val="000000"/>
                <w:sz w:val="24"/>
                <w:szCs w:val="24"/>
              </w:rPr>
              <w:t>Level</w:t>
            </w:r>
          </w:p>
        </w:tc>
        <w:tc>
          <w:tcPr>
            <w:tcW w:w="1358" w:type="dxa"/>
          </w:tcPr>
          <w:p w14:paraId="49180318" w14:textId="77777777" w:rsidR="00F12441" w:rsidRPr="009976A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sidRPr="009976AD">
              <w:rPr>
                <w:rFonts w:ascii="Avenir" w:hAnsi="Avenir"/>
                <w:color w:val="000000"/>
                <w:sz w:val="24"/>
                <w:szCs w:val="24"/>
              </w:rPr>
              <w:t>Quantity</w:t>
            </w:r>
          </w:p>
        </w:tc>
        <w:tc>
          <w:tcPr>
            <w:tcW w:w="3078" w:type="dxa"/>
          </w:tcPr>
          <w:p w14:paraId="393B988B" w14:textId="77777777" w:rsidR="00F12441" w:rsidRPr="009976A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sidRPr="009976AD">
              <w:rPr>
                <w:rFonts w:ascii="Avenir" w:hAnsi="Avenir"/>
                <w:color w:val="000000"/>
                <w:sz w:val="24"/>
                <w:szCs w:val="24"/>
              </w:rPr>
              <w:t>Justification</w:t>
            </w:r>
          </w:p>
        </w:tc>
      </w:tr>
      <w:tr w:rsidR="00F12441" w:rsidRPr="009976AD" w14:paraId="3E04AFD5" w14:textId="77777777" w:rsidTr="004423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3" w:type="dxa"/>
          </w:tcPr>
          <w:p w14:paraId="4DD5DB49" w14:textId="33134A1F" w:rsidR="00F12441" w:rsidRPr="009976AD" w:rsidRDefault="00D07F45">
            <w:pPr>
              <w:rPr>
                <w:sz w:val="24"/>
                <w:szCs w:val="24"/>
              </w:rPr>
            </w:pPr>
            <w:r w:rsidRPr="009976AD">
              <w:rPr>
                <w:rFonts w:ascii="Avenir" w:hAnsi="Avenir"/>
                <w:color w:val="000000"/>
                <w:sz w:val="24"/>
                <w:szCs w:val="24"/>
              </w:rPr>
              <w:t xml:space="preserve">(Assistant) </w:t>
            </w:r>
            <w:r w:rsidR="00000000" w:rsidRPr="009976AD">
              <w:rPr>
                <w:rFonts w:ascii="Avenir" w:hAnsi="Avenir"/>
                <w:color w:val="000000"/>
                <w:sz w:val="24"/>
                <w:szCs w:val="24"/>
              </w:rPr>
              <w:t>Director of Operations</w:t>
            </w:r>
          </w:p>
        </w:tc>
        <w:tc>
          <w:tcPr>
            <w:tcW w:w="1841" w:type="dxa"/>
          </w:tcPr>
          <w:p w14:paraId="204A4BF3" w14:textId="77777777" w:rsidR="00F12441" w:rsidRPr="009976AD"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976AD">
              <w:rPr>
                <w:rFonts w:ascii="Avenir" w:hAnsi="Avenir"/>
                <w:color w:val="000000"/>
                <w:sz w:val="24"/>
                <w:szCs w:val="24"/>
              </w:rPr>
              <w:t>Operations</w:t>
            </w:r>
          </w:p>
        </w:tc>
        <w:tc>
          <w:tcPr>
            <w:tcW w:w="1718" w:type="dxa"/>
          </w:tcPr>
          <w:p w14:paraId="5D50673E" w14:textId="77777777" w:rsidR="00F12441" w:rsidRPr="009976AD"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976AD">
              <w:rPr>
                <w:rFonts w:ascii="Avenir" w:hAnsi="Avenir"/>
                <w:color w:val="000000"/>
                <w:sz w:val="24"/>
                <w:szCs w:val="24"/>
              </w:rPr>
              <w:t>Executive</w:t>
            </w:r>
          </w:p>
        </w:tc>
        <w:tc>
          <w:tcPr>
            <w:tcW w:w="1358" w:type="dxa"/>
          </w:tcPr>
          <w:p w14:paraId="709597AD" w14:textId="77777777" w:rsidR="00F12441" w:rsidRPr="009976AD"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976AD">
              <w:rPr>
                <w:rFonts w:ascii="Avenir" w:hAnsi="Avenir"/>
                <w:color w:val="000000"/>
                <w:sz w:val="24"/>
                <w:szCs w:val="24"/>
              </w:rPr>
              <w:t>1</w:t>
            </w:r>
          </w:p>
        </w:tc>
        <w:tc>
          <w:tcPr>
            <w:tcW w:w="3078" w:type="dxa"/>
          </w:tcPr>
          <w:p w14:paraId="35E8C61A" w14:textId="3206CAAE" w:rsidR="00F12441" w:rsidRPr="009976AD"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976AD">
              <w:rPr>
                <w:rFonts w:ascii="Avenir" w:hAnsi="Avenir"/>
                <w:color w:val="000000"/>
                <w:sz w:val="24"/>
                <w:szCs w:val="24"/>
              </w:rPr>
              <w:t>Critical role to oversee all operational functions including administration, HR, facilities, IT, and marketing. This position will ensure coordinated operations, process optimization, and effective resource management across all operational departments.</w:t>
            </w:r>
          </w:p>
        </w:tc>
      </w:tr>
      <w:tr w:rsidR="004423C4" w:rsidRPr="009976AD" w14:paraId="565B432E" w14:textId="77777777" w:rsidTr="004423C4">
        <w:tc>
          <w:tcPr>
            <w:cnfStyle w:val="001000000000" w:firstRow="0" w:lastRow="0" w:firstColumn="1" w:lastColumn="0" w:oddVBand="0" w:evenVBand="0" w:oddHBand="0" w:evenHBand="0" w:firstRowFirstColumn="0" w:firstRowLastColumn="0" w:lastRowFirstColumn="0" w:lastRowLastColumn="0"/>
            <w:tcW w:w="1833" w:type="dxa"/>
          </w:tcPr>
          <w:p w14:paraId="6C8A6000" w14:textId="77777777" w:rsidR="004423C4" w:rsidRPr="009976AD" w:rsidRDefault="004423C4" w:rsidP="00741AB7">
            <w:pPr>
              <w:rPr>
                <w:sz w:val="24"/>
                <w:szCs w:val="24"/>
              </w:rPr>
            </w:pPr>
            <w:r w:rsidRPr="009976AD">
              <w:rPr>
                <w:rFonts w:ascii="Avenir" w:hAnsi="Avenir"/>
                <w:color w:val="000000"/>
                <w:sz w:val="24"/>
                <w:szCs w:val="24"/>
              </w:rPr>
              <w:t>Program Associate</w:t>
            </w:r>
          </w:p>
        </w:tc>
        <w:tc>
          <w:tcPr>
            <w:tcW w:w="1841" w:type="dxa"/>
          </w:tcPr>
          <w:p w14:paraId="1391CD79" w14:textId="77777777" w:rsidR="004423C4" w:rsidRPr="009976AD" w:rsidRDefault="004423C4" w:rsidP="00741AB7">
            <w:pPr>
              <w:cnfStyle w:val="000000000000" w:firstRow="0" w:lastRow="0" w:firstColumn="0" w:lastColumn="0" w:oddVBand="0" w:evenVBand="0" w:oddHBand="0" w:evenHBand="0" w:firstRowFirstColumn="0" w:firstRowLastColumn="0" w:lastRowFirstColumn="0" w:lastRowLastColumn="0"/>
              <w:rPr>
                <w:sz w:val="24"/>
                <w:szCs w:val="24"/>
              </w:rPr>
            </w:pPr>
            <w:r w:rsidRPr="009976AD">
              <w:rPr>
                <w:rFonts w:ascii="Avenir" w:hAnsi="Avenir"/>
                <w:color w:val="000000"/>
                <w:sz w:val="24"/>
                <w:szCs w:val="24"/>
              </w:rPr>
              <w:t>Programs</w:t>
            </w:r>
          </w:p>
        </w:tc>
        <w:tc>
          <w:tcPr>
            <w:tcW w:w="1718" w:type="dxa"/>
          </w:tcPr>
          <w:p w14:paraId="5B845CF8" w14:textId="77777777" w:rsidR="004423C4" w:rsidRPr="009976AD" w:rsidRDefault="004423C4" w:rsidP="00741AB7">
            <w:pPr>
              <w:cnfStyle w:val="000000000000" w:firstRow="0" w:lastRow="0" w:firstColumn="0" w:lastColumn="0" w:oddVBand="0" w:evenVBand="0" w:oddHBand="0" w:evenHBand="0" w:firstRowFirstColumn="0" w:firstRowLastColumn="0" w:lastRowFirstColumn="0" w:lastRowLastColumn="0"/>
              <w:rPr>
                <w:sz w:val="24"/>
                <w:szCs w:val="24"/>
              </w:rPr>
            </w:pPr>
            <w:r w:rsidRPr="009976AD">
              <w:rPr>
                <w:rFonts w:ascii="Avenir" w:hAnsi="Avenir"/>
                <w:color w:val="000000"/>
                <w:sz w:val="24"/>
                <w:szCs w:val="24"/>
              </w:rPr>
              <w:t>Mid-Level</w:t>
            </w:r>
          </w:p>
        </w:tc>
        <w:tc>
          <w:tcPr>
            <w:tcW w:w="1358" w:type="dxa"/>
          </w:tcPr>
          <w:p w14:paraId="7FEF70E7" w14:textId="77777777" w:rsidR="004423C4" w:rsidRPr="009976AD" w:rsidRDefault="004423C4" w:rsidP="00741AB7">
            <w:pPr>
              <w:cnfStyle w:val="000000000000" w:firstRow="0" w:lastRow="0" w:firstColumn="0" w:lastColumn="0" w:oddVBand="0" w:evenVBand="0" w:oddHBand="0" w:evenHBand="0" w:firstRowFirstColumn="0" w:firstRowLastColumn="0" w:lastRowFirstColumn="0" w:lastRowLastColumn="0"/>
              <w:rPr>
                <w:sz w:val="24"/>
                <w:szCs w:val="24"/>
              </w:rPr>
            </w:pPr>
            <w:r w:rsidRPr="009976AD">
              <w:rPr>
                <w:sz w:val="24"/>
                <w:szCs w:val="24"/>
              </w:rPr>
              <w:t>1</w:t>
            </w:r>
          </w:p>
        </w:tc>
        <w:tc>
          <w:tcPr>
            <w:tcW w:w="3078" w:type="dxa"/>
          </w:tcPr>
          <w:p w14:paraId="1FCB53D1" w14:textId="77777777" w:rsidR="004423C4" w:rsidRPr="009976AD" w:rsidRDefault="004423C4" w:rsidP="00741AB7">
            <w:pPr>
              <w:cnfStyle w:val="000000000000" w:firstRow="0" w:lastRow="0" w:firstColumn="0" w:lastColumn="0" w:oddVBand="0" w:evenVBand="0" w:oddHBand="0" w:evenHBand="0" w:firstRowFirstColumn="0" w:firstRowLastColumn="0" w:lastRowFirstColumn="0" w:lastRowLastColumn="0"/>
              <w:rPr>
                <w:sz w:val="24"/>
                <w:szCs w:val="24"/>
              </w:rPr>
            </w:pPr>
            <w:r w:rsidRPr="009976AD">
              <w:rPr>
                <w:rFonts w:ascii="Avenir" w:hAnsi="Avenir"/>
                <w:color w:val="000000"/>
                <w:sz w:val="24"/>
                <w:szCs w:val="24"/>
              </w:rPr>
              <w:t>Additional program support staff needed to handle increased program volume and participant numbers. With expanding training programs, startup incubation activities, and community initiatives, current program staff are stretched. Two additional associates will enable better program delivery, participant support, and program quality management.</w:t>
            </w:r>
          </w:p>
        </w:tc>
      </w:tr>
      <w:tr w:rsidR="00F12441" w:rsidRPr="009976AD" w14:paraId="12C1C9A1" w14:textId="77777777" w:rsidTr="004423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3" w:type="dxa"/>
          </w:tcPr>
          <w:p w14:paraId="54DA56CB" w14:textId="0024E964" w:rsidR="00F12441" w:rsidRPr="009976AD" w:rsidRDefault="00D07F45">
            <w:pPr>
              <w:rPr>
                <w:sz w:val="24"/>
                <w:szCs w:val="24"/>
              </w:rPr>
            </w:pPr>
            <w:r w:rsidRPr="009976AD">
              <w:rPr>
                <w:rFonts w:ascii="Avenir" w:hAnsi="Avenir"/>
                <w:color w:val="000000"/>
                <w:sz w:val="24"/>
                <w:szCs w:val="24"/>
              </w:rPr>
              <w:t>Project Associate</w:t>
            </w:r>
            <w:r w:rsidRPr="009976AD">
              <w:rPr>
                <w:rFonts w:ascii="Avenir" w:hAnsi="Avenir"/>
                <w:color w:val="000000"/>
                <w:sz w:val="24"/>
                <w:szCs w:val="24"/>
              </w:rPr>
              <w:t xml:space="preserve"> &amp; </w:t>
            </w:r>
            <w:r w:rsidR="00000000" w:rsidRPr="009976AD">
              <w:rPr>
                <w:rFonts w:ascii="Avenir" w:hAnsi="Avenir"/>
                <w:color w:val="000000"/>
                <w:sz w:val="24"/>
                <w:szCs w:val="24"/>
              </w:rPr>
              <w:t>Executive Assistant</w:t>
            </w:r>
          </w:p>
        </w:tc>
        <w:tc>
          <w:tcPr>
            <w:tcW w:w="1841" w:type="dxa"/>
          </w:tcPr>
          <w:p w14:paraId="57409079" w14:textId="77777777" w:rsidR="00F12441" w:rsidRPr="009976AD"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976AD">
              <w:rPr>
                <w:rFonts w:ascii="Avenir" w:hAnsi="Avenir"/>
                <w:color w:val="000000"/>
                <w:sz w:val="24"/>
                <w:szCs w:val="24"/>
              </w:rPr>
              <w:t>Executive</w:t>
            </w:r>
          </w:p>
        </w:tc>
        <w:tc>
          <w:tcPr>
            <w:tcW w:w="1718" w:type="dxa"/>
          </w:tcPr>
          <w:p w14:paraId="62F34CEB" w14:textId="54FF6C22" w:rsidR="00F12441" w:rsidRPr="009976AD" w:rsidRDefault="001F2180">
            <w:pPr>
              <w:cnfStyle w:val="000000100000" w:firstRow="0" w:lastRow="0" w:firstColumn="0" w:lastColumn="0" w:oddVBand="0" w:evenVBand="0" w:oddHBand="1" w:evenHBand="0" w:firstRowFirstColumn="0" w:firstRowLastColumn="0" w:lastRowFirstColumn="0" w:lastRowLastColumn="0"/>
              <w:rPr>
                <w:sz w:val="24"/>
                <w:szCs w:val="24"/>
              </w:rPr>
            </w:pPr>
            <w:r w:rsidRPr="009976AD">
              <w:rPr>
                <w:rFonts w:ascii="Avenir" w:hAnsi="Avenir"/>
                <w:color w:val="000000"/>
                <w:sz w:val="24"/>
                <w:szCs w:val="24"/>
              </w:rPr>
              <w:t>Mid-Level</w:t>
            </w:r>
          </w:p>
        </w:tc>
        <w:tc>
          <w:tcPr>
            <w:tcW w:w="1358" w:type="dxa"/>
          </w:tcPr>
          <w:p w14:paraId="2ADAC0D8" w14:textId="77777777" w:rsidR="00F12441" w:rsidRPr="009976AD"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976AD">
              <w:rPr>
                <w:rFonts w:ascii="Avenir" w:hAnsi="Avenir"/>
                <w:color w:val="000000"/>
                <w:sz w:val="24"/>
                <w:szCs w:val="24"/>
              </w:rPr>
              <w:t>1</w:t>
            </w:r>
          </w:p>
        </w:tc>
        <w:tc>
          <w:tcPr>
            <w:tcW w:w="3078" w:type="dxa"/>
          </w:tcPr>
          <w:p w14:paraId="2524E068" w14:textId="77777777" w:rsidR="00F12441" w:rsidRPr="009976AD"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976AD">
              <w:rPr>
                <w:rFonts w:ascii="Avenir" w:hAnsi="Avenir"/>
                <w:color w:val="000000"/>
                <w:sz w:val="24"/>
                <w:szCs w:val="24"/>
              </w:rPr>
              <w:t xml:space="preserve">Combined role to provide executive support to the Managing Director and manage key organizational projects. Previously handled as a secondary role by Admin Associate, but </w:t>
            </w:r>
            <w:r w:rsidRPr="009976AD">
              <w:rPr>
                <w:rFonts w:ascii="Avenir" w:hAnsi="Avenir"/>
                <w:color w:val="000000"/>
                <w:sz w:val="24"/>
                <w:szCs w:val="24"/>
              </w:rPr>
              <w:lastRenderedPageBreak/>
              <w:t>organizational growth requires dedicated focus. This position will improve executive productivity, ensure project delivery, and provide strategic administrative support.</w:t>
            </w:r>
          </w:p>
        </w:tc>
      </w:tr>
      <w:tr w:rsidR="00F12441" w:rsidRPr="009976AD" w14:paraId="0E8AB386" w14:textId="77777777" w:rsidTr="004423C4">
        <w:tc>
          <w:tcPr>
            <w:cnfStyle w:val="001000000000" w:firstRow="0" w:lastRow="0" w:firstColumn="1" w:lastColumn="0" w:oddVBand="0" w:evenVBand="0" w:oddHBand="0" w:evenHBand="0" w:firstRowFirstColumn="0" w:firstRowLastColumn="0" w:lastRowFirstColumn="0" w:lastRowLastColumn="0"/>
            <w:tcW w:w="1833" w:type="dxa"/>
          </w:tcPr>
          <w:p w14:paraId="04823CAE" w14:textId="77777777" w:rsidR="00F12441" w:rsidRPr="009976AD" w:rsidRDefault="00000000">
            <w:pPr>
              <w:rPr>
                <w:sz w:val="24"/>
                <w:szCs w:val="24"/>
              </w:rPr>
            </w:pPr>
            <w:r w:rsidRPr="009976AD">
              <w:rPr>
                <w:rFonts w:ascii="Avenir" w:hAnsi="Avenir"/>
                <w:color w:val="000000"/>
                <w:sz w:val="24"/>
                <w:szCs w:val="24"/>
              </w:rPr>
              <w:lastRenderedPageBreak/>
              <w:t>IT Support</w:t>
            </w:r>
          </w:p>
        </w:tc>
        <w:tc>
          <w:tcPr>
            <w:tcW w:w="1841" w:type="dxa"/>
          </w:tcPr>
          <w:p w14:paraId="135E8F78" w14:textId="77777777" w:rsidR="00F12441" w:rsidRPr="009976AD"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9976AD">
              <w:rPr>
                <w:rFonts w:ascii="Avenir" w:hAnsi="Avenir"/>
                <w:color w:val="000000"/>
                <w:sz w:val="24"/>
                <w:szCs w:val="24"/>
              </w:rPr>
              <w:t>IT &amp; Marketing</w:t>
            </w:r>
          </w:p>
        </w:tc>
        <w:tc>
          <w:tcPr>
            <w:tcW w:w="1718" w:type="dxa"/>
          </w:tcPr>
          <w:p w14:paraId="2DB2A12C" w14:textId="77777777" w:rsidR="00F12441" w:rsidRPr="009976AD"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9976AD">
              <w:rPr>
                <w:rFonts w:ascii="Avenir" w:hAnsi="Avenir"/>
                <w:color w:val="000000"/>
                <w:sz w:val="24"/>
                <w:szCs w:val="24"/>
              </w:rPr>
              <w:t>Support/Entry</w:t>
            </w:r>
          </w:p>
        </w:tc>
        <w:tc>
          <w:tcPr>
            <w:tcW w:w="1358" w:type="dxa"/>
          </w:tcPr>
          <w:p w14:paraId="38DDDFC3" w14:textId="77777777" w:rsidR="00F12441" w:rsidRPr="009976AD"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9976AD">
              <w:rPr>
                <w:rFonts w:ascii="Avenir" w:hAnsi="Avenir"/>
                <w:color w:val="000000"/>
                <w:sz w:val="24"/>
                <w:szCs w:val="24"/>
              </w:rPr>
              <w:t>1</w:t>
            </w:r>
          </w:p>
        </w:tc>
        <w:tc>
          <w:tcPr>
            <w:tcW w:w="3078" w:type="dxa"/>
          </w:tcPr>
          <w:p w14:paraId="32DE2052" w14:textId="77777777" w:rsidR="00F12441" w:rsidRPr="009976AD"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9976AD">
              <w:rPr>
                <w:rFonts w:ascii="Avenir" w:hAnsi="Avenir"/>
                <w:color w:val="000000"/>
                <w:sz w:val="24"/>
                <w:szCs w:val="24"/>
              </w:rPr>
              <w:t>IT support position focused on technical event support including sound systems, video equipment, live streaming, and audiovisual setup for events, workshops, and programs. With increasing event frequency and the need for professional technical support during hub activities, this dedicated role will ensure seamless technical execution of events, proper equipment management, and reliable live streaming capabilities for virtual participants.</w:t>
            </w:r>
          </w:p>
        </w:tc>
      </w:tr>
      <w:tr w:rsidR="00F12441" w:rsidRPr="009976AD" w14:paraId="6D23322A" w14:textId="77777777" w:rsidTr="004423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3" w:type="dxa"/>
          </w:tcPr>
          <w:p w14:paraId="7A15C4F6" w14:textId="77777777" w:rsidR="00F12441" w:rsidRPr="009976AD" w:rsidRDefault="00000000">
            <w:pPr>
              <w:rPr>
                <w:sz w:val="24"/>
                <w:szCs w:val="24"/>
              </w:rPr>
            </w:pPr>
            <w:r w:rsidRPr="009976AD">
              <w:rPr>
                <w:rFonts w:ascii="Avenir" w:hAnsi="Avenir"/>
                <w:color w:val="000000"/>
                <w:sz w:val="24"/>
                <w:szCs w:val="24"/>
              </w:rPr>
              <w:t>Facility Support</w:t>
            </w:r>
          </w:p>
        </w:tc>
        <w:tc>
          <w:tcPr>
            <w:tcW w:w="1841" w:type="dxa"/>
          </w:tcPr>
          <w:p w14:paraId="303214CB" w14:textId="77777777" w:rsidR="00F12441" w:rsidRPr="009976AD"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976AD">
              <w:rPr>
                <w:rFonts w:ascii="Avenir" w:hAnsi="Avenir"/>
                <w:color w:val="000000"/>
                <w:sz w:val="24"/>
                <w:szCs w:val="24"/>
              </w:rPr>
              <w:t>Operations</w:t>
            </w:r>
          </w:p>
        </w:tc>
        <w:tc>
          <w:tcPr>
            <w:tcW w:w="1718" w:type="dxa"/>
          </w:tcPr>
          <w:p w14:paraId="0C547A4E" w14:textId="77777777" w:rsidR="00F12441" w:rsidRPr="009976AD"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976AD">
              <w:rPr>
                <w:rFonts w:ascii="Avenir" w:hAnsi="Avenir"/>
                <w:color w:val="000000"/>
                <w:sz w:val="24"/>
                <w:szCs w:val="24"/>
              </w:rPr>
              <w:t>Support/Entry</w:t>
            </w:r>
          </w:p>
        </w:tc>
        <w:tc>
          <w:tcPr>
            <w:tcW w:w="1358" w:type="dxa"/>
          </w:tcPr>
          <w:p w14:paraId="1FE4AB8C" w14:textId="77777777" w:rsidR="00F12441" w:rsidRPr="009976AD"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976AD">
              <w:rPr>
                <w:rFonts w:ascii="Avenir" w:hAnsi="Avenir"/>
                <w:color w:val="000000"/>
                <w:sz w:val="24"/>
                <w:szCs w:val="24"/>
              </w:rPr>
              <w:t>1</w:t>
            </w:r>
          </w:p>
        </w:tc>
        <w:tc>
          <w:tcPr>
            <w:tcW w:w="3078" w:type="dxa"/>
          </w:tcPr>
          <w:p w14:paraId="2295EFF4" w14:textId="77777777" w:rsidR="00F12441" w:rsidRPr="009976AD"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976AD">
              <w:rPr>
                <w:rFonts w:ascii="Avenir" w:hAnsi="Avenir"/>
                <w:color w:val="000000"/>
                <w:sz w:val="24"/>
                <w:szCs w:val="24"/>
              </w:rPr>
              <w:t xml:space="preserve">Additional facility maintenance and support staff needed for the 13,000 m² facility. With increasing facility utilization, events, and maintenance requirements, current facility staff require support. This position will ensure facility cleanliness, </w:t>
            </w:r>
            <w:r w:rsidRPr="009976AD">
              <w:rPr>
                <w:rFonts w:ascii="Avenir" w:hAnsi="Avenir"/>
                <w:color w:val="000000"/>
                <w:sz w:val="24"/>
                <w:szCs w:val="24"/>
              </w:rPr>
              <w:lastRenderedPageBreak/>
              <w:t>basic maintenance, and support for facility events and activities.</w:t>
            </w:r>
          </w:p>
        </w:tc>
      </w:tr>
      <w:tr w:rsidR="00F12441" w:rsidRPr="009976AD" w14:paraId="5BD4893F" w14:textId="77777777" w:rsidTr="004423C4">
        <w:tc>
          <w:tcPr>
            <w:cnfStyle w:val="001000000000" w:firstRow="0" w:lastRow="0" w:firstColumn="1" w:lastColumn="0" w:oddVBand="0" w:evenVBand="0" w:oddHBand="0" w:evenHBand="0" w:firstRowFirstColumn="0" w:firstRowLastColumn="0" w:lastRowFirstColumn="0" w:lastRowLastColumn="0"/>
            <w:tcW w:w="1833" w:type="dxa"/>
          </w:tcPr>
          <w:p w14:paraId="7A485CE1" w14:textId="77777777" w:rsidR="00F12441" w:rsidRPr="009976AD" w:rsidRDefault="00000000">
            <w:pPr>
              <w:rPr>
                <w:sz w:val="24"/>
                <w:szCs w:val="24"/>
              </w:rPr>
            </w:pPr>
            <w:r w:rsidRPr="009976AD">
              <w:rPr>
                <w:rFonts w:ascii="Avenir" w:hAnsi="Avenir"/>
                <w:color w:val="000000"/>
                <w:sz w:val="24"/>
                <w:szCs w:val="24"/>
              </w:rPr>
              <w:lastRenderedPageBreak/>
              <w:t>Hospitality Support</w:t>
            </w:r>
          </w:p>
        </w:tc>
        <w:tc>
          <w:tcPr>
            <w:tcW w:w="1841" w:type="dxa"/>
          </w:tcPr>
          <w:p w14:paraId="45202C08" w14:textId="77777777" w:rsidR="00F12441" w:rsidRPr="009976AD"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9976AD">
              <w:rPr>
                <w:rFonts w:ascii="Avenir" w:hAnsi="Avenir"/>
                <w:color w:val="000000"/>
                <w:sz w:val="24"/>
                <w:szCs w:val="24"/>
              </w:rPr>
              <w:t>Operations</w:t>
            </w:r>
          </w:p>
        </w:tc>
        <w:tc>
          <w:tcPr>
            <w:tcW w:w="1718" w:type="dxa"/>
          </w:tcPr>
          <w:p w14:paraId="7E461854" w14:textId="77777777" w:rsidR="00F12441" w:rsidRPr="009976AD"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9976AD">
              <w:rPr>
                <w:rFonts w:ascii="Avenir" w:hAnsi="Avenir"/>
                <w:color w:val="000000"/>
                <w:sz w:val="24"/>
                <w:szCs w:val="24"/>
              </w:rPr>
              <w:t>Support/Entry</w:t>
            </w:r>
          </w:p>
        </w:tc>
        <w:tc>
          <w:tcPr>
            <w:tcW w:w="1358" w:type="dxa"/>
          </w:tcPr>
          <w:p w14:paraId="62203E28" w14:textId="77777777" w:rsidR="00F12441" w:rsidRPr="009976AD"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9976AD">
              <w:rPr>
                <w:rFonts w:ascii="Avenir" w:hAnsi="Avenir"/>
                <w:color w:val="000000"/>
                <w:sz w:val="24"/>
                <w:szCs w:val="24"/>
              </w:rPr>
              <w:t>1</w:t>
            </w:r>
          </w:p>
        </w:tc>
        <w:tc>
          <w:tcPr>
            <w:tcW w:w="3078" w:type="dxa"/>
          </w:tcPr>
          <w:p w14:paraId="09FD7740" w14:textId="77777777" w:rsidR="00F12441" w:rsidRPr="009976AD"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9976AD">
              <w:rPr>
                <w:rFonts w:ascii="Avenir" w:hAnsi="Avenir"/>
                <w:color w:val="000000"/>
                <w:sz w:val="24"/>
                <w:szCs w:val="24"/>
              </w:rPr>
              <w:t>Hospitality support position to manage events catering, cafeteria oversight, and coordination. This role was previously handled by a corper (NYSC corps member), but organizational growth and increasing event frequency require dedicated permanent staff. The position will ensure quality catering services for events, proper cafeteria operations, and seamless coordination of hospitality services for programs, workshops, and hub activities.</w:t>
            </w:r>
          </w:p>
        </w:tc>
      </w:tr>
    </w:tbl>
    <w:p w14:paraId="03A21C2B" w14:textId="77777777" w:rsidR="00F12441" w:rsidRPr="009976AD" w:rsidRDefault="00F12441">
      <w:pPr>
        <w:rPr>
          <w:sz w:val="24"/>
          <w:szCs w:val="24"/>
        </w:rPr>
      </w:pPr>
    </w:p>
    <w:p w14:paraId="7D1F4EC5" w14:textId="77777777" w:rsidR="00F12441" w:rsidRPr="009976AD" w:rsidRDefault="00000000">
      <w:pPr>
        <w:pStyle w:val="Heading1"/>
        <w:rPr>
          <w:sz w:val="24"/>
          <w:szCs w:val="24"/>
        </w:rPr>
      </w:pPr>
      <w:r w:rsidRPr="009976AD">
        <w:rPr>
          <w:rFonts w:ascii="Avenir" w:hAnsi="Avenir"/>
          <w:color w:val="000000"/>
          <w:sz w:val="24"/>
          <w:szCs w:val="24"/>
        </w:rPr>
        <w:t>Summary</w:t>
      </w:r>
    </w:p>
    <w:p w14:paraId="351DE1C4" w14:textId="7B8269AF" w:rsidR="00F12441" w:rsidRPr="009976AD" w:rsidRDefault="000F4011">
      <w:pPr>
        <w:rPr>
          <w:sz w:val="24"/>
          <w:szCs w:val="24"/>
        </w:rPr>
      </w:pPr>
      <w:r w:rsidRPr="009976AD">
        <w:rPr>
          <w:rFonts w:ascii="Avenir" w:hAnsi="Avenir"/>
          <w:color w:val="000000"/>
          <w:sz w:val="24"/>
          <w:szCs w:val="24"/>
        </w:rPr>
        <w:t>Critical</w:t>
      </w:r>
      <w:r w:rsidRPr="009976AD">
        <w:rPr>
          <w:rFonts w:ascii="Avenir" w:hAnsi="Avenir"/>
          <w:color w:val="000000"/>
          <w:sz w:val="24"/>
          <w:szCs w:val="24"/>
        </w:rPr>
        <w:t xml:space="preserve"> proposed new positions: </w:t>
      </w:r>
      <w:r w:rsidRPr="009976AD">
        <w:rPr>
          <w:rFonts w:ascii="Avenir" w:hAnsi="Avenir"/>
          <w:color w:val="000000"/>
          <w:sz w:val="24"/>
          <w:szCs w:val="24"/>
        </w:rPr>
        <w:t>3</w:t>
      </w:r>
      <w:r w:rsidRPr="009976AD">
        <w:rPr>
          <w:rFonts w:ascii="Avenir" w:hAnsi="Avenir"/>
          <w:color w:val="000000"/>
          <w:sz w:val="24"/>
          <w:szCs w:val="24"/>
        </w:rPr>
        <w:br/>
        <w:t>Total proposed new positions: 6</w:t>
      </w:r>
      <w:r w:rsidRPr="009976AD">
        <w:rPr>
          <w:rFonts w:ascii="Avenir" w:hAnsi="Avenir"/>
          <w:color w:val="000000"/>
          <w:sz w:val="24"/>
          <w:szCs w:val="24"/>
        </w:rPr>
        <w:br/>
      </w:r>
      <w:r w:rsidR="00000000" w:rsidRPr="009976AD">
        <w:rPr>
          <w:rFonts w:ascii="Avenir" w:hAnsi="Avenir"/>
          <w:color w:val="000000"/>
          <w:sz w:val="24"/>
          <w:szCs w:val="24"/>
        </w:rPr>
        <w:br/>
        <w:t>These positions have been identified as critical for organizational growth, operational efficiency, and improved service delivery. Filling these positions will enable IIH to better serve its mission of fostering innovation, entrepreneurship, and digital skills development in Kwara State</w:t>
      </w:r>
      <w:r w:rsidR="00915C72">
        <w:rPr>
          <w:rFonts w:ascii="Avenir" w:hAnsi="Avenir"/>
          <w:color w:val="000000"/>
          <w:sz w:val="24"/>
          <w:szCs w:val="24"/>
        </w:rPr>
        <w:t xml:space="preserve"> and beyond.</w:t>
      </w:r>
    </w:p>
    <w:sectPr w:rsidR="00F12441" w:rsidRPr="009976AD" w:rsidSect="00736AAA">
      <w:headerReference w:type="default" r:id="rId8"/>
      <w:footerReference w:type="default" r:id="rId9"/>
      <w:pgSz w:w="12240" w:h="15840"/>
      <w:pgMar w:top="135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DB47C" w14:textId="77777777" w:rsidR="00D17440" w:rsidRDefault="00D17440">
      <w:pPr>
        <w:spacing w:after="0" w:line="240" w:lineRule="auto"/>
      </w:pPr>
      <w:r>
        <w:separator/>
      </w:r>
    </w:p>
  </w:endnote>
  <w:endnote w:type="continuationSeparator" w:id="0">
    <w:p w14:paraId="23F7828A" w14:textId="77777777" w:rsidR="00D17440" w:rsidRDefault="00D174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venir">
    <w:panose1 w:val="02000503020000020003"/>
    <w:charset w:val="4D"/>
    <w:family w:val="swiss"/>
    <w:pitch w:val="variable"/>
    <w:sig w:usb0="800000AF" w:usb1="5000204A" w:usb2="00000000" w:usb3="00000000" w:csb0="0000009B" w:csb1="00000000"/>
  </w:font>
  <w:font w:name="Avenir Book">
    <w:panose1 w:val="02000503020000020003"/>
    <w:charset w:val="00"/>
    <w:family w:val="auto"/>
    <w:pitch w:val="variable"/>
    <w:sig w:usb0="800000A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886D2" w14:textId="77777777" w:rsidR="00F12441" w:rsidRDefault="00000000">
    <w:pPr>
      <w:pStyle w:val="Footer"/>
      <w:jc w:val="center"/>
    </w:pPr>
    <w:r>
      <w:rPr>
        <w:rFonts w:ascii="Avenir" w:hAnsi="Avenir"/>
        <w:color w:val="000000"/>
        <w:sz w:val="18"/>
      </w:rPr>
      <w:fldChar w:fldCharType="begin"/>
    </w:r>
    <w:r>
      <w:rPr>
        <w:rFonts w:ascii="Avenir" w:hAnsi="Avenir"/>
        <w:color w:val="000000"/>
        <w:sz w:val="18"/>
      </w:rPr>
      <w:instrText>PAGE</w:instrText>
    </w:r>
    <w:r>
      <w:rPr>
        <w:rFonts w:ascii="Avenir" w:hAnsi="Avenir"/>
        <w:color w:val="000000"/>
        <w:sz w:val="18"/>
      </w:rPr>
      <w:fldChar w:fldCharType="separate"/>
    </w:r>
    <w:r w:rsidR="00F34273">
      <w:rPr>
        <w:rFonts w:ascii="Avenir" w:hAnsi="Avenir"/>
        <w:noProof/>
        <w:color w:val="000000"/>
        <w:sz w:val="18"/>
      </w:rPr>
      <w:t>1</w:t>
    </w:r>
    <w:r>
      <w:rPr>
        <w:rFonts w:ascii="Avenir" w:hAnsi="Avenir"/>
        <w:color w:val="00000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30E21" w14:textId="77777777" w:rsidR="00D17440" w:rsidRDefault="00D17440">
      <w:pPr>
        <w:spacing w:after="0" w:line="240" w:lineRule="auto"/>
      </w:pPr>
      <w:r>
        <w:separator/>
      </w:r>
    </w:p>
  </w:footnote>
  <w:footnote w:type="continuationSeparator" w:id="0">
    <w:p w14:paraId="40953278" w14:textId="77777777" w:rsidR="00D17440" w:rsidRDefault="00D174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525D9" w14:textId="77777777" w:rsidR="00F12441" w:rsidRDefault="00000000">
    <w:pPr>
      <w:pStyle w:val="Header"/>
    </w:pPr>
    <w:r>
      <w:rPr>
        <w:noProof/>
      </w:rPr>
      <w:drawing>
        <wp:inline distT="0" distB="0" distL="0" distR="0" wp14:anchorId="3DB7DEB3" wp14:editId="4C5C9117">
          <wp:extent cx="1371600" cy="825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h_logo.jpg"/>
                  <pic:cNvPicPr/>
                </pic:nvPicPr>
                <pic:blipFill rotWithShape="1">
                  <a:blip r:embed="rId1"/>
                  <a:srcRect t="19444" b="20370"/>
                  <a:stretch>
                    <a:fillRect/>
                  </a:stretch>
                </pic:blipFill>
                <pic:spPr bwMode="auto">
                  <a:xfrm>
                    <a:off x="0" y="0"/>
                    <a:ext cx="1371600" cy="825500"/>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4914808">
    <w:abstractNumId w:val="8"/>
  </w:num>
  <w:num w:numId="2" w16cid:durableId="1553543642">
    <w:abstractNumId w:val="6"/>
  </w:num>
  <w:num w:numId="3" w16cid:durableId="915478122">
    <w:abstractNumId w:val="5"/>
  </w:num>
  <w:num w:numId="4" w16cid:durableId="144399958">
    <w:abstractNumId w:val="4"/>
  </w:num>
  <w:num w:numId="5" w16cid:durableId="402265939">
    <w:abstractNumId w:val="7"/>
  </w:num>
  <w:num w:numId="6" w16cid:durableId="1152019892">
    <w:abstractNumId w:val="3"/>
  </w:num>
  <w:num w:numId="7" w16cid:durableId="1615677388">
    <w:abstractNumId w:val="2"/>
  </w:num>
  <w:num w:numId="8" w16cid:durableId="1326470007">
    <w:abstractNumId w:val="1"/>
  </w:num>
  <w:num w:numId="9" w16cid:durableId="258101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4011"/>
    <w:rsid w:val="001234DA"/>
    <w:rsid w:val="0015074B"/>
    <w:rsid w:val="001F2180"/>
    <w:rsid w:val="0029639D"/>
    <w:rsid w:val="002E73EE"/>
    <w:rsid w:val="00326F90"/>
    <w:rsid w:val="00330273"/>
    <w:rsid w:val="00381089"/>
    <w:rsid w:val="003D2E4A"/>
    <w:rsid w:val="004423C4"/>
    <w:rsid w:val="00700992"/>
    <w:rsid w:val="00736AAA"/>
    <w:rsid w:val="007A5EC5"/>
    <w:rsid w:val="007E37CD"/>
    <w:rsid w:val="00802650"/>
    <w:rsid w:val="008C0812"/>
    <w:rsid w:val="00915C72"/>
    <w:rsid w:val="009976AD"/>
    <w:rsid w:val="009B7B00"/>
    <w:rsid w:val="009E34AC"/>
    <w:rsid w:val="00A56BB0"/>
    <w:rsid w:val="00A66B6E"/>
    <w:rsid w:val="00AA1D8D"/>
    <w:rsid w:val="00B351C2"/>
    <w:rsid w:val="00B47730"/>
    <w:rsid w:val="00BB280E"/>
    <w:rsid w:val="00C74EC2"/>
    <w:rsid w:val="00CB0664"/>
    <w:rsid w:val="00D07F45"/>
    <w:rsid w:val="00D17440"/>
    <w:rsid w:val="00DE227A"/>
    <w:rsid w:val="00E6501A"/>
    <w:rsid w:val="00F12441"/>
    <w:rsid w:val="00F342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EF5CCF"/>
  <w14:defaultImageDpi w14:val="300"/>
  <w15:docId w15:val="{8D21909A-9B90-3F49-BF67-3D6813EF4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2-Accent1">
    <w:name w:val="Grid Table 2 Accent 1"/>
    <w:basedOn w:val="TableNormal"/>
    <w:uiPriority w:val="47"/>
    <w:rsid w:val="009976AD"/>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PlainTable1">
    <w:name w:val="Plain Table 1"/>
    <w:basedOn w:val="TableNormal"/>
    <w:uiPriority w:val="99"/>
    <w:rsid w:val="009976A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5</Pages>
  <Words>543</Words>
  <Characters>3925</Characters>
  <Application>Microsoft Office Word</Application>
  <DocSecurity>0</DocSecurity>
  <Lines>89</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Temi Kolawole</cp:lastModifiedBy>
  <cp:revision>37</cp:revision>
  <dcterms:created xsi:type="dcterms:W3CDTF">2013-12-23T23:15:00Z</dcterms:created>
  <dcterms:modified xsi:type="dcterms:W3CDTF">2026-02-05T15:53:00Z</dcterms:modified>
  <cp:category/>
</cp:coreProperties>
</file>