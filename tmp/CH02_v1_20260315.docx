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left"/>
      </w:pPr>
      <w:r>
        <w:t>Chapter 2: Start With What Is in Your Hand</w:t>
      </w:r>
    </w:p>
    <w:p/>
    <w:p>
      <w:pPr/>
      <w:r>
        <w:t>You know that feeling when your brain says, “I’ll begin when things settle down,” and your life responds, “Cute. Anyway, here are three new problems and one random bill”? That feeling has delayed more dreams than laziness ever did.</w:t>
      </w:r>
    </w:p>
    <w:p/>
    <w:p>
      <w:pPr/>
      <w:r>
        <w:t xml:space="preserve">Most people are not stuck because they are unserious. They are stuck because they are waiting for a cleaner life than real life can ever offer. They are waiting for a silent house, a fatter account, perfect confidence, supportive people, clear skin, six uninterrupted hours, and a sign from heaven written in bold caps: </w:t>
      </w:r>
      <w:r>
        <w:rPr>
          <w:b/>
        </w:rPr>
        <w:t>NOW IS THE TIME, MY CHILD</w:t>
      </w:r>
      <w:r>
        <w:t>.</w:t>
      </w:r>
    </w:p>
    <w:p/>
    <w:p>
      <w:pPr/>
      <w:r>
        <w:t>My dear, that sign is not coming.</w:t>
      </w:r>
    </w:p>
    <w:p/>
    <w:p>
      <w:pPr/>
      <w:r>
        <w:t>What *is* coming is Monday morning.</w:t>
      </w:r>
    </w:p>
    <w:p/>
    <w:p>
      <w:pPr/>
      <w:r>
        <w:t xml:space="preserve">And if there is one thing I want you to carry from this chapter, it is this: </w:t>
      </w:r>
      <w:r>
        <w:rPr>
          <w:b/>
        </w:rPr>
        <w:t>your current life is not a holding bay; it is the workshop.</w:t>
      </w:r>
      <w:r>
        <w:t xml:space="preserve"> You don’t build your life after chaos. You build it *inside* chaos, in between school runs, deadlines, traffic, low motivation, and your neighbour’s generator that sounds like it’s chewing metal for breakfast.</w:t>
      </w:r>
    </w:p>
    <w:p/>
    <w:p>
      <w:pPr/>
      <w:r>
        <w:t>Let’s be honest: waiting for ideal conditions feels noble. It even sounds responsible. “I just want to be strategic.” “I’m preparing.” “I’m gathering myself.” Sometimes that is true. Many times, it is fear in corporate wear.</w:t>
      </w:r>
    </w:p>
    <w:p/>
    <w:p>
      <w:pPr/>
      <w:r>
        <w:t>Because starting now exposes you. Once you begin, we can all see where you are strong and where you are still figuring things out. As long as you’re “planning,” nobody can critique your execution. Planning protects ego; action reveals reality.</w:t>
      </w:r>
    </w:p>
    <w:p/>
    <w:p>
      <w:pPr/>
      <w:r>
        <w:t>But reality, while humbling, is useful. Reality tells you what works. Reality gives feedback. Reality gives traction. You can’t steer a parked car, and you can’t improve an unwritten page, unlaunched offer, unsent proposal, unrecorded podcast, unread chapter, or unstarted business.</w:t>
      </w:r>
    </w:p>
    <w:p/>
    <w:p>
      <w:pPr/>
      <w:r>
        <w:t>I’m not saying “ignore your constraints.” That motivational nonsense helps nobody. If you are caring for family, juggling two jobs, healing from burnout, or living on a tight budget, constraints are not imaginary. They are real. And they are heavy.</w:t>
      </w:r>
    </w:p>
    <w:p/>
    <w:p>
      <w:pPr/>
      <w:r>
        <w:t xml:space="preserve">What I am saying is different: </w:t>
      </w:r>
      <w:r>
        <w:rPr>
          <w:b/>
        </w:rPr>
        <w:t>constraints are not only obstacles; they are design instructions.</w:t>
      </w:r>
      <w:r>
        <w:t xml:space="preserve"> They force clarity. They force creativity. They force you to ask, “Given my actual life, what can move by 2% this week?”</w:t>
      </w:r>
    </w:p>
    <w:p/>
    <w:p>
      <w:pPr/>
      <w:r>
        <w:t>That question can change everything.</w:t>
      </w:r>
    </w:p>
    <w:p/>
    <w:p>
      <w:pPr/>
      <w:r>
        <w:t>Because the truth is, progress does not need perfect conditions. It needs honest conditions. If all you have is one hour before dawn, use one hour before dawn. If all you have is lunch break and data subscription that expires if you blink too hard, use lunch break and your stubborn hotspot. If all you have is one notebook and old ideas, start there.</w:t>
      </w:r>
    </w:p>
    <w:p/>
    <w:p>
      <w:pPr/>
      <w:r>
        <w:t>No drama. No self-insult. Just movement.</w:t>
      </w:r>
    </w:p>
    <w:p/>
    <w:p>
      <w:pPr/>
      <w:r>
        <w:t>There is a particular confidence that only comes from doing hard things in imperfect seasons. Not the loud confidence that shows off online. The quiet one. The backbone confidence. The one that says: “I know how to build with little. I know how to start scared. I know how to continue when conditions are not smiling.”</w:t>
      </w:r>
    </w:p>
    <w:p/>
    <w:p>
      <w:pPr/>
      <w:r>
        <w:t>That confidence is expensive. And you don’t buy it with motivation. You build it with repetitions.</w:t>
      </w:r>
    </w:p>
    <w:p/>
    <w:p>
      <w:pPr/>
      <w:r>
        <w:t>So in this chapter, we are going to do three things:</w:t>
      </w:r>
    </w:p>
    <w:p/>
    <w:p>
      <w:pPr>
        <w:pStyle w:val="ListNumber"/>
      </w:pPr>
      <w:r>
        <w:t>Expose the sneaky ways “I’m waiting” keeps you small.</w:t>
      </w:r>
    </w:p>
    <w:p>
      <w:pPr>
        <w:pStyle w:val="ListNumber"/>
      </w:pPr>
      <w:r>
        <w:t>Learn a practical framework for moving with what you already have.</w:t>
      </w:r>
    </w:p>
    <w:p>
      <w:pPr>
        <w:pStyle w:val="ListNumber"/>
      </w:pPr>
      <w:r>
        <w:t>Leave with a concrete checklist you can use in 48 hours.</w:t>
      </w:r>
    </w:p>
    <w:p/>
    <w:p>
      <w:pPr/>
      <w:r>
        <w:t>No fluff. No fake positivity. Just truth, tools, and momentum.</w:t>
      </w:r>
    </w:p>
    <w:p/>
    <w:p>
      <w:pPr/>
      <w:r>
        <w:t>Take a deep breath. Adjust your posture. We’re not waiting anymore.</w:t>
      </w:r>
    </w:p>
    <w:p/>
    <w:p>
      <w:pPr/>
      <w:r>
        <w:t>---</w:t>
      </w:r>
    </w:p>
    <w:p/>
    <w:p>
      <w:pPr>
        <w:pStyle w:val="Heading1"/>
      </w:pPr>
      <w:r>
        <w:t>Section 1: Your Excuses Have Good Grammar, But They’re Still Excuses</w:t>
      </w:r>
    </w:p>
    <w:p/>
    <w:p>
      <w:pPr/>
      <w:r>
        <w:t>There are excuses that sound unserious: “Mercury is in retrograde, so I can’t finish this proposal.” We laugh and move on.</w:t>
      </w:r>
    </w:p>
    <w:p/>
    <w:p>
      <w:pPr/>
      <w:r>
        <w:t>Then there are mature-looking excuses. These are dangerous because they wear glasses and carry a clipboard.</w:t>
      </w:r>
    </w:p>
    <w:p/>
    <w:p>
      <w:pPr>
        <w:pStyle w:val="ListBullet"/>
      </w:pPr>
      <w:r>
        <w:t>“I need one more certification before I put myself out there.”</w:t>
      </w:r>
    </w:p>
    <w:p>
      <w:pPr>
        <w:pStyle w:val="ListBullet"/>
      </w:pPr>
      <w:r>
        <w:t>“I’m just waiting for the right team.”</w:t>
      </w:r>
    </w:p>
    <w:p>
      <w:pPr>
        <w:pStyle w:val="ListBullet"/>
      </w:pPr>
      <w:r>
        <w:t>“I’ll start when my routine is stable.”</w:t>
      </w:r>
    </w:p>
    <w:p>
      <w:pPr>
        <w:pStyle w:val="ListBullet"/>
      </w:pPr>
      <w:r>
        <w:t>“I need to be fully ready so I don’t embarrass myself.”</w:t>
      </w:r>
    </w:p>
    <w:p/>
    <w:p>
      <w:pPr/>
      <w:r>
        <w:t>Translation: “I am afraid to be seen in process.”</w:t>
      </w:r>
    </w:p>
    <w:p/>
    <w:p>
      <w:pPr/>
      <w:r>
        <w:t xml:space="preserve">Let me say something blunt: </w:t>
      </w:r>
      <w:r>
        <w:rPr>
          <w:b/>
        </w:rPr>
        <w:t>you are not late because you lack potential. You are late because you keep negotiating with discomfort.</w:t>
      </w:r>
    </w:p>
    <w:p/>
    <w:p>
      <w:pPr/>
      <w:r>
        <w:t>Every growth step has a discomfort tax. You pay it as uncertainty, awkwardness, and temporary incompetence. If you keep trying to avoid that tax, you will keep paying a different one: regret.</w:t>
      </w:r>
    </w:p>
    <w:p/>
    <w:p>
      <w:pPr/>
      <w:r>
        <w:t>Regret is expensive. It is compound interest on avoided action.</w:t>
      </w:r>
    </w:p>
    <w:p/>
    <w:p>
      <w:pPr/>
      <w:r>
        <w:t>Now, this is where people misunderstand tough love. Tough love is not “just do it” shouted at exhausted people. Tough love is telling the truth with compassion. The truth: some of what you call “timing problems” are “courage problems.” The compassion: courage can be trained.</w:t>
      </w:r>
    </w:p>
    <w:p/>
    <w:p>
      <w:pPr/>
      <w:r>
        <w:t>You train courage by shrinking the action until your nervous system can handle it.</w:t>
      </w:r>
    </w:p>
    <w:p/>
    <w:p>
      <w:pPr/>
      <w:r>
        <w:t>Not “launch full business in seven days.”</w:t>
      </w:r>
    </w:p>
    <w:p/>
    <w:p>
      <w:pPr/>
      <w:r>
        <w:t>Try:</w:t>
      </w:r>
    </w:p>
    <w:p/>
    <w:p>
      <w:pPr>
        <w:pStyle w:val="ListBullet"/>
      </w:pPr>
      <w:r>
        <w:t>Call one potential customer.</w:t>
      </w:r>
    </w:p>
    <w:p>
      <w:pPr>
        <w:pStyle w:val="ListBullet"/>
      </w:pPr>
      <w:r>
        <w:t>Post one clear offer.</w:t>
      </w:r>
    </w:p>
    <w:p>
      <w:pPr>
        <w:pStyle w:val="ListBullet"/>
      </w:pPr>
      <w:r>
        <w:t>Practice for 20 minutes.</w:t>
      </w:r>
    </w:p>
    <w:p>
      <w:pPr>
        <w:pStyle w:val="ListBullet"/>
      </w:pPr>
      <w:r>
        <w:t>Save ₦2,000 toward your next tool.</w:t>
      </w:r>
    </w:p>
    <w:p>
      <w:pPr>
        <w:pStyle w:val="ListBullet"/>
      </w:pPr>
      <w:r>
        <w:t>Write the first ugly page.</w:t>
      </w:r>
    </w:p>
    <w:p/>
    <w:p>
      <w:pPr/>
      <w:r>
        <w:t>This is not small thinking; this is strategic psychology.</w:t>
      </w:r>
    </w:p>
    <w:p/>
    <w:p>
      <w:pPr/>
      <w:r>
        <w:t>Many people overestimate the power of one dramatic move and underestimate the power of repeated, ordinary moves. We love transformation stories where someone woke up on Monday and changed their life by Friday. Real life is usually more unglamorous: one useful decision, repeated until it becomes identity.</w:t>
      </w:r>
    </w:p>
    <w:p/>
    <w:p>
      <w:pPr/>
      <w:r>
        <w:t>You’re not becoming who you want to be by making one heroic leap. You’re becoming them by consistently casting votes for that identity.</w:t>
      </w:r>
    </w:p>
    <w:p/>
    <w:p>
      <w:pPr/>
      <w:r>
        <w:t>A writer writes before they “feel like a writer.”</w:t>
      </w:r>
    </w:p>
    <w:p>
      <w:pPr/>
      <w:r>
        <w:t>A founder sells before they “feel like a CEO.”</w:t>
      </w:r>
    </w:p>
    <w:p>
      <w:pPr/>
      <w:r>
        <w:t>A leader takes responsibility before they “feel ready.”</w:t>
      </w:r>
    </w:p>
    <w:p/>
    <w:p>
      <w:pPr/>
      <w:r>
        <w:t>Feelings are welcome, but they are not in charge.</w:t>
      </w:r>
    </w:p>
    <w:p/>
    <w:p>
      <w:pPr/>
      <w:r>
        <w:t>Here’s another trap: comparison.</w:t>
      </w:r>
    </w:p>
    <w:p/>
    <w:p>
      <w:pPr/>
      <w:r>
        <w:t>Comparison can make your starting point look insulting. You see someone with better equipment, more support, and smoother execution. Suddenly your own beginning feels too humble to bother with.</w:t>
      </w:r>
    </w:p>
    <w:p/>
    <w:p>
      <w:pPr/>
      <w:r>
        <w:t xml:space="preserve">Please hear me: </w:t>
      </w:r>
      <w:r>
        <w:rPr>
          <w:b/>
        </w:rPr>
        <w:t>humble beginnings are not proof you are behind; they are proof you have begun.</w:t>
      </w:r>
    </w:p>
    <w:p/>
    <w:p>
      <w:pPr/>
      <w:r>
        <w:t>Everybody has a chapter that looked rough before it looked impressive. Some people just hide that chapter.</w:t>
      </w:r>
    </w:p>
    <w:p/>
    <w:p>
      <w:pPr/>
      <w:r>
        <w:t>Also, perfection is often procrastination with makeup. Perfection says, “Don’t release until flawless.” Wisdom says, “Release when useful, then improve with feedback.”</w:t>
      </w:r>
    </w:p>
    <w:p/>
    <w:p>
      <w:pPr/>
      <w:r>
        <w:t>If you wait until your work cannot be criticized, your work will never be seen. And unseen work can’t help anyone, including you.</w:t>
      </w:r>
    </w:p>
    <w:p/>
    <w:p>
      <w:pPr/>
      <w:r>
        <w:t>So yes, improve your craft. Learn deeply. Build standards. But stop using quality as a hiding place.</w:t>
      </w:r>
    </w:p>
    <w:p/>
    <w:p>
      <w:pPr/>
      <w:r>
        <w:t xml:space="preserve">The goal is not sloppy action. The goal is </w:t>
      </w:r>
      <w:r>
        <w:rPr>
          <w:b/>
        </w:rPr>
        <w:t>courageous, iterative action</w:t>
      </w:r>
      <w:r>
        <w:t>.</w:t>
      </w:r>
    </w:p>
    <w:p/>
    <w:p>
      <w:pPr/>
      <w:r>
        <w:t>Do what you can with what you have, where you are. Then review, refine, repeat.</w:t>
      </w:r>
    </w:p>
    <w:p/>
    <w:p>
      <w:pPr/>
      <w:r>
        <w:t>You may be thinking, “Easy to say, but my life is genuinely messy.” I hear you. Let’s make this practical with a real story.</w:t>
      </w:r>
    </w:p>
    <w:p/>
    <w:p>
      <w:pPr/>
      <w:r>
        <w:t>---</w:t>
      </w:r>
    </w:p>
    <w:p/>
    <w:p>
      <w:pPr>
        <w:pStyle w:val="Heading1"/>
      </w:pPr>
      <w:r>
        <w:t>Story Block 1 (Real): Aisha, One Burner, and a Business Built Between Power Cuts</w:t>
      </w:r>
    </w:p>
    <w:p/>
    <w:p>
      <w:pPr/>
      <w:r>
        <w:t>Aisha lived in Ibadan with her mother and two younger siblings. After NYSC, she wanted to build a small meal-prep business focused on busy workers who wanted healthier local food without cooking every night. Good idea. Solid market. Zero glamour.</w:t>
      </w:r>
    </w:p>
    <w:p/>
    <w:p>
      <w:pPr/>
      <w:r>
        <w:t>Her constraints were not aesthetic. They were brutal and practical.</w:t>
      </w:r>
    </w:p>
    <w:p/>
    <w:p>
      <w:pPr>
        <w:pStyle w:val="ListBullet"/>
      </w:pPr>
      <w:r>
        <w:t>She had one gas burner.</w:t>
      </w:r>
    </w:p>
    <w:p>
      <w:pPr>
        <w:pStyle w:val="ListBullet"/>
      </w:pPr>
      <w:r>
        <w:t>Her kitchen was tiny.</w:t>
      </w:r>
    </w:p>
    <w:p>
      <w:pPr>
        <w:pStyle w:val="ListBullet"/>
      </w:pPr>
      <w:r>
        <w:t>Electricity was unreliable.</w:t>
      </w:r>
    </w:p>
    <w:p>
      <w:pPr>
        <w:pStyle w:val="ListBullet"/>
      </w:pPr>
      <w:r>
        <w:t>She had no delivery van, just public transport and occasional bike dispatch.</w:t>
      </w:r>
    </w:p>
    <w:p>
      <w:pPr>
        <w:pStyle w:val="ListBullet"/>
      </w:pPr>
      <w:r>
        <w:t>Her startup capital was basically “God abeg” plus a small contribution from an aunt.</w:t>
      </w:r>
    </w:p>
    <w:p/>
    <w:p>
      <w:pPr/>
      <w:r>
        <w:t>She did what many smart people do first: she tried to design the perfect launch. Brand colours. Packaging mockups. Instagram mood board. Menu PDFs. A logo she revised fourteen times like she was rebranding Coca-Cola.</w:t>
      </w:r>
    </w:p>
    <w:p/>
    <w:p>
      <w:pPr/>
      <w:r>
        <w:t>After three months, no sales.</w:t>
      </w:r>
    </w:p>
    <w:p/>
    <w:p>
      <w:pPr/>
      <w:r>
        <w:t>Not because she was lazy. Because she was hiding in preparation.</w:t>
      </w:r>
    </w:p>
    <w:p/>
    <w:p>
      <w:pPr/>
      <w:r>
        <w:t>One evening, after a long gist with a friend who asked a painfully simple question — “How many people have paid you?” — she changed strategy.</w:t>
      </w:r>
    </w:p>
    <w:p/>
    <w:p>
      <w:pPr/>
      <w:r>
        <w:t>She started with ten people.</w:t>
      </w:r>
    </w:p>
    <w:p/>
    <w:p>
      <w:pPr/>
      <w:r>
        <w:t>No fancy website. No custom app. Just a clear WhatsApp broadcast:</w:t>
      </w:r>
    </w:p>
    <w:p/>
    <w:p>
      <w:pPr>
        <w:pStyle w:val="IntenseQuote"/>
      </w:pPr>
      <w:r>
        <w:t>“I’m testing a weekly healthy lunch prep for busy professionals in Bodija and UI axis. Four lunches, simple local menu, portioned and delivered. Limited slots: 10. If interested, reply YES.”</w:t>
      </w:r>
    </w:p>
    <w:p/>
    <w:p>
      <w:pPr/>
      <w:r>
        <w:t>She got six YES responses in one day.</w:t>
      </w:r>
    </w:p>
    <w:p/>
    <w:p>
      <w:pPr/>
      <w:r>
        <w:t>She manually tracked orders in a notebook. She cooked at night and early morning around power supply and family responsibilities. She used plain, clean containers from local suppliers. She delivered some herself and partnered with one reliable dispatch rider for the rest.</w:t>
      </w:r>
    </w:p>
    <w:p/>
    <w:p>
      <w:pPr/>
      <w:r>
        <w:t>Week one was messy. She underestimated prep time. One customer complained the stew was too spicy. Another wanted less rice, more veggies. One delivery arrived late because rain plus traffic equals Nigerian cinema.</w:t>
      </w:r>
    </w:p>
    <w:p/>
    <w:p>
      <w:pPr/>
      <w:r>
        <w:t>She could have interpreted this as failure.</w:t>
      </w:r>
    </w:p>
    <w:p/>
    <w:p>
      <w:pPr/>
      <w:r>
        <w:t>Instead, she treated it as data.</w:t>
      </w:r>
    </w:p>
    <w:p/>
    <w:p>
      <w:pPr/>
      <w:r>
        <w:t>By week three:</w:t>
      </w:r>
    </w:p>
    <w:p/>
    <w:p>
      <w:pPr>
        <w:pStyle w:val="ListBullet"/>
      </w:pPr>
      <w:r>
        <w:t>She had adjusted portion sizes by customer type.</w:t>
      </w:r>
    </w:p>
    <w:p>
      <w:pPr>
        <w:pStyle w:val="ListBullet"/>
      </w:pPr>
      <w:r>
        <w:t>She had a tighter delivery window.</w:t>
      </w:r>
    </w:p>
    <w:p>
      <w:pPr>
        <w:pStyle w:val="ListBullet"/>
      </w:pPr>
      <w:r>
        <w:t>She had standardized three menu sets that were easier to execute with one burner.</w:t>
      </w:r>
    </w:p>
    <w:p>
      <w:pPr>
        <w:pStyle w:val="ListBullet"/>
      </w:pPr>
      <w:r>
        <w:t>She increased from 6 to 14 weekly clients.</w:t>
      </w:r>
    </w:p>
    <w:p/>
    <w:p>
      <w:pPr/>
      <w:r>
        <w:t>By month four, she moved into a shared kitchen arrangement three days a week. By month nine, she had over 60 recurring customers and hired one assistant.</w:t>
      </w:r>
    </w:p>
    <w:p/>
    <w:p>
      <w:pPr/>
      <w:r>
        <w:t>Did she eventually improve branding? Yes.</w:t>
      </w:r>
    </w:p>
    <w:p>
      <w:pPr/>
      <w:r>
        <w:t>Did she get better tools? Yes.</w:t>
      </w:r>
    </w:p>
    <w:p>
      <w:pPr/>
      <w:r>
        <w:t>Did she wait for them before selling? No.</w:t>
      </w:r>
    </w:p>
    <w:p/>
    <w:p>
      <w:pPr/>
      <w:r>
        <w:t>That is the point.</w:t>
      </w:r>
    </w:p>
    <w:p/>
    <w:p>
      <w:pPr/>
      <w:r>
        <w:t>Aisha did not romanticize struggle. She did not say, “Suffering builds character, so let me suffer forever.” She improved conditions as revenue grew. But she refused to make improved conditions a prerequisite for beginning.</w:t>
      </w:r>
    </w:p>
    <w:p/>
    <w:p>
      <w:pPr/>
      <w:r>
        <w:t>This is the sequence many people reverse.</w:t>
      </w:r>
    </w:p>
    <w:p/>
    <w:p>
      <w:pPr/>
      <w:r>
        <w:t>Wrong sequence:</w:t>
      </w:r>
    </w:p>
    <w:p>
      <w:pPr>
        <w:pStyle w:val="ListNumber"/>
      </w:pPr>
      <w:r>
        <w:t>Get perfect setup.</w:t>
      </w:r>
    </w:p>
    <w:p>
      <w:pPr>
        <w:pStyle w:val="ListNumber"/>
      </w:pPr>
      <w:r>
        <w:t>Feel confident.</w:t>
      </w:r>
    </w:p>
    <w:p>
      <w:pPr>
        <w:pStyle w:val="ListNumber"/>
      </w:pPr>
      <w:r>
        <w:t>Start.</w:t>
      </w:r>
    </w:p>
    <w:p/>
    <w:p>
      <w:pPr/>
      <w:r>
        <w:t>Useful sequence:</w:t>
      </w:r>
    </w:p>
    <w:p>
      <w:pPr>
        <w:pStyle w:val="ListNumber"/>
      </w:pPr>
      <w:r>
        <w:t>Start small and real.</w:t>
      </w:r>
    </w:p>
    <w:p>
      <w:pPr>
        <w:pStyle w:val="ListNumber"/>
      </w:pPr>
      <w:r>
        <w:t>Learn from market feedback.</w:t>
      </w:r>
    </w:p>
    <w:p>
      <w:pPr>
        <w:pStyle w:val="ListNumber"/>
      </w:pPr>
      <w:r>
        <w:t>Improve setup with earned clarity and cash flow.</w:t>
      </w:r>
    </w:p>
    <w:p/>
    <w:p>
      <w:pPr/>
      <w:r>
        <w:t>Aisha’s first phase was not pretty. It was effective.</w:t>
      </w:r>
    </w:p>
    <w:p/>
    <w:p>
      <w:pPr/>
      <w:r>
        <w:t>And effective beats pretty every day of the week.</w:t>
      </w:r>
    </w:p>
    <w:p/>
    <w:p>
      <w:pPr/>
      <w:r>
        <w:t>What made her successful was not “hustle culture.” It was disciplined adaptation. She looked at constraints and asked, “How do I design around this?” not “How do I complain about this for another quarter?”</w:t>
      </w:r>
    </w:p>
    <w:p/>
    <w:p>
      <w:pPr/>
      <w:r>
        <w:t>That mindset shift is available to you too.</w:t>
      </w:r>
    </w:p>
    <w:p/>
    <w:p>
      <w:pPr/>
      <w:r>
        <w:t>Maybe your own “one burner” is limited time, noisy environment, low confidence, little money, or no audience. Fine. Start with ten people, one page, one prototype, one client, one week.</w:t>
      </w:r>
    </w:p>
    <w:p/>
    <w:p>
      <w:pPr/>
      <w:r>
        <w:t xml:space="preserve">The scale is small. The lesson is massive: </w:t>
      </w:r>
      <w:r>
        <w:rPr>
          <w:b/>
        </w:rPr>
        <w:t>momentum respects movement, not intentions.</w:t>
      </w:r>
    </w:p>
    <w:p/>
    <w:p>
      <w:pPr/>
      <w:r>
        <w:t>---</w:t>
      </w:r>
    </w:p>
    <w:p/>
    <w:p>
      <w:pPr>
        <w:pStyle w:val="Heading1"/>
      </w:pPr>
      <w:r>
        <w:t>Section 2: The HOME Framework — Build Momentum Without Pretending Life Is Easy</w:t>
      </w:r>
    </w:p>
    <w:p/>
    <w:p>
      <w:pPr/>
      <w:r>
        <w:t xml:space="preserve">Let’s give you a practical operating system, not just motivation. I call it the </w:t>
      </w:r>
      <w:r>
        <w:rPr>
          <w:b/>
        </w:rPr>
        <w:t>HOME Framework</w:t>
      </w:r>
      <w:r>
        <w:t xml:space="preserve"> because the goal is to thrive from where you are, not from an imaginary life.</w:t>
      </w:r>
    </w:p>
    <w:p/>
    <w:p>
      <w:pPr/>
      <w:r>
        <w:rPr>
          <w:b/>
        </w:rPr>
        <w:t>H.O.M.E = Halt fantasies, Observe assets, Make tiny bets, Expand by evidence.</w:t>
      </w:r>
    </w:p>
    <w:p/>
    <w:p>
      <w:pPr>
        <w:pStyle w:val="Heading2"/>
      </w:pPr>
      <w:r>
        <w:t>H — Halt Fantasies</w:t>
      </w:r>
    </w:p>
    <w:p/>
    <w:p>
      <w:pPr/>
      <w:r>
        <w:t>Fantasy is not vision. Vision says, “Here is where I’m going.” Fantasy says, “I can only start when conditions look like a movie montage.”</w:t>
      </w:r>
    </w:p>
    <w:p/>
    <w:p>
      <w:pPr/>
      <w:r>
        <w:t>Halting fantasies means naming your real constraints and your real resources without drama.</w:t>
      </w:r>
    </w:p>
    <w:p/>
    <w:p>
      <w:pPr/>
      <w:r>
        <w:t>Write two columns:</w:t>
      </w:r>
    </w:p>
    <w:p/>
    <w:p>
      <w:pPr>
        <w:pStyle w:val="ListBullet"/>
      </w:pPr>
      <w:r>
        <w:t>**Facts:** What is objectively true right now?</w:t>
      </w:r>
    </w:p>
    <w:p>
      <w:pPr>
        <w:pStyle w:val="ListBullet"/>
      </w:pPr>
      <w:r>
        <w:t>**Story:** What meaning am I attaching to these facts?</w:t>
      </w:r>
    </w:p>
    <w:p/>
    <w:p>
      <w:pPr/>
      <w:r>
        <w:t>Example:</w:t>
      </w:r>
    </w:p>
    <w:p/>
    <w:p>
      <w:pPr>
        <w:pStyle w:val="ListBullet"/>
      </w:pPr>
      <w:r>
        <w:t>Fact: “I have 5 free hours per week.”</w:t>
      </w:r>
    </w:p>
    <w:p>
      <w:pPr>
        <w:pStyle w:val="ListBullet"/>
      </w:pPr>
      <w:r>
        <w:t>Story: “That is too small to matter.”</w:t>
      </w:r>
    </w:p>
    <w:p/>
    <w:p>
      <w:pPr/>
      <w:r>
        <w:t>Fact might be true. Story is optional.</w:t>
      </w:r>
    </w:p>
    <w:p/>
    <w:p>
      <w:pPr/>
      <w:r>
        <w:t>Five focused hours weekly over one year is over 250 hours. That can build skill, business, portfolio, and confidence if used deliberately.</w:t>
      </w:r>
    </w:p>
    <w:p/>
    <w:p>
      <w:pPr/>
      <w:r>
        <w:t>Another example:</w:t>
      </w:r>
    </w:p>
    <w:p/>
    <w:p>
      <w:pPr>
        <w:pStyle w:val="ListBullet"/>
      </w:pPr>
      <w:r>
        <w:t>Fact: “I don’t have top-tier equipment.”</w:t>
      </w:r>
    </w:p>
    <w:p>
      <w:pPr>
        <w:pStyle w:val="ListBullet"/>
      </w:pPr>
      <w:r>
        <w:t>Story: “My work cannot be valuable.”</w:t>
      </w:r>
    </w:p>
    <w:p/>
    <w:p>
      <w:pPr/>
      <w:r>
        <w:t>Again, story is optional. Plenty of valuable work has started with basic tools and seriousness.</w:t>
      </w:r>
    </w:p>
    <w:p/>
    <w:p>
      <w:pPr/>
      <w:r>
        <w:t>Halting fantasies is emotionally uncomfortable because it removes the excuse of “someday.” But it gives you power back.</w:t>
      </w:r>
    </w:p>
    <w:p/>
    <w:p>
      <w:pPr>
        <w:pStyle w:val="Heading2"/>
      </w:pPr>
      <w:r>
        <w:t>O — Observe Assets</w:t>
      </w:r>
    </w:p>
    <w:p/>
    <w:p>
      <w:pPr/>
      <w:r>
        <w:t>People under pressure tend to only see what they lack. Observation trains you to see what is already usable.</w:t>
      </w:r>
    </w:p>
    <w:p/>
    <w:p>
      <w:pPr/>
      <w:r>
        <w:t>Assets are broader than money.</w:t>
      </w:r>
    </w:p>
    <w:p/>
    <w:p>
      <w:pPr/>
      <w:r>
        <w:t>You may have:</w:t>
      </w:r>
    </w:p>
    <w:p/>
    <w:p>
      <w:pPr>
        <w:pStyle w:val="ListBullet"/>
      </w:pPr>
      <w:r>
        <w:t>Skills (writing, organizing, teaching, coding, sales)</w:t>
      </w:r>
    </w:p>
    <w:p>
      <w:pPr>
        <w:pStyle w:val="ListBullet"/>
      </w:pPr>
      <w:r>
        <w:t>Relationships (one mentor, one friend in industry, one past client)</w:t>
      </w:r>
    </w:p>
    <w:p>
      <w:pPr>
        <w:pStyle w:val="ListBullet"/>
      </w:pPr>
      <w:r>
        <w:t>Access (internet, community center, coworking day pass, library)</w:t>
      </w:r>
    </w:p>
    <w:p>
      <w:pPr>
        <w:pStyle w:val="ListBullet"/>
      </w:pPr>
      <w:r>
        <w:t>Time pockets (early mornings, commute audio time, lunch break)</w:t>
      </w:r>
    </w:p>
    <w:p>
      <w:pPr>
        <w:pStyle w:val="ListBullet"/>
      </w:pPr>
      <w:r>
        <w:t>Credibility fragments (testimonials, small wins, prior results)</w:t>
      </w:r>
    </w:p>
    <w:p>
      <w:pPr>
        <w:pStyle w:val="ListBullet"/>
      </w:pPr>
      <w:r>
        <w:t>Tools (phone camera, notebook, second-hand laptop, Canva)</w:t>
      </w:r>
    </w:p>
    <w:p/>
    <w:p>
      <w:pPr/>
      <w:r>
        <w:t>Most breakthroughs begin when people revalue “small assets.”</w:t>
      </w:r>
    </w:p>
    <w:p/>
    <w:p>
      <w:pPr/>
      <w:r>
        <w:t>The contact in your phone can become first referral.</w:t>
      </w:r>
    </w:p>
    <w:p>
      <w:pPr/>
      <w:r>
        <w:t>The old project can become case study.</w:t>
      </w:r>
    </w:p>
    <w:p>
      <w:pPr/>
      <w:r>
        <w:t>The one hour can become non-negotiable deep work block.</w:t>
      </w:r>
    </w:p>
    <w:p/>
    <w:p>
      <w:pPr/>
      <w:r>
        <w:t>Observation is not toxic positivity. You are not pretending everything is fine. You are identifying leverage.</w:t>
      </w:r>
    </w:p>
    <w:p/>
    <w:p>
      <w:pPr/>
      <w:r>
        <w:t>Ask:</w:t>
      </w:r>
    </w:p>
    <w:p/>
    <w:p>
      <w:pPr>
        <w:pStyle w:val="ListNumber"/>
      </w:pPr>
      <w:r>
        <w:t>What do I already have that I am underusing?</w:t>
      </w:r>
    </w:p>
    <w:p>
      <w:pPr>
        <w:pStyle w:val="ListNumber"/>
      </w:pPr>
      <w:r>
        <w:t>What can I borrow, share, or swap instead of buying immediately?</w:t>
      </w:r>
    </w:p>
    <w:p>
      <w:pPr>
        <w:pStyle w:val="ListNumber"/>
      </w:pPr>
      <w:r>
        <w:t>Which asset creates the biggest immediate movement?</w:t>
      </w:r>
    </w:p>
    <w:p/>
    <w:p>
      <w:pPr>
        <w:pStyle w:val="Heading2"/>
      </w:pPr>
      <w:r>
        <w:t>M — Make Tiny Bets</w:t>
      </w:r>
    </w:p>
    <w:p/>
    <w:p>
      <w:pPr/>
      <w:r>
        <w:t>A tiny bet is a low-cost test that produces real feedback.</w:t>
      </w:r>
    </w:p>
    <w:p/>
    <w:p>
      <w:pPr/>
      <w:r>
        <w:t>Not “build full platform.”</w:t>
      </w:r>
    </w:p>
    <w:p/>
    <w:p>
      <w:pPr/>
      <w:r>
        <w:t>Try:</w:t>
      </w:r>
    </w:p>
    <w:p/>
    <w:p>
      <w:pPr>
        <w:pStyle w:val="ListBullet"/>
      </w:pPr>
      <w:r>
        <w:t>Sell a pilot to five users.</w:t>
      </w:r>
    </w:p>
    <w:p>
      <w:pPr>
        <w:pStyle w:val="ListBullet"/>
      </w:pPr>
      <w:r>
        <w:t>Run one paid workshop.</w:t>
      </w:r>
    </w:p>
    <w:p>
      <w:pPr>
        <w:pStyle w:val="ListBullet"/>
      </w:pPr>
      <w:r>
        <w:t>Publish one opinion piece and measure response.</w:t>
      </w:r>
    </w:p>
    <w:p>
      <w:pPr>
        <w:pStyle w:val="ListBullet"/>
      </w:pPr>
      <w:r>
        <w:t>Offer one service package for two weeks.</w:t>
      </w:r>
    </w:p>
    <w:p>
      <w:pPr>
        <w:pStyle w:val="ListBullet"/>
      </w:pPr>
      <w:r>
        <w:t>Test one pricing model with three clients.</w:t>
      </w:r>
    </w:p>
    <w:p/>
    <w:p>
      <w:pPr/>
      <w:r>
        <w:t>Tiny bets reduce risk and increase learning speed.</w:t>
      </w:r>
    </w:p>
    <w:p/>
    <w:p>
      <w:pPr/>
      <w:r>
        <w:t>They also build emotional stamina because success is no longer one giant pass/fail exam. It becomes a series of experiments.</w:t>
      </w:r>
    </w:p>
    <w:p/>
    <w:p>
      <w:pPr/>
      <w:r>
        <w:t>Design each bet with this template:</w:t>
      </w:r>
    </w:p>
    <w:p/>
    <w:p>
      <w:pPr>
        <w:pStyle w:val="ListBullet"/>
      </w:pPr>
      <w:r>
        <w:t>**Hypothesis:** “I think X audience wants Y outcome.”</w:t>
      </w:r>
    </w:p>
    <w:p>
      <w:pPr>
        <w:pStyle w:val="ListBullet"/>
      </w:pPr>
      <w:r>
        <w:t>**Test:** “I will offer Z for 14 days.”</w:t>
      </w:r>
    </w:p>
    <w:p>
      <w:pPr>
        <w:pStyle w:val="ListBullet"/>
      </w:pPr>
      <w:r>
        <w:t>**Metric:** “Success = at least 3 paying users / 30% conversion / 10 qualified leads.”</w:t>
      </w:r>
    </w:p>
    <w:p>
      <w:pPr>
        <w:pStyle w:val="ListBullet"/>
      </w:pPr>
      <w:r>
        <w:t>**Learning question:** “What will this teach me even if results are poor?”</w:t>
      </w:r>
    </w:p>
    <w:p/>
    <w:p>
      <w:pPr/>
      <w:r>
        <w:t>This is how adults pursue goals. Not vibes. Not panic. Experiments.</w:t>
      </w:r>
    </w:p>
    <w:p/>
    <w:p>
      <w:pPr>
        <w:pStyle w:val="Heading2"/>
      </w:pPr>
      <w:r>
        <w:t>E — Expand by Evidence</w:t>
      </w:r>
    </w:p>
    <w:p/>
    <w:p>
      <w:pPr/>
      <w:r>
        <w:t>Most people expand by emotion. One good response, they overbuild. One bad response, they disappear.</w:t>
      </w:r>
    </w:p>
    <w:p/>
    <w:p>
      <w:pPr/>
      <w:r>
        <w:t>No.</w:t>
      </w:r>
    </w:p>
    <w:p/>
    <w:p>
      <w:pPr/>
      <w:r>
        <w:t>Expand by evidence.</w:t>
      </w:r>
    </w:p>
    <w:p/>
    <w:p>
      <w:pPr/>
      <w:r>
        <w:t>If a test works, scale one layer:</w:t>
      </w:r>
    </w:p>
    <w:p/>
    <w:p>
      <w:pPr>
        <w:pStyle w:val="ListBullet"/>
      </w:pPr>
      <w:r>
        <w:t>More customers</w:t>
      </w:r>
    </w:p>
    <w:p>
      <w:pPr>
        <w:pStyle w:val="ListBullet"/>
      </w:pPr>
      <w:r>
        <w:t>Better process</w:t>
      </w:r>
    </w:p>
    <w:p>
      <w:pPr>
        <w:pStyle w:val="ListBullet"/>
      </w:pPr>
      <w:r>
        <w:t>Better pricing</w:t>
      </w:r>
    </w:p>
    <w:p>
      <w:pPr>
        <w:pStyle w:val="ListBullet"/>
      </w:pPr>
      <w:r>
        <w:t>Better quality control</w:t>
      </w:r>
    </w:p>
    <w:p>
      <w:pPr>
        <w:pStyle w:val="ListBullet"/>
      </w:pPr>
      <w:r>
        <w:t>Better support</w:t>
      </w:r>
    </w:p>
    <w:p/>
    <w:p>
      <w:pPr/>
      <w:r>
        <w:t>If a test fails, extract insight and adjust:</w:t>
      </w:r>
    </w:p>
    <w:p/>
    <w:p>
      <w:pPr>
        <w:pStyle w:val="ListBullet"/>
      </w:pPr>
      <w:r>
        <w:t>Wrong audience?</w:t>
      </w:r>
    </w:p>
    <w:p>
      <w:pPr>
        <w:pStyle w:val="ListBullet"/>
      </w:pPr>
      <w:r>
        <w:t>Weak offer articulation?</w:t>
      </w:r>
    </w:p>
    <w:p>
      <w:pPr>
        <w:pStyle w:val="ListBullet"/>
      </w:pPr>
      <w:r>
        <w:t>Pricing mismatch?</w:t>
      </w:r>
    </w:p>
    <w:p>
      <w:pPr>
        <w:pStyle w:val="ListBullet"/>
      </w:pPr>
      <w:r>
        <w:t>Delivery friction?</w:t>
      </w:r>
    </w:p>
    <w:p/>
    <w:p>
      <w:pPr/>
      <w:r>
        <w:t>Failure is expensive only when it is ignored.</w:t>
      </w:r>
    </w:p>
    <w:p/>
    <w:p>
      <w:pPr/>
      <w:r>
        <w:t>Evidence-based expansion protects you from two extremes:</w:t>
      </w:r>
    </w:p>
    <w:p/>
    <w:p>
      <w:pPr>
        <w:pStyle w:val="ListNumber"/>
      </w:pPr>
      <w:r>
        <w:t>**Premature scaling** (you build infrastructure for demand that doesn’t exist).</w:t>
      </w:r>
    </w:p>
    <w:p>
      <w:pPr>
        <w:pStyle w:val="ListNumber"/>
      </w:pPr>
      <w:r>
        <w:t>**Premature quitting** (you abandon a viable path after one awkward attempt).</w:t>
      </w:r>
    </w:p>
    <w:p/>
    <w:p>
      <w:pPr/>
      <w:r>
        <w:t>The HOME Framework is simple, but not easy. It demands honesty, restraint, and consistency. No fireworks. Just compounding.</w:t>
      </w:r>
    </w:p>
    <w:p/>
    <w:p>
      <w:pPr/>
      <w:r>
        <w:t>Use it weekly.</w:t>
      </w:r>
    </w:p>
    <w:p/>
    <w:p>
      <w:pPr>
        <w:pStyle w:val="ListBullet"/>
      </w:pPr>
      <w:r>
        <w:t>Monday: Halt fantasies and review facts.</w:t>
      </w:r>
    </w:p>
    <w:p>
      <w:pPr>
        <w:pStyle w:val="ListBullet"/>
      </w:pPr>
      <w:r>
        <w:t>Tuesday: Observe assets and choose leverage.</w:t>
      </w:r>
    </w:p>
    <w:p>
      <w:pPr>
        <w:pStyle w:val="ListBullet"/>
      </w:pPr>
      <w:r>
        <w:t>Wednesday–Friday: Make tiny bet.</w:t>
      </w:r>
    </w:p>
    <w:p>
      <w:pPr>
        <w:pStyle w:val="ListBullet"/>
      </w:pPr>
      <w:r>
        <w:t>Weekend: Expand or adjust based on evidence.</w:t>
      </w:r>
    </w:p>
    <w:p/>
    <w:p>
      <w:pPr/>
      <w:r>
        <w:t>Repeat until your “small beginning” becomes a serious operation.</w:t>
      </w:r>
    </w:p>
    <w:p/>
    <w:p>
      <w:pPr/>
      <w:r>
        <w:t>Remember: you’re not trying to impress the internet. You’re trying to build a life that works.</w:t>
      </w:r>
    </w:p>
    <w:p/>
    <w:p>
      <w:pPr/>
      <w:r>
        <w:t>---</w:t>
      </w:r>
    </w:p>
    <w:p/>
    <w:p>
      <w:pPr>
        <w:pStyle w:val="Heading1"/>
      </w:pPr>
      <w:r>
        <w:t>Story Block 2 (Illustrative): Tunde and the Graveyard of Perfect Plans</w:t>
      </w:r>
    </w:p>
    <w:p/>
    <w:p>
      <w:pPr/>
      <w:r>
        <w:rPr>
          <w:b/>
        </w:rPr>
        <w:t>(Illustrative composite story based on common real patterns.)</w:t>
      </w:r>
    </w:p>
    <w:p/>
    <w:p>
      <w:pPr/>
      <w:r>
        <w:t>Tunde was smart, talented, and permanently “almost ready.”</w:t>
      </w:r>
    </w:p>
    <w:p/>
    <w:p>
      <w:pPr/>
      <w:r>
        <w:t>He wanted to launch a consulting offer helping small businesses fix messy operations. He had the knowledge. He had years of internal experience. He had seen chaos and solved chaos. But for eighteen months, his offer lived in his Notes app like a retired footballer — full of glory stories, no current match fitness.</w:t>
      </w:r>
    </w:p>
    <w:p/>
    <w:p>
      <w:pPr/>
      <w:r>
        <w:t>Every month came a new reason:</w:t>
      </w:r>
    </w:p>
    <w:p/>
    <w:p>
      <w:pPr>
        <w:pStyle w:val="ListBullet"/>
      </w:pPr>
      <w:r>
        <w:t>“Let me finish one more operations course.”</w:t>
      </w:r>
    </w:p>
    <w:p>
      <w:pPr>
        <w:pStyle w:val="ListBullet"/>
      </w:pPr>
      <w:r>
        <w:t>“I need a cleaner website first.”</w:t>
      </w:r>
    </w:p>
    <w:p>
      <w:pPr>
        <w:pStyle w:val="ListBullet"/>
      </w:pPr>
      <w:r>
        <w:t>“I should create a full content funnel before outreach.”</w:t>
      </w:r>
    </w:p>
    <w:p>
      <w:pPr>
        <w:pStyle w:val="ListBullet"/>
      </w:pPr>
      <w:r>
        <w:t>“I need to decide my exact niche before testing.”</w:t>
      </w:r>
    </w:p>
    <w:p/>
    <w:p>
      <w:pPr/>
      <w:r>
        <w:t>What he really needed was one paying client.</w:t>
      </w:r>
    </w:p>
    <w:p/>
    <w:p>
      <w:pPr/>
      <w:r>
        <w:t>A friend finally confronted him: “Bro, you’re building stage lights for a stage where no show has started.”</w:t>
      </w:r>
    </w:p>
    <w:p/>
    <w:p>
      <w:pPr/>
      <w:r>
        <w:t>Painful. Accurate.</w:t>
      </w:r>
    </w:p>
    <w:p/>
    <w:p>
      <w:pPr/>
      <w:r>
        <w:t>So Tunde agreed to a 30-day imperfect launch challenge. Rules were strict:</w:t>
      </w:r>
    </w:p>
    <w:p/>
    <w:p>
      <w:pPr>
        <w:pStyle w:val="ListNumber"/>
      </w:pPr>
      <w:r>
        <w:t>No website redesign.</w:t>
      </w:r>
    </w:p>
    <w:p>
      <w:pPr>
        <w:pStyle w:val="ListNumber"/>
      </w:pPr>
      <w:r>
        <w:t>No new logo.</w:t>
      </w:r>
    </w:p>
    <w:p>
      <w:pPr>
        <w:pStyle w:val="ListNumber"/>
      </w:pPr>
      <w:r>
        <w:t>No endless framework diagrams.</w:t>
      </w:r>
    </w:p>
    <w:p>
      <w:pPr>
        <w:pStyle w:val="ListNumber"/>
      </w:pPr>
      <w:r>
        <w:t>Revenue-generating actions first.</w:t>
      </w:r>
    </w:p>
    <w:p/>
    <w:p>
      <w:pPr/>
      <w:r>
        <w:t>Week 1: He wrote a one-page offer.</w:t>
      </w:r>
    </w:p>
    <w:p/>
    <w:p>
      <w:pPr>
        <w:pStyle w:val="ListBullet"/>
      </w:pPr>
      <w:r>
        <w:t>Problem: operational confusion causing delays and cash leakage</w:t>
      </w:r>
    </w:p>
    <w:p>
      <w:pPr>
        <w:pStyle w:val="ListBullet"/>
      </w:pPr>
      <w:r>
        <w:t>Outcome: clearer workflow and weekly execution rhythm</w:t>
      </w:r>
    </w:p>
    <w:p>
      <w:pPr>
        <w:pStyle w:val="ListBullet"/>
      </w:pPr>
      <w:r>
        <w:t>Format: 4-week sprint</w:t>
      </w:r>
    </w:p>
    <w:p>
      <w:pPr>
        <w:pStyle w:val="ListBullet"/>
      </w:pPr>
      <w:r>
        <w:t>Price: introductory pilot rate</w:t>
      </w:r>
    </w:p>
    <w:p/>
    <w:p>
      <w:pPr/>
      <w:r>
        <w:t>Week 2: He sent 20 direct outreach messages to business owners he already knew indirectly or had previously worked with.</w:t>
      </w:r>
    </w:p>
    <w:p/>
    <w:p>
      <w:pPr/>
      <w:r>
        <w:t>Result: 7 replies, 4 calls booked.</w:t>
      </w:r>
    </w:p>
    <w:p/>
    <w:p>
      <w:pPr/>
      <w:r>
        <w:t>Week 3: 2 pilot clients signed.</w:t>
      </w:r>
    </w:p>
    <w:p/>
    <w:p>
      <w:pPr/>
      <w:r>
        <w:t>Reality check arrived immediately.</w:t>
      </w:r>
    </w:p>
    <w:p/>
    <w:p>
      <w:pPr/>
      <w:r>
        <w:t>One client expected daily support at a weekly fee. Another had internal team drama that slowed implementation. Tunde realized his onboarding was too vague and his boundaries were weak.</w:t>
      </w:r>
    </w:p>
    <w:p/>
    <w:p>
      <w:pPr/>
      <w:r>
        <w:t>Old Tunde would have interpreted this friction as proof he was “not ready.”</w:t>
      </w:r>
    </w:p>
    <w:p/>
    <w:p>
      <w:pPr/>
      <w:r>
        <w:t>New Tunde used HOME.</w:t>
      </w:r>
    </w:p>
    <w:p/>
    <w:p>
      <w:pPr>
        <w:pStyle w:val="ListBullet"/>
      </w:pPr>
      <w:r>
        <w:t>Halt fantasies: “There is no frictionless version of this work.”</w:t>
      </w:r>
    </w:p>
    <w:p>
      <w:pPr>
        <w:pStyle w:val="ListBullet"/>
      </w:pPr>
      <w:r>
        <w:t>Observe assets: “I’m good at process mapping and training team leads.”</w:t>
      </w:r>
    </w:p>
    <w:p>
      <w:pPr>
        <w:pStyle w:val="ListBullet"/>
      </w:pPr>
      <w:r>
        <w:t>Make tiny bets: “Add clearer scope document and one accountability dashboard.”</w:t>
      </w:r>
    </w:p>
    <w:p>
      <w:pPr>
        <w:pStyle w:val="ListBullet"/>
      </w:pPr>
      <w:r>
        <w:t>Expand by evidence: “Keep what improves client compliance.”</w:t>
      </w:r>
    </w:p>
    <w:p/>
    <w:p>
      <w:pPr/>
      <w:r>
        <w:t>By month three, he had six active clients, increased prices, and narrowed niche to service-based SMEs with 5–20 staff.</w:t>
      </w:r>
    </w:p>
    <w:p/>
    <w:p>
      <w:pPr/>
      <w:r>
        <w:t>The funniest part? He never used 80% of the complex assets he thought were necessary before launch.</w:t>
      </w:r>
    </w:p>
    <w:p/>
    <w:p>
      <w:pPr/>
      <w:r>
        <w:t>No cinematic brand video.</w:t>
      </w:r>
    </w:p>
    <w:p>
      <w:pPr/>
      <w:r>
        <w:t>No 12-page site.</w:t>
      </w:r>
    </w:p>
    <w:p>
      <w:pPr/>
      <w:r>
        <w:t>No perfect funnel.</w:t>
      </w:r>
    </w:p>
    <w:p/>
    <w:p>
      <w:pPr/>
      <w:r>
        <w:t>Just clear offer, direct outreach, delivery feedback, iteration.</w:t>
      </w:r>
    </w:p>
    <w:p/>
    <w:p>
      <w:pPr/>
      <w:r>
        <w:t>This story matters because Tunde is not an exception. He represents many high-capacity people trapped in the prestige of preparation.</w:t>
      </w:r>
    </w:p>
    <w:p/>
    <w:p>
      <w:pPr/>
      <w:r>
        <w:t>Preparation feels productive. Sometimes it is. But preparation that avoids market contact is often fear management.</w:t>
      </w:r>
    </w:p>
    <w:p/>
    <w:p>
      <w:pPr/>
      <w:r>
        <w:t>Listen, competence is beautiful. You should absolutely sharpen your craft. But if your craft never meets real people with real money and real problems, it remains a hobby with excellent formatting.</w:t>
      </w:r>
    </w:p>
    <w:p/>
    <w:p>
      <w:pPr/>
      <w:r>
        <w:t>If that line stung, good. Small pepper is sometimes medicinal.</w:t>
      </w:r>
    </w:p>
    <w:p/>
    <w:p>
      <w:pPr/>
      <w:r>
        <w:t>Do not wait for confidence before contact. Contact creates confidence.</w:t>
      </w:r>
    </w:p>
    <w:p/>
    <w:p>
      <w:pPr/>
      <w:r>
        <w:t>Do not wait for perfect process before service. Service reveals process gaps.</w:t>
      </w:r>
    </w:p>
    <w:p/>
    <w:p>
      <w:pPr/>
      <w:r>
        <w:t>Do not wait for guaranteed success before movement. Movement increases probability.</w:t>
      </w:r>
    </w:p>
    <w:p/>
    <w:p>
      <w:pPr/>
      <w:r>
        <w:t>You don’t need to feel like “that person” before you act. You become that person by acting.</w:t>
      </w:r>
    </w:p>
    <w:p/>
    <w:p>
      <w:pPr/>
      <w:r>
        <w:t>Start where you are. Then upgrade as you go.</w:t>
      </w:r>
    </w:p>
    <w:p/>
    <w:p>
      <w:pPr/>
      <w:r>
        <w:t>---</w:t>
      </w:r>
    </w:p>
    <w:p/>
    <w:p>
      <w:pPr>
        <w:pStyle w:val="Heading1"/>
      </w:pPr>
      <w:r>
        <w:t>Section 3: Practical Checklist — Your 48-Hour “Where-You-Are” Sprint</w:t>
      </w:r>
    </w:p>
    <w:p/>
    <w:p>
      <w:pPr/>
      <w:r>
        <w:t>Enough theory. Let’s execute.</w:t>
      </w:r>
    </w:p>
    <w:p/>
    <w:p>
      <w:pPr/>
      <w:r>
        <w:t xml:space="preserve">Use this checklist in the next 48 hours. Not next month. Not when vibes are right. </w:t>
      </w:r>
      <w:r>
        <w:rPr>
          <w:b/>
        </w:rPr>
        <w:t>In 48 hours.</w:t>
      </w:r>
    </w:p>
    <w:p/>
    <w:p>
      <w:pPr>
        <w:pStyle w:val="Heading2"/>
      </w:pPr>
      <w:r>
        <w:t>Step 1: Define One Meaningful Outcome (20 minutes)</w:t>
      </w:r>
    </w:p>
    <w:p/>
    <w:p>
      <w:pPr/>
      <w:r>
        <w:t>Pick one outcome you can move this week.</w:t>
      </w:r>
    </w:p>
    <w:p/>
    <w:p>
      <w:pPr/>
      <w:r>
        <w:t>Examples:</w:t>
      </w:r>
    </w:p>
    <w:p/>
    <w:p>
      <w:pPr>
        <w:pStyle w:val="ListBullet"/>
      </w:pPr>
      <w:r>
        <w:t>Get first paying client</w:t>
      </w:r>
    </w:p>
    <w:p>
      <w:pPr>
        <w:pStyle w:val="ListBullet"/>
      </w:pPr>
      <w:r>
        <w:t>Submit one proposal</w:t>
      </w:r>
    </w:p>
    <w:p>
      <w:pPr>
        <w:pStyle w:val="ListBullet"/>
      </w:pPr>
      <w:r>
        <w:t>Publish first public piece</w:t>
      </w:r>
    </w:p>
    <w:p>
      <w:pPr>
        <w:pStyle w:val="ListBullet"/>
      </w:pPr>
      <w:r>
        <w:t>Record one episode</w:t>
      </w:r>
    </w:p>
    <w:p>
      <w:pPr>
        <w:pStyle w:val="ListBullet"/>
      </w:pPr>
      <w:r>
        <w:t>Create one prototype</w:t>
      </w:r>
    </w:p>
    <w:p>
      <w:pPr>
        <w:pStyle w:val="ListBullet"/>
      </w:pPr>
      <w:r>
        <w:t>Restart abandoned project with clear scope</w:t>
      </w:r>
    </w:p>
    <w:p/>
    <w:p>
      <w:pPr/>
      <w:r>
        <w:t>Rule: one outcome only. If everything is priority, nothing is.</w:t>
      </w:r>
    </w:p>
    <w:p/>
    <w:p>
      <w:pPr/>
      <w:r>
        <w:t>Write it as:</w:t>
      </w:r>
    </w:p>
    <w:p/>
    <w:p>
      <w:pPr>
        <w:pStyle w:val="IntenseQuote"/>
      </w:pPr>
      <w:r>
        <w:t>“By [date], I will [specific action] measured by [clear metric].”</w:t>
      </w:r>
    </w:p>
    <w:p/>
    <w:p>
      <w:pPr/>
      <w:r>
        <w:t>Example:</w:t>
      </w:r>
    </w:p>
    <w:p/>
    <w:p>
      <w:pPr>
        <w:pStyle w:val="IntenseQuote"/>
      </w:pPr>
      <w:r>
        <w:t>“By Friday 6pm, I will pitch my editing service to 10 prospects and book at least 2 calls.”</w:t>
      </w:r>
    </w:p>
    <w:p/>
    <w:p>
      <w:pPr>
        <w:pStyle w:val="Heading2"/>
      </w:pPr>
      <w:r>
        <w:t>Step 2: Map Constraints Without Self-Pity (15 minutes)</w:t>
      </w:r>
    </w:p>
    <w:p/>
    <w:p>
      <w:pPr/>
      <w:r>
        <w:t>Write your top five constraints.</w:t>
      </w:r>
    </w:p>
    <w:p/>
    <w:p>
      <w:pPr/>
      <w:r>
        <w:t>For each, answer:</w:t>
      </w:r>
    </w:p>
    <w:p/>
    <w:p>
      <w:pPr>
        <w:pStyle w:val="ListNumber"/>
      </w:pPr>
      <w:r>
        <w:t>Is this fixed, flexible, or imagined?</w:t>
      </w:r>
    </w:p>
    <w:p>
      <w:pPr>
        <w:pStyle w:val="ListNumber"/>
      </w:pPr>
      <w:r>
        <w:t>What workaround exists this week?</w:t>
      </w:r>
    </w:p>
    <w:p/>
    <w:p>
      <w:pPr/>
      <w:r>
        <w:t>Example:</w:t>
      </w:r>
    </w:p>
    <w:p/>
    <w:p>
      <w:pPr>
        <w:pStyle w:val="ListBullet"/>
      </w:pPr>
      <w:r>
        <w:t>Constraint: No quiet workspace</w:t>
      </w:r>
    </w:p>
    <w:p>
      <w:pPr>
        <w:pStyle w:val="ListBullet"/>
      </w:pPr>
      <w:r>
        <w:t>Type: Flexible</w:t>
      </w:r>
    </w:p>
    <w:p>
      <w:pPr>
        <w:pStyle w:val="ListBullet"/>
      </w:pPr>
      <w:r>
        <w:t>Workaround: 6–7am deep work + noise-cancel app + library twice weekly</w:t>
      </w:r>
    </w:p>
    <w:p/>
    <w:p>
      <w:pPr/>
      <w:r>
        <w:t>This step is crucial. We are not denying reality; we are designing around it.</w:t>
      </w:r>
    </w:p>
    <w:p/>
    <w:p>
      <w:pPr>
        <w:pStyle w:val="Heading2"/>
      </w:pPr>
      <w:r>
        <w:t>Step 3: Inventory Current Assets (20 minutes)</w:t>
      </w:r>
    </w:p>
    <w:p/>
    <w:p>
      <w:pPr/>
      <w:r>
        <w:t>List at least 15 assets across skills, people, tools, and opportunities.</w:t>
      </w:r>
    </w:p>
    <w:p/>
    <w:p>
      <w:pPr/>
      <w:r>
        <w:t>Prompts:</w:t>
      </w:r>
    </w:p>
    <w:p/>
    <w:p>
      <w:pPr>
        <w:pStyle w:val="ListBullet"/>
      </w:pPr>
      <w:r>
        <w:t>What can I do well enough to solve a problem today?</w:t>
      </w:r>
    </w:p>
    <w:p>
      <w:pPr>
        <w:pStyle w:val="ListBullet"/>
      </w:pPr>
      <w:r>
        <w:t>Who already trusts me?</w:t>
      </w:r>
    </w:p>
    <w:p>
      <w:pPr>
        <w:pStyle w:val="ListBullet"/>
      </w:pPr>
      <w:r>
        <w:t>What unfinished work can be repurposed?</w:t>
      </w:r>
    </w:p>
    <w:p>
      <w:pPr>
        <w:pStyle w:val="ListBullet"/>
      </w:pPr>
      <w:r>
        <w:t>What free/low-cost tools can bridge gaps now?</w:t>
      </w:r>
    </w:p>
    <w:p/>
    <w:p>
      <w:pPr/>
      <w:r>
        <w:t>You will be shocked how “resource-poor” turns into “resource-aware” when you write things down.</w:t>
      </w:r>
    </w:p>
    <w:p/>
    <w:p>
      <w:pPr>
        <w:pStyle w:val="Heading2"/>
      </w:pPr>
      <w:r>
        <w:t>Step 4: Choose One Tiny Bet (15 minutes)</w:t>
      </w:r>
    </w:p>
    <w:p/>
    <w:p>
      <w:pPr/>
      <w:r>
        <w:t>Use this formula:</w:t>
      </w:r>
    </w:p>
    <w:p/>
    <w:p>
      <w:pPr>
        <w:pStyle w:val="IntenseQuote"/>
      </w:pPr>
      <w:r>
        <w:t>“I believe [specific audience] will pay/engage for [specific outcome]. To test this, I will [small offer/test] for [time period]. Success is [metric].”</w:t>
      </w:r>
    </w:p>
    <w:p/>
    <w:p>
      <w:pPr/>
      <w:r>
        <w:t>Examples:</w:t>
      </w:r>
    </w:p>
    <w:p/>
    <w:p>
      <w:pPr>
        <w:pStyle w:val="ListBullet"/>
      </w:pPr>
      <w:r>
        <w:t>“I believe final-year students will pay for CV rewrite support. I’ll run a 5-slot weekend pilot. Success = 3 paid slots.”</w:t>
      </w:r>
    </w:p>
    <w:p>
      <w:pPr>
        <w:pStyle w:val="ListBullet"/>
      </w:pPr>
      <w:r>
        <w:t>“I believe busy mums need simple meal plans. I’ll test a 7-day PDF + WhatsApp support offer. Success = 10 purchases.”</w:t>
      </w:r>
    </w:p>
    <w:p/>
    <w:p>
      <w:pPr/>
      <w:r>
        <w:t>Tiny bet means fast feedback, not tiny ambition.</w:t>
      </w:r>
    </w:p>
    <w:p/>
    <w:p>
      <w:pPr>
        <w:pStyle w:val="Heading2"/>
      </w:pPr>
      <w:r>
        <w:t>Step 5: Schedule Action Blocks (10 minutes)</w:t>
      </w:r>
    </w:p>
    <w:p/>
    <w:p>
      <w:pPr/>
      <w:r>
        <w:t>Don’t trust memory. Put actions in calendar.</w:t>
      </w:r>
    </w:p>
    <w:p/>
    <w:p>
      <w:pPr/>
      <w:r>
        <w:t>Create three non-negotiable blocks in next 48 hours:</w:t>
      </w:r>
    </w:p>
    <w:p/>
    <w:p>
      <w:pPr>
        <w:pStyle w:val="ListNumber"/>
      </w:pPr>
      <w:r>
        <w:t>Build/prepare (60–90 min)</w:t>
      </w:r>
    </w:p>
    <w:p>
      <w:pPr>
        <w:pStyle w:val="ListNumber"/>
      </w:pPr>
      <w:r>
        <w:t>Outreach/publish (30–60 min)</w:t>
      </w:r>
    </w:p>
    <w:p>
      <w:pPr>
        <w:pStyle w:val="ListNumber"/>
      </w:pPr>
      <w:r>
        <w:t>Follow-up/iterate (30 min)</w:t>
      </w:r>
    </w:p>
    <w:p/>
    <w:p>
      <w:pPr/>
      <w:r>
        <w:t>If your life is full, reduce duration, not consistency.</w:t>
      </w:r>
    </w:p>
    <w:p/>
    <w:p>
      <w:pPr>
        <w:pStyle w:val="Heading2"/>
      </w:pPr>
      <w:r>
        <w:t>Step 6: Execute Before You Overthink (same day)</w:t>
      </w:r>
    </w:p>
    <w:p/>
    <w:p>
      <w:pPr/>
      <w:r>
        <w:t>No additional course.</w:t>
      </w:r>
    </w:p>
    <w:p>
      <w:pPr/>
      <w:r>
        <w:t>No extra branding tweak.</w:t>
      </w:r>
    </w:p>
    <w:p>
      <w:pPr/>
      <w:r>
        <w:t>No endless “research.”</w:t>
      </w:r>
    </w:p>
    <w:p/>
    <w:p>
      <w:pPr/>
      <w:r>
        <w:t>Execute the planned action.</w:t>
      </w:r>
    </w:p>
    <w:p/>
    <w:p>
      <w:pPr/>
      <w:r>
        <w:t>Your only job in this phase is contact with reality: send, post, call, ship.</w:t>
      </w:r>
    </w:p>
    <w:p/>
    <w:p>
      <w:pPr>
        <w:pStyle w:val="Heading2"/>
      </w:pPr>
      <w:r>
        <w:t>Step 7: Run a 20-Minute Debrief (after 24–48 hours)</w:t>
      </w:r>
    </w:p>
    <w:p/>
    <w:p>
      <w:pPr/>
      <w:r>
        <w:t>Answer:</w:t>
      </w:r>
    </w:p>
    <w:p/>
    <w:p>
      <w:pPr>
        <w:pStyle w:val="ListNumber"/>
      </w:pPr>
      <w:r>
        <w:t>What worked?</w:t>
      </w:r>
    </w:p>
    <w:p>
      <w:pPr>
        <w:pStyle w:val="ListNumber"/>
      </w:pPr>
      <w:r>
        <w:t>What failed?</w:t>
      </w:r>
    </w:p>
    <w:p>
      <w:pPr>
        <w:pStyle w:val="ListNumber"/>
      </w:pPr>
      <w:r>
        <w:t>What surprised me?</w:t>
      </w:r>
    </w:p>
    <w:p>
      <w:pPr>
        <w:pStyle w:val="ListNumber"/>
      </w:pPr>
      <w:r>
        <w:t>What will I change in the next cycle?</w:t>
      </w:r>
    </w:p>
    <w:p/>
    <w:p>
      <w:pPr/>
      <w:r>
        <w:t>Document this in one page. That page becomes your personal playbook.</w:t>
      </w:r>
    </w:p>
    <w:p/>
    <w:p>
      <w:pPr>
        <w:pStyle w:val="Heading2"/>
      </w:pPr>
      <w:r>
        <w:t>Step 8: Decide Next Move (5 minutes)</w:t>
      </w:r>
    </w:p>
    <w:p/>
    <w:p>
      <w:pPr/>
      <w:r>
        <w:t>Choose one:</w:t>
      </w:r>
    </w:p>
    <w:p/>
    <w:p>
      <w:pPr>
        <w:pStyle w:val="ListBullet"/>
      </w:pPr>
      <w:r>
        <w:t>**Scale:** if evidence is positive</w:t>
      </w:r>
    </w:p>
    <w:p>
      <w:pPr>
        <w:pStyle w:val="ListBullet"/>
      </w:pPr>
      <w:r>
        <w:t>**Refine:** if mixed results</w:t>
      </w:r>
    </w:p>
    <w:p>
      <w:pPr>
        <w:pStyle w:val="ListBullet"/>
      </w:pPr>
      <w:r>
        <w:t>**Pivot:** if core hypothesis is wrong</w:t>
      </w:r>
    </w:p>
    <w:p/>
    <w:p>
      <w:pPr/>
      <w:r>
        <w:t>Do not choose “hide.”</w:t>
      </w:r>
    </w:p>
    <w:p/>
    <w:p>
      <w:pPr/>
      <w:r>
        <w:t>---</w:t>
      </w:r>
    </w:p>
    <w:p/>
    <w:p>
      <w:pPr>
        <w:pStyle w:val="Heading2"/>
      </w:pPr>
      <w:r>
        <w:t>Sprint Rules (Print This if You Must)</w:t>
      </w:r>
    </w:p>
    <w:p/>
    <w:p>
      <w:pPr>
        <w:pStyle w:val="ListBullet"/>
      </w:pPr>
      <w:r>
        <w:t>Action beats anxiety.</w:t>
      </w:r>
    </w:p>
    <w:p>
      <w:pPr>
        <w:pStyle w:val="ListBullet"/>
      </w:pPr>
      <w:r>
        <w:t>Data beats assumption.</w:t>
      </w:r>
    </w:p>
    <w:p>
      <w:pPr>
        <w:pStyle w:val="ListBullet"/>
      </w:pPr>
      <w:r>
        <w:t>Consistency beats intensity.</w:t>
      </w:r>
    </w:p>
    <w:p>
      <w:pPr>
        <w:pStyle w:val="ListBullet"/>
      </w:pPr>
      <w:r>
        <w:t>Useful now beats perfect later.</w:t>
      </w:r>
    </w:p>
    <w:p>
      <w:pPr>
        <w:pStyle w:val="ListBullet"/>
      </w:pPr>
      <w:r>
        <w:t>Done honestly beats planned beautifully.</w:t>
      </w:r>
    </w:p>
    <w:p/>
    <w:p>
      <w:pPr/>
      <w:r>
        <w:t>If you follow this once, you’ll get movement. If you follow it weekly, you’ll get transformation.</w:t>
      </w:r>
    </w:p>
    <w:p/>
    <w:p>
      <w:pPr/>
      <w:r>
        <w:t>You don’t need permission. You need a process.</w:t>
      </w:r>
    </w:p>
    <w:p/>
    <w:p>
      <w:pPr/>
      <w:r>
        <w:t>This is your process.</w:t>
      </w:r>
    </w:p>
    <w:p/>
    <w:p>
      <w:pPr/>
      <w:r>
        <w:t>---</w:t>
      </w:r>
    </w:p>
    <w:p/>
    <w:p>
      <w:pPr>
        <w:pStyle w:val="Heading1"/>
      </w:pPr>
      <w:r>
        <w:t>Section 4: What to Do When Fear, Family, and Fatigue Show Up Together</w:t>
      </w:r>
    </w:p>
    <w:p/>
    <w:p>
      <w:pPr/>
      <w:r>
        <w:t>Let’s talk about real life pressure. Because one thing motivational content rarely handles well is complexity. You are not just “a goal chaser.” You are a whole person with emotional weight, family expectations, financial concerns, and physical limits.</w:t>
      </w:r>
    </w:p>
    <w:p/>
    <w:p>
      <w:pPr/>
      <w:r>
        <w:t>Some days the issue is not laziness. It is overload.</w:t>
      </w:r>
    </w:p>
    <w:p/>
    <w:p>
      <w:pPr/>
      <w:r>
        <w:t>So how do you keep moving without breaking yourself?</w:t>
      </w:r>
    </w:p>
    <w:p/>
    <w:p>
      <w:pPr/>
      <w:r>
        <w:t xml:space="preserve">First, separate </w:t>
      </w:r>
      <w:r>
        <w:rPr>
          <w:b/>
        </w:rPr>
        <w:t>capacity</w:t>
      </w:r>
      <w:r>
        <w:t xml:space="preserve"> from </w:t>
      </w:r>
      <w:r>
        <w:rPr>
          <w:b/>
        </w:rPr>
        <w:t>commitment</w:t>
      </w:r>
      <w:r>
        <w:t>.</w:t>
      </w:r>
    </w:p>
    <w:p/>
    <w:p>
      <w:pPr/>
      <w:r>
        <w:t>You can be deeply committed and temporarily low-capacity.</w:t>
      </w:r>
    </w:p>
    <w:p/>
    <w:p>
      <w:pPr/>
      <w:r>
        <w:t>Low-capacity seasons require adaptation, not self-abandonment.</w:t>
      </w:r>
    </w:p>
    <w:p/>
    <w:p>
      <w:pPr/>
      <w:r>
        <w:t>Instead of saying, “I can’t do my full routine, so I’m failing,” say, “What is my minimum effective dose right now?”</w:t>
      </w:r>
    </w:p>
    <w:p/>
    <w:p>
      <w:pPr/>
      <w:r>
        <w:t>Minimum effective dose could be:</w:t>
      </w:r>
    </w:p>
    <w:p/>
    <w:p>
      <w:pPr>
        <w:pStyle w:val="ListBullet"/>
      </w:pPr>
      <w:r>
        <w:t>25 minutes of focused work</w:t>
      </w:r>
    </w:p>
    <w:p>
      <w:pPr>
        <w:pStyle w:val="ListBullet"/>
      </w:pPr>
      <w:r>
        <w:t>one sales message per day</w:t>
      </w:r>
    </w:p>
    <w:p>
      <w:pPr>
        <w:pStyle w:val="ListBullet"/>
      </w:pPr>
      <w:r>
        <w:t>one paragraph drafted nightly</w:t>
      </w:r>
    </w:p>
    <w:p>
      <w:pPr>
        <w:pStyle w:val="ListBullet"/>
      </w:pPr>
      <w:r>
        <w:t>one follow-up call every two days</w:t>
      </w:r>
    </w:p>
    <w:p/>
    <w:p>
      <w:pPr/>
      <w:r>
        <w:t>Small dose, steady pulse.</w:t>
      </w:r>
    </w:p>
    <w:p/>
    <w:p>
      <w:pPr/>
      <w:r>
        <w:t>Second, expect social resistance.</w:t>
      </w:r>
    </w:p>
    <w:p/>
    <w:p>
      <w:pPr/>
      <w:r>
        <w:t>When you change your habits, people around you may not clap immediately. Some will question your priorities. Some will joke about your new discipline. Some will pull you back into old patterns because your growth disrupts familiar roles.</w:t>
      </w:r>
    </w:p>
    <w:p/>
    <w:p>
      <w:pPr/>
      <w:r>
        <w:t>Don’t become arrogant. But don’t become negotiable.</w:t>
      </w:r>
    </w:p>
    <w:p/>
    <w:p>
      <w:pPr/>
      <w:r>
        <w:t>You can be kind and still set boundaries.</w:t>
      </w:r>
    </w:p>
    <w:p/>
    <w:p>
      <w:pPr>
        <w:pStyle w:val="ListBullet"/>
      </w:pPr>
      <w:r>
        <w:t>“I can’t join that right now; I have a deadline.”</w:t>
      </w:r>
    </w:p>
    <w:p>
      <w:pPr>
        <w:pStyle w:val="ListBullet"/>
      </w:pPr>
      <w:r>
        <w:t>“I’m available after 7pm.”</w:t>
      </w:r>
    </w:p>
    <w:p>
      <w:pPr>
        <w:pStyle w:val="ListBullet"/>
      </w:pPr>
      <w:r>
        <w:t>“I’m focusing on this project this quarter.”</w:t>
      </w:r>
    </w:p>
    <w:p/>
    <w:p>
      <w:pPr/>
      <w:r>
        <w:t>No long TED Talk. Clear boundary. Calm tone.</w:t>
      </w:r>
    </w:p>
    <w:p/>
    <w:p>
      <w:pPr/>
      <w:r>
        <w:t>Third, plan for emotional dips.</w:t>
      </w:r>
    </w:p>
    <w:p/>
    <w:p>
      <w:pPr/>
      <w:r>
        <w:t>Momentum is not a permanent mood. Some days you will feel unstoppable. Some days your own goals will look like a scam you sold yourself. Normal.</w:t>
      </w:r>
    </w:p>
    <w:p/>
    <w:p>
      <w:pPr/>
      <w:r>
        <w:t>Create pre-decided recovery actions for low days:</w:t>
      </w:r>
    </w:p>
    <w:p/>
    <w:p>
      <w:pPr>
        <w:pStyle w:val="ListBullet"/>
      </w:pPr>
      <w:r>
        <w:t>Re-read your “why” note.</w:t>
      </w:r>
    </w:p>
    <w:p>
      <w:pPr>
        <w:pStyle w:val="ListBullet"/>
      </w:pPr>
      <w:r>
        <w:t>Do one micro-task to restart motion.</w:t>
      </w:r>
    </w:p>
    <w:p>
      <w:pPr>
        <w:pStyle w:val="ListBullet"/>
      </w:pPr>
      <w:r>
        <w:t>Message accountability partner.</w:t>
      </w:r>
    </w:p>
    <w:p>
      <w:pPr>
        <w:pStyle w:val="ListBullet"/>
      </w:pPr>
      <w:r>
        <w:t>Work from a different location.</w:t>
      </w:r>
    </w:p>
    <w:p>
      <w:pPr>
        <w:pStyle w:val="ListBullet"/>
      </w:pPr>
      <w:r>
        <w:t>Review wins log from past month.</w:t>
      </w:r>
    </w:p>
    <w:p/>
    <w:p>
      <w:pPr/>
      <w:r>
        <w:t>Notice what this does: it removes negotiation during emotional turbulence.</w:t>
      </w:r>
    </w:p>
    <w:p/>
    <w:p>
      <w:pPr/>
      <w:r>
        <w:t>Fourth, stop tying your identity to daily output.</w:t>
      </w:r>
    </w:p>
    <w:p/>
    <w:p>
      <w:pPr/>
      <w:r>
        <w:t>If you had one bad day, you did not become unserious overnight. If you missed a week, you are not doomed. Shame is terrible fuel. It burns hot and collapses quickly.</w:t>
      </w:r>
    </w:p>
    <w:p/>
    <w:p>
      <w:pPr/>
      <w:r>
        <w:t>Use responsibility, not shame.</w:t>
      </w:r>
    </w:p>
    <w:p/>
    <w:p>
      <w:pPr/>
      <w:r>
        <w:t>Responsibility says: “I dropped the ball. Let me pick it up.”</w:t>
      </w:r>
    </w:p>
    <w:p>
      <w:pPr/>
      <w:r>
        <w:t>Shame says: “I dropped the ball. I *am* the ball.”</w:t>
      </w:r>
    </w:p>
    <w:p/>
    <w:p>
      <w:pPr/>
      <w:r>
        <w:t>Abeg, no.</w:t>
      </w:r>
    </w:p>
    <w:p/>
    <w:p>
      <w:pPr/>
      <w:r>
        <w:t>Fifth, protect your body.</w:t>
      </w:r>
    </w:p>
    <w:p/>
    <w:p>
      <w:pPr/>
      <w:r>
        <w:t>You cannot build a meaningful life while treating your body like rented equipment.</w:t>
      </w:r>
    </w:p>
    <w:p/>
    <w:p>
      <w:pPr/>
      <w:r>
        <w:t>No need for perfection. But if sleep, food, hydration, and movement are consistently ignored, your focus and emotional regulation will suffer. Then you’ll interpret physiological exhaustion as “I’m not disciplined enough,” which is inaccurate and unfair.</w:t>
      </w:r>
    </w:p>
    <w:p/>
    <w:p>
      <w:pPr/>
      <w:r>
        <w:t>Finally, redefine success for this season.</w:t>
      </w:r>
    </w:p>
    <w:p/>
    <w:p>
      <w:pPr/>
      <w:r>
        <w:t>In high-capacity seasons, success might mean aggressive scaling.</w:t>
      </w:r>
    </w:p>
    <w:p>
      <w:pPr/>
      <w:r>
        <w:t>In low-capacity seasons, success might mean maintenance plus strategic progress.</w:t>
      </w:r>
    </w:p>
    <w:p/>
    <w:p>
      <w:pPr/>
      <w:r>
        <w:t>Both matter.</w:t>
      </w:r>
    </w:p>
    <w:p/>
    <w:p>
      <w:pPr/>
      <w:r>
        <w:t>Your journey is not invalid because the pace changed.</w:t>
      </w:r>
    </w:p>
    <w:p/>
    <w:p>
      <w:pPr/>
      <w:r>
        <w:t>There is mature ambition and immature ambition.</w:t>
      </w:r>
    </w:p>
    <w:p/>
    <w:p>
      <w:pPr>
        <w:pStyle w:val="ListBullet"/>
      </w:pPr>
      <w:r>
        <w:t>Immature ambition wants visible progress at any cost.</w:t>
      </w:r>
    </w:p>
    <w:p>
      <w:pPr>
        <w:pStyle w:val="ListBullet"/>
      </w:pPr>
      <w:r>
        <w:t>Mature ambition wants sustainable progress with integrity.</w:t>
      </w:r>
    </w:p>
    <w:p/>
    <w:p>
      <w:pPr/>
      <w:r>
        <w:t>Choose mature ambition.</w:t>
      </w:r>
    </w:p>
    <w:p/>
    <w:p>
      <w:pPr/>
      <w:r>
        <w:t>You are building a life, not just chasing a highlight reel.</w:t>
      </w:r>
    </w:p>
    <w:p/>
    <w:p>
      <w:pPr/>
      <w:r>
        <w:t>When fear, family pressure, and fatigue show up together, do not disappear. Downshift. Simplify. Continue.</w:t>
      </w:r>
    </w:p>
    <w:p/>
    <w:p>
      <w:pPr/>
      <w:r>
        <w:t>A slow consistent year beats one dramatic month followed by silence.</w:t>
      </w:r>
    </w:p>
    <w:p/>
    <w:p>
      <w:pPr/>
      <w:r>
        <w:t>Remember: thriving where you are is not about pretending things are easy. It is about refusing to waste hard seasons.</w:t>
      </w:r>
    </w:p>
    <w:p/>
    <w:p>
      <w:pPr/>
      <w:r>
        <w:t>---</w:t>
      </w:r>
    </w:p>
    <w:p/>
    <w:p>
      <w:pPr>
        <w:pStyle w:val="Heading1"/>
      </w:pPr>
      <w:r>
        <w:t>Section 5: Close the Gap Between What You Know and What You Do</w:t>
      </w:r>
    </w:p>
    <w:p/>
    <w:p>
      <w:pPr/>
      <w:r>
        <w:t>By now, you probably know enough to move. Most people reading this chapter are not blocked by ignorance. They are blocked by execution drift — that frustrating gap between insight and action.</w:t>
      </w:r>
    </w:p>
    <w:p/>
    <w:p>
      <w:pPr/>
      <w:r>
        <w:t>You read good books. You save good posts. You nod at good advice. Then life continues and nothing changes materially.</w:t>
      </w:r>
    </w:p>
    <w:p/>
    <w:p>
      <w:pPr/>
      <w:r>
        <w:t>Let’s fix that.</w:t>
      </w:r>
    </w:p>
    <w:p/>
    <w:p>
      <w:pPr/>
      <w:r>
        <w:t>Execution drift happens for three major reasons:</w:t>
      </w:r>
    </w:p>
    <w:p/>
    <w:p>
      <w:pPr>
        <w:pStyle w:val="ListNumber"/>
      </w:pPr>
      <w:r>
        <w:t>**Unclear next action** — goal is big, step is fuzzy.</w:t>
      </w:r>
    </w:p>
    <w:p>
      <w:pPr>
        <w:pStyle w:val="ListNumber"/>
      </w:pPr>
      <w:r>
        <w:t>**No environmental support** — your setup encourages distraction.</w:t>
      </w:r>
    </w:p>
    <w:p>
      <w:pPr>
        <w:pStyle w:val="ListNumber"/>
      </w:pPr>
      <w:r>
        <w:t>**No consequence loop** — whether you act or not feels the same.</w:t>
      </w:r>
    </w:p>
    <w:p/>
    <w:p>
      <w:pPr>
        <w:pStyle w:val="Heading2"/>
      </w:pPr>
      <w:r>
        <w:t>1) Make next actions embarrassingly specific</w:t>
      </w:r>
    </w:p>
    <w:p/>
    <w:p>
      <w:pPr/>
      <w:r>
        <w:t>Not: “Work on my business.”</w:t>
      </w:r>
    </w:p>
    <w:p/>
    <w:p>
      <w:pPr/>
      <w:r>
        <w:t>Try: “Draft offer headline and three bullet outcomes by 9:30am.”</w:t>
      </w:r>
    </w:p>
    <w:p/>
    <w:p>
      <w:pPr/>
      <w:r>
        <w:t>Clarity reduces resistance. Ambiguity breeds delay.</w:t>
      </w:r>
    </w:p>
    <w:p/>
    <w:p>
      <w:pPr>
        <w:pStyle w:val="Heading2"/>
      </w:pPr>
      <w:r>
        <w:t>2) Engineer your environment</w:t>
      </w:r>
    </w:p>
    <w:p/>
    <w:p>
      <w:pPr/>
      <w:r>
        <w:t>Willpower is overrated. Environment is king.</w:t>
      </w:r>
    </w:p>
    <w:p/>
    <w:p>
      <w:pPr>
        <w:pStyle w:val="ListBullet"/>
      </w:pPr>
      <w:r>
        <w:t>Put project file on desktop, not buried in folder cemetery.</w:t>
      </w:r>
    </w:p>
    <w:p>
      <w:pPr>
        <w:pStyle w:val="ListBullet"/>
      </w:pPr>
      <w:r>
        <w:t>Keep phone in another room during deep work.</w:t>
      </w:r>
    </w:p>
    <w:p>
      <w:pPr>
        <w:pStyle w:val="ListBullet"/>
      </w:pPr>
      <w:r>
        <w:t>Use website blockers for defined windows.</w:t>
      </w:r>
    </w:p>
    <w:p>
      <w:pPr>
        <w:pStyle w:val="ListBullet"/>
      </w:pPr>
      <w:r>
        <w:t>Pre-pack materials the night before.</w:t>
      </w:r>
    </w:p>
    <w:p/>
    <w:p>
      <w:pPr/>
      <w:r>
        <w:t>You are not weak for needing structure. You are wise for creating it.</w:t>
      </w:r>
    </w:p>
    <w:p/>
    <w:p>
      <w:pPr>
        <w:pStyle w:val="Heading2"/>
      </w:pPr>
      <w:r>
        <w:t>3) Add a consequence loop</w:t>
      </w:r>
    </w:p>
    <w:p/>
    <w:p>
      <w:pPr/>
      <w:r>
        <w:t>Humans respond to stakes.</w:t>
      </w:r>
    </w:p>
    <w:p/>
    <w:p>
      <w:pPr/>
      <w:r>
        <w:t>Create gentle stakes:</w:t>
      </w:r>
    </w:p>
    <w:p/>
    <w:p>
      <w:pPr>
        <w:pStyle w:val="ListBullet"/>
      </w:pPr>
      <w:r>
        <w:t>Accountability partner check-in every Friday</w:t>
      </w:r>
    </w:p>
    <w:p>
      <w:pPr>
        <w:pStyle w:val="ListBullet"/>
      </w:pPr>
      <w:r>
        <w:t>Public progress update weekly</w:t>
      </w:r>
    </w:p>
    <w:p>
      <w:pPr>
        <w:pStyle w:val="ListBullet"/>
      </w:pPr>
      <w:r>
        <w:t>Financial commitment (small amount donated if task not done)</w:t>
      </w:r>
    </w:p>
    <w:p>
      <w:pPr>
        <w:pStyle w:val="ListBullet"/>
      </w:pPr>
      <w:r>
        <w:t>“No entertainment until action block complete” rule</w:t>
      </w:r>
    </w:p>
    <w:p/>
    <w:p>
      <w:pPr/>
      <w:r>
        <w:t>The goal is not punishment. The goal is alignment.</w:t>
      </w:r>
    </w:p>
    <w:p/>
    <w:p>
      <w:pPr/>
      <w:r>
        <w:t xml:space="preserve">Now let’s address one hard truth: </w:t>
      </w:r>
      <w:r>
        <w:rPr>
          <w:b/>
        </w:rPr>
        <w:t>you can’t consume your way into courage.</w:t>
      </w:r>
    </w:p>
    <w:p/>
    <w:p>
      <w:pPr/>
      <w:r>
        <w:t>There is a point where another podcast episode is not education; it is avoidance. Another planning app is not productivity; it is procrastination with better typography.</w:t>
      </w:r>
    </w:p>
    <w:p/>
    <w:p>
      <w:pPr/>
      <w:r>
        <w:t>You do not need a new system every week. You need fidelity to one useful system over time.</w:t>
      </w:r>
    </w:p>
    <w:p/>
    <w:p>
      <w:pPr/>
      <w:r>
        <w:t>Pick HOME. Pick the 48-hour sprint. Pick one planning method. Then stay with it long enough to produce results.</w:t>
      </w:r>
    </w:p>
    <w:p/>
    <w:p>
      <w:pPr/>
      <w:r>
        <w:t>People quit systems too early and conclude “nothing works.” Usually, the issue is inconsistency, not method.</w:t>
      </w:r>
    </w:p>
    <w:p/>
    <w:p>
      <w:pPr/>
      <w:r>
        <w:t>Also, respect your personal rhythm.</w:t>
      </w:r>
    </w:p>
    <w:p/>
    <w:p>
      <w:pPr/>
      <w:r>
        <w:t>Not everyone is a 5am person. Not everyone does best in long focus blocks. Observe when you think clearly, when you are creative, when you can handle admin tasks. Schedule accordingly.</w:t>
      </w:r>
    </w:p>
    <w:p/>
    <w:p>
      <w:pPr/>
      <w:r>
        <w:t>If your best creative window is 10pm after family sleeps, use it.</w:t>
      </w:r>
    </w:p>
    <w:p>
      <w:pPr/>
      <w:r>
        <w:t>If your best strategic window is early morning, protect it.</w:t>
      </w:r>
    </w:p>
    <w:p/>
    <w:p>
      <w:pPr/>
      <w:r>
        <w:t>Productivity advice without personal calibration is just noise.</w:t>
      </w:r>
    </w:p>
    <w:p/>
    <w:p>
      <w:pPr/>
      <w:r>
        <w:t>One more thing: track visible progress.</w:t>
      </w:r>
    </w:p>
    <w:p/>
    <w:p>
      <w:pPr/>
      <w:r>
        <w:t>Create a simple scoreboard:</w:t>
      </w:r>
    </w:p>
    <w:p/>
    <w:p>
      <w:pPr>
        <w:pStyle w:val="ListBullet"/>
      </w:pPr>
      <w:r>
        <w:t>Outreach messages sent</w:t>
      </w:r>
    </w:p>
    <w:p>
      <w:pPr>
        <w:pStyle w:val="ListBullet"/>
      </w:pPr>
      <w:r>
        <w:t>Calls booked</w:t>
      </w:r>
    </w:p>
    <w:p>
      <w:pPr>
        <w:pStyle w:val="ListBullet"/>
      </w:pPr>
      <w:r>
        <w:t>Pages written</w:t>
      </w:r>
    </w:p>
    <w:p>
      <w:pPr>
        <w:pStyle w:val="ListBullet"/>
      </w:pPr>
      <w:r>
        <w:t>Products shipped</w:t>
      </w:r>
    </w:p>
    <w:p>
      <w:pPr>
        <w:pStyle w:val="ListBullet"/>
      </w:pPr>
      <w:r>
        <w:t>Revenue generated</w:t>
      </w:r>
    </w:p>
    <w:p>
      <w:pPr>
        <w:pStyle w:val="ListBullet"/>
      </w:pPr>
      <w:r>
        <w:t>Hours of focused work</w:t>
      </w:r>
    </w:p>
    <w:p/>
    <w:p>
      <w:pPr/>
      <w:r>
        <w:t>What gets tracked gets improved.</w:t>
      </w:r>
    </w:p>
    <w:p/>
    <w:p>
      <w:pPr/>
      <w:r>
        <w:t>When progress feels invisible, motivation drops. Scoreboards make progress visible even before big outcomes appear.</w:t>
      </w:r>
    </w:p>
    <w:p/>
    <w:p>
      <w:pPr/>
      <w:r>
        <w:t>At the end of each week, ask:</w:t>
      </w:r>
    </w:p>
    <w:p/>
    <w:p>
      <w:pPr>
        <w:pStyle w:val="ListBullet"/>
      </w:pPr>
      <w:r>
        <w:t>What moved?</w:t>
      </w:r>
    </w:p>
    <w:p>
      <w:pPr>
        <w:pStyle w:val="ListBullet"/>
      </w:pPr>
      <w:r>
        <w:t>What stalled?</w:t>
      </w:r>
    </w:p>
    <w:p>
      <w:pPr>
        <w:pStyle w:val="ListBullet"/>
      </w:pPr>
      <w:r>
        <w:t>What deserves another cycle?</w:t>
      </w:r>
    </w:p>
    <w:p/>
    <w:p>
      <w:pPr/>
      <w:r>
        <w:t>That weekly review is where amateurs become professionals.</w:t>
      </w:r>
    </w:p>
    <w:p/>
    <w:p>
      <w:pPr/>
      <w:r>
        <w:t>Knowledge is not power. Applied knowledge, repeated under real constraints, is power.</w:t>
      </w:r>
    </w:p>
    <w:p/>
    <w:p>
      <w:pPr/>
      <w:r>
        <w:t>You already know many things. Beautiful.</w:t>
      </w:r>
    </w:p>
    <w:p/>
    <w:p>
      <w:pPr/>
      <w:r>
        <w:t>Now prove it to yourself in your calendar.</w:t>
      </w:r>
    </w:p>
    <w:p/>
    <w:p>
      <w:pPr/>
      <w:r>
        <w:t>---</w:t>
      </w:r>
    </w:p>
    <w:p/>
    <w:p>
      <w:pPr>
        <w:pStyle w:val="Heading1"/>
      </w:pPr>
      <w:r>
        <w:t>Closing: Your Life Is Already in Session</w:t>
      </w:r>
    </w:p>
    <w:p/>
    <w:p>
      <w:pPr/>
      <w:r>
        <w:t>Let’s land this plane.</w:t>
      </w:r>
    </w:p>
    <w:p/>
    <w:p>
      <w:pPr/>
      <w:r>
        <w:t>The core lie we challenged in this chapter is simple: “I’ll start when life becomes ideal.”</w:t>
      </w:r>
    </w:p>
    <w:p/>
    <w:p>
      <w:pPr/>
      <w:r>
        <w:t>Life does not become ideal. Life becomes *lived*.</w:t>
      </w:r>
    </w:p>
    <w:p/>
    <w:p>
      <w:pPr/>
      <w:r>
        <w:t>And a lived life is messy, demanding, occasionally hilarious, and deeply worth engaging as it is.</w:t>
      </w:r>
    </w:p>
    <w:p/>
    <w:p>
      <w:pPr/>
      <w:r>
        <w:t>You don’t need a different personality to move forward. You need honest assessment, practical structure, and repeated action. That’s it.</w:t>
      </w:r>
    </w:p>
    <w:p/>
    <w:p>
      <w:pPr/>
      <w:r>
        <w:t>Start with facts, not fantasies.</w:t>
      </w:r>
    </w:p>
    <w:p>
      <w:pPr/>
      <w:r>
        <w:t>Use what you have, not what you wish you had.</w:t>
      </w:r>
    </w:p>
    <w:p>
      <w:pPr/>
      <w:r>
        <w:t>Run tiny bets, not giant dramas.</w:t>
      </w:r>
    </w:p>
    <w:p>
      <w:pPr/>
      <w:r>
        <w:t>Scale by evidence, not ego.</w:t>
      </w:r>
    </w:p>
    <w:p/>
    <w:p>
      <w:pPr/>
      <w:r>
        <w:t>Some people will keep waiting.</w:t>
      </w:r>
    </w:p>
    <w:p>
      <w:pPr/>
      <w:r>
        <w:t>You won’t.</w:t>
      </w:r>
    </w:p>
    <w:p/>
    <w:p>
      <w:pPr/>
      <w:r>
        <w:t>Not because you are superhuman. Because you are willing.</w:t>
      </w:r>
    </w:p>
    <w:p/>
    <w:p>
      <w:pPr/>
      <w:r>
        <w:t>Willing to begin small.</w:t>
      </w:r>
    </w:p>
    <w:p>
      <w:pPr/>
      <w:r>
        <w:t>Willing to be seen learning.</w:t>
      </w:r>
    </w:p>
    <w:p>
      <w:pPr/>
      <w:r>
        <w:t>Willing to adapt.</w:t>
      </w:r>
    </w:p>
    <w:p>
      <w:pPr/>
      <w:r>
        <w:t>Willing to keep promises to yourself even when nobody claps.</w:t>
      </w:r>
    </w:p>
    <w:p/>
    <w:p>
      <w:pPr/>
      <w:r>
        <w:t>This is what thriving where you are looks like in real terms.</w:t>
      </w:r>
    </w:p>
    <w:p/>
    <w:p>
      <w:pPr/>
      <w:r>
        <w:t>It is not glamorous every day. Sometimes it is boring, repetitive, and deeply ordinary. But ordinary repetition is where extraordinary outcomes hide.</w:t>
      </w:r>
    </w:p>
    <w:p/>
    <w:p>
      <w:pPr/>
      <w:r>
        <w:t>One call becomes one client.</w:t>
      </w:r>
    </w:p>
    <w:p>
      <w:pPr/>
      <w:r>
        <w:t>One client becomes one referral.</w:t>
      </w:r>
    </w:p>
    <w:p>
      <w:pPr/>
      <w:r>
        <w:t>One referral becomes stable income.</w:t>
      </w:r>
    </w:p>
    <w:p>
      <w:pPr/>
      <w:r>
        <w:t>One hour daily becomes a portfolio.</w:t>
      </w:r>
    </w:p>
    <w:p>
      <w:pPr/>
      <w:r>
        <w:t>One weekly review becomes strategic maturity.</w:t>
      </w:r>
    </w:p>
    <w:p/>
    <w:p>
      <w:pPr/>
      <w:r>
        <w:t>The compounding is quiet until it is undeniable.</w:t>
      </w:r>
    </w:p>
    <w:p/>
    <w:p>
      <w:pPr/>
      <w:r>
        <w:t>If you feel behind, let this comfort and challenge you:</w:t>
      </w:r>
    </w:p>
    <w:p/>
    <w:p>
      <w:pPr/>
      <w:r>
        <w:t>You are not behind your destiny. You are inside your process.</w:t>
      </w:r>
    </w:p>
    <w:p/>
    <w:p>
      <w:pPr/>
      <w:r>
        <w:t>Your current season is not punishment. It is training.</w:t>
      </w:r>
    </w:p>
    <w:p/>
    <w:p>
      <w:pPr/>
      <w:r>
        <w:t>Train well.</w:t>
      </w:r>
    </w:p>
    <w:p/>
    <w:p>
      <w:pPr/>
      <w:r>
        <w:t>And please, stop insulting your beginning because it is small. Every meaningful thing you admire started as “small and uncertain.” The difference is that somebody respected that stage enough to keep going.</w:t>
      </w:r>
    </w:p>
    <w:p/>
    <w:p>
      <w:pPr/>
      <w:r>
        <w:t>Respect your stage.</w:t>
      </w:r>
    </w:p>
    <w:p/>
    <w:p>
      <w:pPr/>
      <w:r>
        <w:t>Do the next right action before this chapter glow fades and your group chat resumes with memes.</w:t>
      </w:r>
    </w:p>
    <w:p/>
    <w:p>
      <w:pPr/>
      <w:r>
        <w:t>Don’t just highlight lines in this book. Give your future self evidence.</w:t>
      </w:r>
    </w:p>
    <w:p/>
    <w:p>
      <w:pPr/>
      <w:r>
        <w:t>Evidence that you moved.</w:t>
      </w:r>
    </w:p>
    <w:p>
      <w:pPr/>
      <w:r>
        <w:t>Evidence that you built.</w:t>
      </w:r>
    </w:p>
    <w:p>
      <w:pPr/>
      <w:r>
        <w:t>Evidence that you can trust yourself.</w:t>
      </w:r>
    </w:p>
    <w:p/>
    <w:p>
      <w:pPr/>
      <w:r>
        <w:t>Because once self-trust returns, momentum is no longer borrowed from motivation. It is generated from identity.</w:t>
      </w:r>
    </w:p>
    <w:p/>
    <w:p>
      <w:pPr/>
      <w:r>
        <w:t>You become the kind of person who acts.</w:t>
      </w:r>
    </w:p>
    <w:p/>
    <w:p>
      <w:pPr/>
      <w:r>
        <w:t>And when you become that person, conditions still matter — but they no longer control you.</w:t>
      </w:r>
    </w:p>
    <w:p/>
    <w:p>
      <w:pPr/>
      <w:r>
        <w:t>That is freedom.</w:t>
      </w:r>
    </w:p>
    <w:p>
      <w:pPr/>
      <w:r>
        <w:t>That is maturity.</w:t>
      </w:r>
    </w:p>
    <w:p>
      <w:pPr/>
      <w:r>
        <w:t>That is how you thrive where you are.</w:t>
      </w:r>
    </w:p>
    <w:p/>
    <w:p>
      <w:pPr>
        <w:pStyle w:val="Heading2"/>
      </w:pPr>
      <w:r>
        <w:t>Reflection Questions</w:t>
      </w:r>
    </w:p>
    <w:p/>
    <w:p>
      <w:pPr>
        <w:pStyle w:val="ListNumber"/>
      </w:pPr>
      <w:r>
        <w:t>Where am I currently hiding in “preparation” instead of taking market-facing action?</w:t>
      </w:r>
    </w:p>
    <w:p>
      <w:pPr>
        <w:pStyle w:val="ListNumber"/>
      </w:pPr>
      <w:r>
        <w:t>Which three facts define my real season right now (time, money, energy, responsibilities)?</w:t>
      </w:r>
    </w:p>
    <w:p>
      <w:pPr>
        <w:pStyle w:val="ListNumber"/>
      </w:pPr>
      <w:r>
        <w:t>Which stories am I attaching to those facts that might be limiting me?</w:t>
      </w:r>
    </w:p>
    <w:p>
      <w:pPr>
        <w:pStyle w:val="ListNumber"/>
      </w:pPr>
      <w:r>
        <w:t>What assets (skills, relationships, tools, credibility) have I been underusing?</w:t>
      </w:r>
    </w:p>
    <w:p>
      <w:pPr>
        <w:pStyle w:val="ListNumber"/>
      </w:pPr>
      <w:r>
        <w:t>What is one tiny bet I can run in the next seven days?</w:t>
      </w:r>
    </w:p>
    <w:p>
      <w:pPr>
        <w:pStyle w:val="ListNumber"/>
      </w:pPr>
      <w:r>
        <w:t>What metric will define success for that tiny bet?</w:t>
      </w:r>
    </w:p>
    <w:p>
      <w:pPr>
        <w:pStyle w:val="ListNumber"/>
      </w:pPr>
      <w:r>
        <w:t>What boundary do I need to set this week to protect action time?</w:t>
      </w:r>
    </w:p>
    <w:p>
      <w:pPr>
        <w:pStyle w:val="ListNumber"/>
      </w:pPr>
      <w:r>
        <w:t>What is my minimum effective dose on low-capacity days?</w:t>
      </w:r>
    </w:p>
    <w:p>
      <w:pPr>
        <w:pStyle w:val="ListNumber"/>
      </w:pPr>
      <w:r>
        <w:t>What weekly review ritual will I commit to for the next 30 days?</w:t>
      </w:r>
    </w:p>
    <w:p>
      <w:pPr>
        <w:pStyle w:val="ListNumber"/>
      </w:pPr>
      <w:r>
        <w:t>If I started now with what I have, what could realistically change in 90 days?</w:t>
      </w:r>
    </w:p>
    <w:p/>
    <w:p>
      <w:pPr/>
      <w:r>
        <w:t>Write your answers. Then schedule your next action before you close this book.</w:t>
      </w:r>
    </w:p>
    <w:p/>
    <w:p>
      <w:pPr/>
      <w:r>
        <w:t>No waiting room. You’re already on stage.</w:t>
      </w:r>
    </w:p>
    <w:sectPr w:rsidR="00FC693F" w:rsidRPr="0006063C" w:rsidSect="00034616">
      <w:foot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t>Thrive Where You Are — CH02_v1_20260315</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