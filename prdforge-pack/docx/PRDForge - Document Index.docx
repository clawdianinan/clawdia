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011680" cy="73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forg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3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PRDForge — Document Index (Canonical)</w:t>
      </w:r>
    </w:p>
    <w:p>
      <w:r>
        <w:t>Project Folder:</w:t>
      </w:r>
    </w:p>
    <w:p>
      <w:r>
        <w:t>https://drive.google.com/drive/folders/1EdMaOE8AfJzzAFxjZoHM30X_tVVhC0lU</w:t>
      </w:r>
    </w:p>
    <w:p>
      <w:pPr>
        <w:pStyle w:val="Heading2"/>
      </w:pPr>
      <w:r>
        <w:t>01_Product</w:t>
      </w:r>
    </w:p>
    <w:p>
      <w:r>
        <w:t>- Master Execution Plan: https://docs.google.com/document/d/12Eql5NVtvAP20jalu3FHCbol_tGfRewe5hw9cu5pzsQ/edit?usp=drivesdk</w:t>
      </w:r>
    </w:p>
    <w:p>
      <w:r>
        <w:t>- Starter Pack README: https://docs.google.com/document/d/13gLBaf5zHfj7Sgp7GmulJ6a-_19JjiUL9JbIzdLj4_g/edit?usp=drivesdk</w:t>
      </w:r>
    </w:p>
    <w:p>
      <w:r>
        <w:t>- Product Brief Template: https://docs.google.com/document/d/10--TlE5H7DckVRogO0kS3WRrAG_2Xra11OSCHsb2Jr8/edit?usp=drivesdk</w:t>
      </w:r>
    </w:p>
    <w:p>
      <w:r>
        <w:t>- PRD Template: https://docs.google.com/document/d/1xW7Joa0zSywM34XzEfjkAr8YN5EDtG0mQjWiTDlfa7E/edit?usp=drivesdk</w:t>
      </w:r>
    </w:p>
    <w:p>
      <w:r>
        <w:t>- Delivery Roadmap and Tracker: https://docs.google.com/document/d/1YBxIe5TdLyUqUeQiqVCtPoNA6dOJAQYcUDxVi7HXjEw/edit?usp=drivesdk</w:t>
      </w:r>
    </w:p>
    <w:p>
      <w:pPr>
        <w:pStyle w:val="Heading2"/>
      </w:pPr>
      <w:r>
        <w:t>02_Tech_QA</w:t>
      </w:r>
    </w:p>
    <w:p>
      <w:r>
        <w:t>- Technical Architecture Template: https://docs.google.com/document/d/1b_hM46ZDdTDKh7qPp84pUYXXhh8QIOv9Kx3fC8sCZeU/edit?usp=drivesdk</w:t>
      </w:r>
    </w:p>
    <w:p>
      <w:r>
        <w:t>These are the canonical links. Legacy duplicate files were archived.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